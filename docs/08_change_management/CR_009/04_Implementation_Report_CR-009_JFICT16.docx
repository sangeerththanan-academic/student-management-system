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line="276" w:lineRule="auto"/>
      </w:pPr>
      <w:r>
        <w:rPr>
          <w:rFonts w:ascii="Times New Roman" w:hAnsi="Times New Roman"/>
          <w:b/>
          <w:sz w:val="48"/>
        </w:rPr>
        <w:t>SOFTWARE CHANGE</w:t>
      </w:r>
    </w:p>
    <w:p>
      <w:pPr>
        <w:spacing w:before="0" w:after="120" w:line="276" w:lineRule="auto"/>
      </w:pPr>
      <w:r>
        <w:rPr>
          <w:rFonts w:ascii="Times New Roman" w:hAnsi="Times New Roman"/>
          <w:b/>
          <w:sz w:val="48"/>
        </w:rPr>
        <w:t>IMPLEMENTATION REPORT</w:t>
      </w:r>
    </w:p>
    <w:p>
      <w:pPr>
        <w:spacing w:before="40" w:after="280" w:line="276" w:lineRule="auto"/>
      </w:pPr>
      <w:r>
        <w:rPr>
          <w:rFonts w:ascii="Times New Roman" w:hAnsi="Times New Roman"/>
          <w:b/>
          <w:sz w:val="36"/>
        </w:rPr>
        <w:t>CR-009: Student Dashboard Course Display and Enrollment</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703"/>
        <w:gridCol w:w="4703"/>
      </w:tblGrid>
      <w:tr>
        <w:tc>
          <w:tcPr>
            <w:tcW w:type="dxa" w:w="3456"/>
            <w:shd w:fill="F3F4F6"/>
            <w:tcMar>
              <w:top w:w="120" w:type="dxa"/>
              <w:bottom w:w="120" w:type="dxa"/>
              <w:left w:w="160" w:type="dxa"/>
              <w:right w:w="160" w:type="dxa"/>
            </w:tcMar>
          </w:tcPr>
          <w:p>
            <w:pPr>
              <w:spacing w:before="0" w:after="0"/>
            </w:pPr>
            <w:r>
              <w:rPr>
                <w:rFonts w:ascii="Times New Roman" w:hAnsi="Times New Roman"/>
                <w:b/>
                <w:sz w:val="21"/>
              </w:rPr>
              <w:t>Field</w:t>
            </w:r>
          </w:p>
        </w:tc>
        <w:tc>
          <w:tcPr>
            <w:tcW w:type="dxa" w:w="5904"/>
            <w:shd w:fill="F3F4F6"/>
            <w:tcMar>
              <w:top w:w="120" w:type="dxa"/>
              <w:bottom w:w="120" w:type="dxa"/>
              <w:left w:w="160" w:type="dxa"/>
              <w:right w:w="160" w:type="dxa"/>
            </w:tcMar>
          </w:tcPr>
          <w:p>
            <w:pPr>
              <w:spacing w:before="0" w:after="0"/>
            </w:pPr>
            <w:r>
              <w:rPr>
                <w:rFonts w:ascii="Times New Roman" w:hAnsi="Times New Roman"/>
                <w:b/>
                <w:sz w:val="21"/>
              </w:rPr>
              <w:t>Details</w:t>
            </w:r>
          </w:p>
        </w:tc>
      </w:tr>
      <w:tr>
        <w:tc>
          <w:tcPr>
            <w:tcW w:type="dxa" w:w="3456"/>
            <w:shd w:fill="FFFFFF"/>
            <w:tcMar>
              <w:top w:w="100" w:type="dxa"/>
              <w:bottom w:w="100" w:type="dxa"/>
              <w:left w:w="160" w:type="dxa"/>
              <w:right w:w="160" w:type="dxa"/>
            </w:tcMar>
          </w:tcPr>
          <w:p>
            <w:pPr>
              <w:spacing w:before="0" w:after="0"/>
            </w:pPr>
            <w:r>
              <w:rPr>
                <w:rFonts w:ascii="Times New Roman" w:hAnsi="Times New Roman"/>
                <w:sz w:val="21"/>
              </w:rPr>
              <w:t>Change Request ID</w:t>
            </w:r>
          </w:p>
        </w:tc>
        <w:tc>
          <w:tcPr>
            <w:tcW w:type="dxa" w:w="5904"/>
            <w:shd w:fill="FFFFFF"/>
            <w:tcMar>
              <w:top w:w="100" w:type="dxa"/>
              <w:bottom w:w="100" w:type="dxa"/>
              <w:left w:w="160" w:type="dxa"/>
              <w:right w:w="160" w:type="dxa"/>
            </w:tcMar>
          </w:tcPr>
          <w:p>
            <w:pPr>
              <w:spacing w:before="0" w:after="0"/>
            </w:pPr>
            <w:r>
              <w:rPr>
                <w:rFonts w:ascii="Times New Roman" w:hAnsi="Times New Roman"/>
                <w:sz w:val="21"/>
              </w:rPr>
              <w:t>CR-009</w:t>
            </w:r>
          </w:p>
        </w:tc>
      </w:tr>
      <w:tr>
        <w:tc>
          <w:tcPr>
            <w:tcW w:type="dxa" w:w="3456"/>
            <w:shd w:fill="FAFAFA"/>
            <w:tcMar>
              <w:top w:w="100" w:type="dxa"/>
              <w:bottom w:w="100" w:type="dxa"/>
              <w:left w:w="160" w:type="dxa"/>
              <w:right w:w="160" w:type="dxa"/>
            </w:tcMar>
          </w:tcPr>
          <w:p>
            <w:pPr>
              <w:spacing w:before="0" w:after="0"/>
            </w:pPr>
            <w:r>
              <w:rPr>
                <w:rFonts w:ascii="Times New Roman" w:hAnsi="Times New Roman"/>
                <w:sz w:val="21"/>
              </w:rPr>
              <w:t>Change Request Title</w:t>
            </w:r>
          </w:p>
        </w:tc>
        <w:tc>
          <w:tcPr>
            <w:tcW w:type="dxa" w:w="5904"/>
            <w:shd w:fill="FAFAFA"/>
            <w:tcMar>
              <w:top w:w="100" w:type="dxa"/>
              <w:bottom w:w="100" w:type="dxa"/>
              <w:left w:w="160" w:type="dxa"/>
              <w:right w:w="160" w:type="dxa"/>
            </w:tcMar>
          </w:tcPr>
          <w:p>
            <w:pPr>
              <w:spacing w:before="0" w:after="0"/>
            </w:pPr>
            <w:r>
              <w:rPr>
                <w:rFonts w:ascii="Times New Roman" w:hAnsi="Times New Roman"/>
                <w:sz w:val="21"/>
              </w:rPr>
              <w:t>Student Dashboard Course Display and Enrollment</w:t>
            </w:r>
          </w:p>
        </w:tc>
      </w:tr>
      <w:tr>
        <w:tc>
          <w:tcPr>
            <w:tcW w:type="dxa" w:w="3456"/>
            <w:shd w:fill="FFFFFF"/>
            <w:tcMar>
              <w:top w:w="100" w:type="dxa"/>
              <w:bottom w:w="100" w:type="dxa"/>
              <w:left w:w="160" w:type="dxa"/>
              <w:right w:w="160" w:type="dxa"/>
            </w:tcMar>
          </w:tcPr>
          <w:p>
            <w:pPr>
              <w:spacing w:before="0" w:after="0"/>
            </w:pPr>
            <w:r>
              <w:rPr>
                <w:rFonts w:ascii="Times New Roman" w:hAnsi="Times New Roman"/>
                <w:sz w:val="21"/>
              </w:rPr>
              <w:t>Student Name</w:t>
            </w:r>
          </w:p>
        </w:tc>
        <w:tc>
          <w:tcPr>
            <w:tcW w:type="dxa" w:w="5904"/>
            <w:shd w:fill="FFFFFF"/>
            <w:tcMar>
              <w:top w:w="100" w:type="dxa"/>
              <w:bottom w:w="100" w:type="dxa"/>
              <w:left w:w="160" w:type="dxa"/>
              <w:right w:w="160" w:type="dxa"/>
            </w:tcMar>
          </w:tcPr>
          <w:p>
            <w:pPr>
              <w:spacing w:before="0" w:after="0"/>
            </w:pPr>
            <w:r>
              <w:rPr>
                <w:rFonts w:ascii="Times New Roman" w:hAnsi="Times New Roman"/>
                <w:sz w:val="21"/>
              </w:rPr>
              <w:t>MH Anush</w:t>
            </w:r>
          </w:p>
        </w:tc>
      </w:tr>
      <w:tr>
        <w:tc>
          <w:tcPr>
            <w:tcW w:type="dxa" w:w="3456"/>
            <w:shd w:fill="FAFAFA"/>
            <w:tcMar>
              <w:top w:w="100" w:type="dxa"/>
              <w:bottom w:w="100" w:type="dxa"/>
              <w:left w:w="160" w:type="dxa"/>
              <w:right w:w="160" w:type="dxa"/>
            </w:tcMar>
          </w:tcPr>
          <w:p>
            <w:pPr>
              <w:spacing w:before="0" w:after="0"/>
            </w:pPr>
            <w:r>
              <w:rPr>
                <w:rFonts w:ascii="Times New Roman" w:hAnsi="Times New Roman"/>
                <w:sz w:val="21"/>
              </w:rPr>
              <w:t>Student ID</w:t>
            </w:r>
          </w:p>
        </w:tc>
        <w:tc>
          <w:tcPr>
            <w:tcW w:type="dxa" w:w="5904"/>
            <w:shd w:fill="FAFAFA"/>
            <w:tcMar>
              <w:top w:w="100" w:type="dxa"/>
              <w:bottom w:w="100" w:type="dxa"/>
              <w:left w:w="160" w:type="dxa"/>
              <w:right w:w="160" w:type="dxa"/>
            </w:tcMar>
          </w:tcPr>
          <w:p>
            <w:pPr>
              <w:spacing w:before="0" w:after="0"/>
            </w:pPr>
            <w:r>
              <w:rPr>
                <w:rFonts w:ascii="Times New Roman" w:hAnsi="Times New Roman"/>
                <w:sz w:val="21"/>
              </w:rPr>
              <w:t>JFICT2416</w:t>
            </w:r>
          </w:p>
        </w:tc>
      </w:tr>
      <w:tr>
        <w:tc>
          <w:tcPr>
            <w:tcW w:type="dxa" w:w="3456"/>
            <w:shd w:fill="FFFFFF"/>
            <w:tcMar>
              <w:top w:w="100" w:type="dxa"/>
              <w:bottom w:w="100" w:type="dxa"/>
              <w:left w:w="160" w:type="dxa"/>
              <w:right w:w="160" w:type="dxa"/>
            </w:tcMar>
          </w:tcPr>
          <w:p>
            <w:pPr>
              <w:spacing w:before="0" w:after="0"/>
            </w:pPr>
            <w:r>
              <w:rPr>
                <w:rFonts w:ascii="Times New Roman" w:hAnsi="Times New Roman"/>
                <w:sz w:val="21"/>
              </w:rPr>
              <w:t>Implementation Status</w:t>
            </w:r>
          </w:p>
        </w:tc>
        <w:tc>
          <w:tcPr>
            <w:tcW w:type="dxa" w:w="5904"/>
            <w:shd w:fill="FFFFFF"/>
            <w:tcMar>
              <w:top w:w="100" w:type="dxa"/>
              <w:bottom w:w="100" w:type="dxa"/>
              <w:left w:w="160" w:type="dxa"/>
              <w:right w:w="160" w:type="dxa"/>
            </w:tcMar>
          </w:tcPr>
          <w:p>
            <w:pPr>
              <w:spacing w:before="0" w:after="0"/>
            </w:pPr>
            <w:r>
              <w:rPr>
                <w:rFonts w:ascii="Times New Roman" w:hAnsi="Times New Roman"/>
                <w:b/>
                <w:sz w:val="21"/>
              </w:rPr>
              <w:t>Completed</w:t>
            </w:r>
          </w:p>
        </w:tc>
      </w:tr>
      <w:tr>
        <w:tc>
          <w:tcPr>
            <w:tcW w:type="dxa" w:w="3456"/>
            <w:shd w:fill="FAFAFA"/>
            <w:tcMar>
              <w:top w:w="100" w:type="dxa"/>
              <w:bottom w:w="100" w:type="dxa"/>
              <w:left w:w="160" w:type="dxa"/>
              <w:right w:w="160" w:type="dxa"/>
            </w:tcMar>
          </w:tcPr>
          <w:p>
            <w:pPr>
              <w:spacing w:before="0" w:after="0"/>
            </w:pPr>
            <w:r>
              <w:rPr>
                <w:rFonts w:ascii="Times New Roman" w:hAnsi="Times New Roman"/>
                <w:sz w:val="21"/>
              </w:rPr>
              <w:t>Date</w:t>
            </w:r>
          </w:p>
        </w:tc>
        <w:tc>
          <w:tcPr>
            <w:tcW w:type="dxa" w:w="5904"/>
            <w:shd w:fill="FAFAFA"/>
            <w:tcMar>
              <w:top w:w="100" w:type="dxa"/>
              <w:bottom w:w="100" w:type="dxa"/>
              <w:left w:w="160" w:type="dxa"/>
              <w:right w:w="160" w:type="dxa"/>
            </w:tcMar>
          </w:tcPr>
          <w:p>
            <w:pPr>
              <w:spacing w:before="0" w:after="0"/>
            </w:pPr>
            <w:r>
              <w:rPr>
                <w:rFonts w:ascii="Times New Roman" w:hAnsi="Times New Roman"/>
                <w:sz w:val="21"/>
              </w:rPr>
              <w:t>22 October 2026</w:t>
            </w:r>
          </w:p>
        </w:tc>
      </w:tr>
    </w:tbl>
    <w:p>
      <w:pPr>
        <w:spacing w:after="160"/>
      </w:pPr>
    </w:p>
    <w:p>
      <w:pPr>
        <w:spacing w:before="320" w:after="120" w:line="276" w:lineRule="auto"/>
      </w:pPr>
      <w:r>
        <w:rPr>
          <w:rFonts w:ascii="Times New Roman" w:hAnsi="Times New Roman"/>
          <w:b/>
          <w:sz w:val="48"/>
        </w:rPr>
        <w:t>1. Change Request Summary</w:t>
      </w:r>
    </w:p>
    <w:p>
      <w:pPr>
        <w:spacing w:before="240" w:after="80" w:line="276" w:lineRule="auto"/>
      </w:pPr>
      <w:r>
        <w:rPr>
          <w:rFonts w:ascii="Times New Roman" w:hAnsi="Times New Roman"/>
          <w:b/>
          <w:sz w:val="36"/>
        </w:rPr>
        <w:t>1.1 Business Requirement</w:t>
      </w:r>
    </w:p>
    <w:p>
      <w:pPr>
        <w:spacing w:before="0" w:after="80" w:line="276" w:lineRule="auto"/>
      </w:pPr>
      <w:r>
        <w:rPr>
          <w:rFonts w:ascii="Times New Roman" w:hAnsi="Times New Roman"/>
          <w:i w:val="0"/>
          <w:sz w:val="24"/>
        </w:rPr>
        <w:t>The current Student Dashboard primarily displays the student's profile information, including registration number, full name, email, phone number, and member since date. The Student Dashboard currently does not provide a direct workflow for displaying available courses and enrolling in a selected course. The system shall therefore be enhanced to provide an Available Courses section on the Student Dashboard. The section shall display available course information and allow an authenticated student to enroll in a selected course. The change shall integrate the course and enrollment functionality required for the student-facing workflow while maintaining the existing student authentication and profile functionality.</w:t>
      </w:r>
    </w:p>
    <w:p>
      <w:pPr>
        <w:spacing w:before="240" w:after="80" w:line="276" w:lineRule="auto"/>
      </w:pPr>
      <w:r>
        <w:rPr>
          <w:rFonts w:ascii="Times New Roman" w:hAnsi="Times New Roman"/>
          <w:b/>
          <w:sz w:val="36"/>
        </w:rPr>
        <w:t>1.2 Existing Behaviour</w:t>
      </w:r>
    </w:p>
    <w:p>
      <w:pPr>
        <w:spacing w:before="0" w:after="80" w:line="276" w:lineRule="auto"/>
      </w:pPr>
      <w:r>
        <w:rPr>
          <w:rFonts w:ascii="Times New Roman" w:hAnsi="Times New Roman"/>
          <w:i w:val="0"/>
          <w:sz w:val="24"/>
        </w:rPr>
        <w:t>Before implementation:</w:t>
      </w:r>
    </w:p>
    <w:p>
      <w:pPr>
        <w:pStyle w:val="ListBullet"/>
        <w:spacing w:before="0" w:after="40" w:line="276" w:lineRule="auto"/>
      </w:pPr>
      <w:r>
        <w:rPr>
          <w:rFonts w:ascii="Times New Roman" w:hAnsi="Times New Roman"/>
          <w:sz w:val="24"/>
        </w:rPr>
        <w:t xml:space="preserve">The system database contained </w:t>
      </w:r>
      <w:r>
        <w:rPr>
          <w:rFonts w:ascii="Courier New" w:hAnsi="Courier New"/>
          <w:sz w:val="20"/>
        </w:rPr>
        <w:t>users</w:t>
      </w:r>
      <w:r>
        <w:rPr>
          <w:rFonts w:ascii="Times New Roman" w:hAnsi="Times New Roman"/>
          <w:sz w:val="24"/>
        </w:rPr>
        <w:t xml:space="preserve">, </w:t>
      </w:r>
      <w:r>
        <w:rPr>
          <w:rFonts w:ascii="Courier New" w:hAnsi="Courier New"/>
          <w:sz w:val="20"/>
        </w:rPr>
        <w:t>students</w:t>
      </w:r>
      <w:r>
        <w:rPr>
          <w:rFonts w:ascii="Times New Roman" w:hAnsi="Times New Roman"/>
          <w:sz w:val="24"/>
        </w:rPr>
        <w:t xml:space="preserve">, and </w:t>
      </w:r>
      <w:r>
        <w:rPr>
          <w:rFonts w:ascii="Courier New" w:hAnsi="Courier New"/>
          <w:sz w:val="20"/>
        </w:rPr>
        <w:t>password_resets</w:t>
      </w:r>
      <w:r>
        <w:rPr>
          <w:rFonts w:ascii="Times New Roman" w:hAnsi="Times New Roman"/>
          <w:sz w:val="24"/>
        </w:rPr>
        <w:t xml:space="preserve"> tables, but lacked dedicated schemas for </w:t>
      </w:r>
      <w:r>
        <w:rPr>
          <w:rFonts w:ascii="Courier New" w:hAnsi="Courier New"/>
          <w:sz w:val="20"/>
        </w:rPr>
        <w:t>courses</w:t>
      </w:r>
      <w:r>
        <w:rPr>
          <w:rFonts w:ascii="Times New Roman" w:hAnsi="Times New Roman"/>
          <w:sz w:val="24"/>
        </w:rPr>
        <w:t xml:space="preserve"> and student </w:t>
      </w:r>
      <w:r>
        <w:rPr>
          <w:rFonts w:ascii="Courier New" w:hAnsi="Courier New"/>
          <w:sz w:val="20"/>
        </w:rPr>
        <w:t>enrollments</w:t>
      </w:r>
      <w:r>
        <w:rPr>
          <w:rFonts w:ascii="Times New Roman" w:hAnsi="Times New Roman"/>
          <w:sz w:val="24"/>
        </w:rPr>
        <w:t>.</w:t>
      </w:r>
    </w:p>
    <w:p>
      <w:pPr>
        <w:pStyle w:val="ListBullet"/>
        <w:spacing w:before="0" w:after="40" w:line="276" w:lineRule="auto"/>
      </w:pPr>
      <w:r>
        <w:rPr>
          <w:rFonts w:ascii="Times New Roman" w:hAnsi="Times New Roman"/>
          <w:sz w:val="24"/>
        </w:rPr>
        <w:t xml:space="preserve">The Student Dashboard in </w:t>
      </w:r>
      <w:r>
        <w:rPr>
          <w:rFonts w:ascii="Courier New" w:hAnsi="Courier New"/>
          <w:sz w:val="20"/>
        </w:rPr>
        <w:t>StudentDashboardPage.jsx</w:t>
      </w:r>
      <w:r>
        <w:rPr>
          <w:rFonts w:ascii="Times New Roman" w:hAnsi="Times New Roman"/>
          <w:sz w:val="24"/>
        </w:rPr>
        <w:t xml:space="preserve"> displayed student profile information and password change functionality only.</w:t>
      </w:r>
    </w:p>
    <w:p>
      <w:pPr>
        <w:pStyle w:val="ListBullet"/>
        <w:spacing w:before="0" w:after="40" w:line="276" w:lineRule="auto"/>
      </w:pPr>
      <w:r>
        <w:rPr>
          <w:rFonts w:ascii="Times New Roman" w:hAnsi="Times New Roman"/>
          <w:sz w:val="24"/>
        </w:rPr>
        <w:t>No Available Courses catalog was displayed or accessible to authenticated students from their dashboard.</w:t>
      </w:r>
    </w:p>
    <w:p>
      <w:pPr>
        <w:pStyle w:val="ListBullet"/>
        <w:spacing w:before="0" w:after="40" w:line="276" w:lineRule="auto"/>
      </w:pPr>
      <w:r>
        <w:rPr>
          <w:rFonts w:ascii="Times New Roman" w:hAnsi="Times New Roman"/>
          <w:sz w:val="24"/>
        </w:rPr>
        <w:t>Students had no mechanism to browse course details such as course title, category, level, duration, and tuition fee.</w:t>
      </w:r>
    </w:p>
    <w:p>
      <w:pPr>
        <w:pStyle w:val="ListBullet"/>
        <w:spacing w:before="0" w:after="40" w:line="276" w:lineRule="auto"/>
      </w:pPr>
      <w:r>
        <w:rPr>
          <w:rFonts w:ascii="Times New Roman" w:hAnsi="Times New Roman"/>
          <w:sz w:val="24"/>
        </w:rPr>
        <w:t>No course enrollment endpoint or UI action existed, preventing students from directly registering for academic courses.</w:t>
      </w:r>
    </w:p>
    <w:p>
      <w:pPr>
        <w:pStyle w:val="ListBullet"/>
        <w:spacing w:before="0" w:after="40" w:line="276" w:lineRule="auto"/>
      </w:pPr>
      <w:r>
        <w:rPr>
          <w:rFonts w:ascii="Times New Roman" w:hAnsi="Times New Roman"/>
          <w:sz w:val="24"/>
        </w:rPr>
        <w:t>The backend lacked dedicated course retrieval and enrollment processing controllers and route handlers.</w:t>
      </w:r>
    </w:p>
    <w:p>
      <w:pPr>
        <w:spacing w:before="240" w:after="80" w:line="276" w:lineRule="auto"/>
      </w:pPr>
      <w:r>
        <w:rPr>
          <w:rFonts w:ascii="Times New Roman" w:hAnsi="Times New Roman"/>
          <w:b/>
          <w:sz w:val="36"/>
        </w:rPr>
        <w:t>1.3 Requested Change</w:t>
      </w:r>
    </w:p>
    <w:p>
      <w:pPr>
        <w:spacing w:before="0" w:after="80" w:line="276" w:lineRule="auto"/>
      </w:pPr>
      <w:r>
        <w:rPr>
          <w:rFonts w:ascii="Times New Roman" w:hAnsi="Times New Roman"/>
          <w:i w:val="0"/>
          <w:sz w:val="24"/>
        </w:rPr>
        <w:t>A full-stack enhancement was required to display available courses on the Student Dashboard and enable direct student course enrollment.</w:t>
      </w:r>
    </w:p>
    <w:p>
      <w:pPr>
        <w:spacing w:before="0" w:after="80" w:line="276" w:lineRule="auto"/>
      </w:pPr>
      <w:r>
        <w:rPr>
          <w:rFonts w:ascii="Times New Roman" w:hAnsi="Times New Roman"/>
          <w:i w:val="0"/>
          <w:sz w:val="24"/>
        </w:rPr>
        <w:t>The implementation must:</w:t>
      </w:r>
    </w:p>
    <w:p>
      <w:pPr>
        <w:pStyle w:val="ListBullet"/>
        <w:spacing w:before="0" w:after="40" w:line="276" w:lineRule="auto"/>
      </w:pPr>
      <w:r>
        <w:rPr>
          <w:rFonts w:ascii="Times New Roman" w:hAnsi="Times New Roman"/>
          <w:sz w:val="24"/>
        </w:rPr>
        <w:t xml:space="preserve">Introduce a new </w:t>
      </w:r>
      <w:r>
        <w:rPr>
          <w:rFonts w:ascii="Courier New" w:hAnsi="Courier New"/>
          <w:sz w:val="20"/>
        </w:rPr>
        <w:t>courses</w:t>
      </w:r>
      <w:r>
        <w:rPr>
          <w:rFonts w:ascii="Times New Roman" w:hAnsi="Times New Roman"/>
          <w:sz w:val="24"/>
        </w:rPr>
        <w:t xml:space="preserve"> database table storing course code, title, description, category, level, duration, price, and availability status.</w:t>
      </w:r>
    </w:p>
    <w:p>
      <w:pPr>
        <w:pStyle w:val="ListBullet"/>
        <w:spacing w:before="0" w:after="40" w:line="276" w:lineRule="auto"/>
      </w:pPr>
      <w:r>
        <w:rPr>
          <w:rFonts w:ascii="Times New Roman" w:hAnsi="Times New Roman"/>
          <w:sz w:val="24"/>
        </w:rPr>
        <w:t xml:space="preserve">Introduce an </w:t>
      </w:r>
      <w:r>
        <w:rPr>
          <w:rFonts w:ascii="Courier New" w:hAnsi="Courier New"/>
          <w:sz w:val="20"/>
        </w:rPr>
        <w:t>enrollments</w:t>
      </w:r>
      <w:r>
        <w:rPr>
          <w:rFonts w:ascii="Times New Roman" w:hAnsi="Times New Roman"/>
          <w:sz w:val="24"/>
        </w:rPr>
        <w:t xml:space="preserve"> database table linking students and courses with a unique constraint preventing duplicate enrollments.</w:t>
      </w:r>
    </w:p>
    <w:p>
      <w:pPr>
        <w:pStyle w:val="ListBullet"/>
        <w:spacing w:before="0" w:after="40" w:line="276" w:lineRule="auto"/>
      </w:pPr>
      <w:r>
        <w:rPr>
          <w:rFonts w:ascii="Times New Roman" w:hAnsi="Times New Roman"/>
          <w:sz w:val="24"/>
        </w:rPr>
        <w:t>Develop backend models (</w:t>
      </w:r>
      <w:r>
        <w:rPr>
          <w:rFonts w:ascii="Courier New" w:hAnsi="Courier New"/>
          <w:sz w:val="20"/>
        </w:rPr>
        <w:t>courseModel.js</w:t>
      </w:r>
      <w:r>
        <w:rPr>
          <w:rFonts w:ascii="Times New Roman" w:hAnsi="Times New Roman"/>
          <w:sz w:val="24"/>
        </w:rPr>
        <w:t xml:space="preserve">, </w:t>
      </w:r>
      <w:r>
        <w:rPr>
          <w:rFonts w:ascii="Courier New" w:hAnsi="Courier New"/>
          <w:sz w:val="20"/>
        </w:rPr>
        <w:t>enrollmentModel.js</w:t>
      </w:r>
      <w:r>
        <w:rPr>
          <w:rFonts w:ascii="Times New Roman" w:hAnsi="Times New Roman"/>
          <w:sz w:val="24"/>
        </w:rPr>
        <w:t>) and controllers (</w:t>
      </w:r>
      <w:r>
        <w:rPr>
          <w:rFonts w:ascii="Courier New" w:hAnsi="Courier New"/>
          <w:sz w:val="20"/>
        </w:rPr>
        <w:t>courseController.js</w:t>
      </w:r>
      <w:r>
        <w:rPr>
          <w:rFonts w:ascii="Times New Roman" w:hAnsi="Times New Roman"/>
          <w:sz w:val="24"/>
        </w:rPr>
        <w:t xml:space="preserve">, </w:t>
      </w:r>
      <w:r>
        <w:rPr>
          <w:rFonts w:ascii="Courier New" w:hAnsi="Courier New"/>
          <w:sz w:val="20"/>
        </w:rPr>
        <w:t>enrollmentController.js</w:t>
      </w:r>
      <w:r>
        <w:rPr>
          <w:rFonts w:ascii="Times New Roman" w:hAnsi="Times New Roman"/>
          <w:sz w:val="24"/>
        </w:rPr>
        <w:t>).</w:t>
      </w:r>
    </w:p>
    <w:p>
      <w:pPr>
        <w:pStyle w:val="ListBullet"/>
        <w:spacing w:before="0" w:after="40" w:line="276" w:lineRule="auto"/>
      </w:pPr>
      <w:r>
        <w:rPr>
          <w:rFonts w:ascii="Times New Roman" w:hAnsi="Times New Roman"/>
          <w:sz w:val="24"/>
        </w:rPr>
        <w:t xml:space="preserve">Expose authenticated endpoints </w:t>
      </w:r>
      <w:r>
        <w:rPr>
          <w:rFonts w:ascii="Courier New" w:hAnsi="Courier New"/>
          <w:sz w:val="20"/>
        </w:rPr>
        <w:t>GET /api/courses</w:t>
      </w:r>
      <w:r>
        <w:rPr>
          <w:rFonts w:ascii="Times New Roman" w:hAnsi="Times New Roman"/>
          <w:sz w:val="24"/>
        </w:rPr>
        <w:t xml:space="preserve"> and </w:t>
      </w:r>
      <w:r>
        <w:rPr>
          <w:rFonts w:ascii="Courier New" w:hAnsi="Courier New"/>
          <w:sz w:val="20"/>
        </w:rPr>
        <w:t>POST /api/enrollments</w:t>
      </w:r>
      <w:r>
        <w:rPr>
          <w:rFonts w:ascii="Times New Roman" w:hAnsi="Times New Roman"/>
          <w:sz w:val="24"/>
        </w:rPr>
        <w:t xml:space="preserve"> utilizing the system's JWT security pipeline.</w:t>
      </w:r>
    </w:p>
    <w:p>
      <w:pPr>
        <w:pStyle w:val="ListBullet"/>
        <w:spacing w:before="0" w:after="40" w:line="276" w:lineRule="auto"/>
      </w:pPr>
      <w:r>
        <w:rPr>
          <w:rFonts w:ascii="Times New Roman" w:hAnsi="Times New Roman"/>
          <w:sz w:val="24"/>
        </w:rPr>
        <w:t>Enforce role authorization strictly restricting enrollment operations to authenticated students (</w:t>
      </w:r>
      <w:r>
        <w:rPr>
          <w:rFonts w:ascii="Courier New" w:hAnsi="Courier New"/>
          <w:sz w:val="20"/>
        </w:rPr>
        <w:t>STUDENT</w:t>
      </w:r>
      <w:r>
        <w:rPr>
          <w:rFonts w:ascii="Times New Roman" w:hAnsi="Times New Roman"/>
          <w:sz w:val="24"/>
        </w:rPr>
        <w:t xml:space="preserve"> role).</w:t>
      </w:r>
    </w:p>
    <w:p>
      <w:pPr>
        <w:pStyle w:val="ListBullet"/>
        <w:spacing w:before="0" w:after="40" w:line="276" w:lineRule="auto"/>
      </w:pPr>
      <w:r>
        <w:rPr>
          <w:rFonts w:ascii="Times New Roman" w:hAnsi="Times New Roman"/>
          <w:sz w:val="24"/>
        </w:rPr>
        <w:t>Display an Available Courses section on the Student Dashboard showing course title, category, level, duration, and price.</w:t>
      </w:r>
    </w:p>
    <w:p>
      <w:pPr>
        <w:pStyle w:val="ListBullet"/>
        <w:spacing w:before="0" w:after="40" w:line="276" w:lineRule="auto"/>
      </w:pPr>
      <w:r>
        <w:rPr>
          <w:rFonts w:ascii="Times New Roman" w:hAnsi="Times New Roman"/>
          <w:sz w:val="24"/>
        </w:rPr>
        <w:t>Provide an intuitive Enroll button for available courses, disabling it and displaying 'Enrolled' for already-enrolled courses.</w:t>
      </w:r>
    </w:p>
    <w:p>
      <w:pPr>
        <w:pStyle w:val="ListBullet"/>
        <w:spacing w:before="0" w:after="40" w:line="276" w:lineRule="auto"/>
      </w:pPr>
      <w:r>
        <w:rPr>
          <w:rFonts w:ascii="Times New Roman" w:hAnsi="Times New Roman"/>
          <w:sz w:val="24"/>
        </w:rPr>
        <w:t>Display appropriate real-time success confirmation and error notification messages upon enrollment requests.</w:t>
      </w:r>
    </w:p>
    <w:p>
      <w:pPr>
        <w:pStyle w:val="ListBullet"/>
        <w:spacing w:before="0" w:after="40" w:line="276" w:lineRule="auto"/>
      </w:pPr>
      <w:r>
        <w:rPr>
          <w:rFonts w:ascii="Times New Roman" w:hAnsi="Times New Roman"/>
          <w:sz w:val="24"/>
        </w:rPr>
        <w:t>Support responsive course grid display and full light and dark mode theme compatibility across all new components.</w:t>
      </w:r>
    </w:p>
    <w:p>
      <w:pPr>
        <w:pStyle w:val="ListBullet"/>
        <w:spacing w:before="0" w:after="40" w:line="276" w:lineRule="auto"/>
      </w:pPr>
      <w:r>
        <w:rPr>
          <w:rFonts w:ascii="Times New Roman" w:hAnsi="Times New Roman"/>
          <w:sz w:val="24"/>
        </w:rPr>
        <w:t>Preserve existing student profile display, authentication, password changing, and administrator CRUD operations without regression.</w:t>
      </w:r>
    </w:p>
    <w:p>
      <w:pPr>
        <w:spacing w:before="320" w:after="120" w:line="276" w:lineRule="auto"/>
      </w:pPr>
      <w:r>
        <w:rPr>
          <w:rFonts w:ascii="Times New Roman" w:hAnsi="Times New Roman"/>
          <w:b/>
          <w:sz w:val="48"/>
        </w:rPr>
        <w:t>2. Implementation</w:t>
      </w:r>
    </w:p>
    <w:p>
      <w:pPr>
        <w:spacing w:before="240" w:after="80" w:line="276" w:lineRule="auto"/>
      </w:pPr>
      <w:r>
        <w:rPr>
          <w:rFonts w:ascii="Times New Roman" w:hAnsi="Times New Roman"/>
          <w:b/>
          <w:sz w:val="36"/>
        </w:rPr>
        <w:t>2.1 Implementation Summary</w:t>
      </w:r>
    </w:p>
    <w:p>
      <w:pPr>
        <w:spacing w:before="0" w:after="80" w:line="276" w:lineRule="auto"/>
      </w:pPr>
      <w:r>
        <w:rPr>
          <w:rFonts w:ascii="Times New Roman" w:hAnsi="Times New Roman"/>
          <w:i w:val="0"/>
          <w:sz w:val="24"/>
        </w:rPr>
        <w:t>The CR-009 requirements were implemented systematically across the database schema, backend RESTful controllers and routes, and frontend React student portal. The database was enhanced with courses and enrollments tables featuring foreign key relationships and unique composite constraints to guarantee data integrity. On the backend, a modular MVC pattern was employed: courseModel.js and enrollmentModel.js execute parameterized SQL queries, while courseController.js and enrollmentController.js handle request validation, business logic, and security checks.</w:t>
      </w:r>
    </w:p>
    <w:p>
      <w:pPr>
        <w:spacing w:before="0" w:after="80" w:line="276" w:lineRule="auto"/>
      </w:pPr>
      <w:r>
        <w:rPr>
          <w:rFonts w:ascii="Times New Roman" w:hAnsi="Times New Roman"/>
          <w:i w:val="0"/>
          <w:sz w:val="24"/>
        </w:rPr>
        <w:t>The GET /api/courses endpoint dynamically checks if the requester is an authenticated student and annotates each course with an is_enrolled flag. The POST /api/enrollments endpoint enforces student authorization, validates course availability, prevents duplicate registrations with 409 Conflict responses, and records enrollment timestamps. On the frontend, StudentDashboardPage.jsx introduces a modern Available Courses catalog with search and category filtering, responsive course cards, animated confirmation alerts, and full light and dark mode styling.</w:t>
      </w:r>
    </w:p>
    <w:p>
      <w:pPr>
        <w:spacing w:before="240" w:after="80" w:line="276" w:lineRule="auto"/>
      </w:pPr>
      <w:r>
        <w:rPr>
          <w:rFonts w:ascii="Times New Roman" w:hAnsi="Times New Roman"/>
          <w:b/>
          <w:sz w:val="36"/>
        </w:rPr>
        <w:t>2.2 Affected Files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35"/>
        <w:gridCol w:w="3135"/>
        <w:gridCol w:w="3135"/>
      </w:tblGrid>
      <w:tr>
        <w:tc>
          <w:tcPr>
            <w:tcW w:type="dxa" w:w="3600"/>
            <w:shd w:fill="F3F4F6"/>
            <w:tcMar>
              <w:top w:w="120" w:type="dxa"/>
              <w:bottom w:w="120" w:type="dxa"/>
              <w:left w:w="160" w:type="dxa"/>
              <w:right w:w="160" w:type="dxa"/>
            </w:tcMar>
          </w:tcPr>
          <w:p>
            <w:pPr>
              <w:spacing w:before="0" w:after="0"/>
            </w:pPr>
            <w:r>
              <w:rPr>
                <w:rFonts w:ascii="Times New Roman" w:hAnsi="Times New Roman"/>
                <w:b/>
                <w:sz w:val="21"/>
              </w:rPr>
              <w:t>File</w:t>
            </w:r>
          </w:p>
        </w:tc>
        <w:tc>
          <w:tcPr>
            <w:tcW w:type="dxa" w:w="1296"/>
            <w:shd w:fill="F3F4F6"/>
            <w:tcMar>
              <w:top w:w="120" w:type="dxa"/>
              <w:bottom w:w="120" w:type="dxa"/>
              <w:left w:w="160" w:type="dxa"/>
              <w:right w:w="160" w:type="dxa"/>
            </w:tcMar>
          </w:tcPr>
          <w:p>
            <w:pPr>
              <w:spacing w:before="0" w:after="0"/>
            </w:pPr>
            <w:r>
              <w:rPr>
                <w:rFonts w:ascii="Times New Roman" w:hAnsi="Times New Roman"/>
                <w:b/>
                <w:sz w:val="21"/>
              </w:rPr>
              <w:t>Change</w:t>
            </w:r>
          </w:p>
        </w:tc>
        <w:tc>
          <w:tcPr>
            <w:tcW w:type="dxa" w:w="4464"/>
            <w:shd w:fill="F3F4F6"/>
            <w:tcMar>
              <w:top w:w="120" w:type="dxa"/>
              <w:bottom w:w="120" w:type="dxa"/>
              <w:left w:w="160" w:type="dxa"/>
              <w:right w:w="160" w:type="dxa"/>
            </w:tcMar>
          </w:tcPr>
          <w:p>
            <w:pPr>
              <w:spacing w:before="0" w:after="0"/>
            </w:pPr>
            <w:r>
              <w:rPr>
                <w:rFonts w:ascii="Times New Roman" w:hAnsi="Times New Roman"/>
                <w:b/>
                <w:sz w:val="21"/>
              </w:rPr>
              <w:t>Purpose</w:t>
            </w:r>
          </w:p>
        </w:tc>
      </w:tr>
      <w:tr>
        <w:tc>
          <w:tcPr>
            <w:tcW w:type="dxa" w:w="3600"/>
            <w:shd w:fill="FFFFFF"/>
            <w:tcMar>
              <w:top w:w="100" w:type="dxa"/>
              <w:bottom w:w="100" w:type="dxa"/>
              <w:left w:w="160" w:type="dxa"/>
              <w:right w:w="160" w:type="dxa"/>
            </w:tcMar>
          </w:tcPr>
          <w:p>
            <w:pPr>
              <w:spacing w:before="0" w:after="0"/>
            </w:pPr>
            <w:r>
              <w:rPr>
                <w:rFonts w:ascii="Times New Roman" w:hAnsi="Times New Roman"/>
                <w:sz w:val="21"/>
              </w:rPr>
              <w:t>database/schema.sql</w:t>
            </w:r>
          </w:p>
        </w:tc>
        <w:tc>
          <w:tcPr>
            <w:tcW w:type="dxa" w:w="1296"/>
            <w:shd w:fill="FFFFFF"/>
            <w:tcMar>
              <w:top w:w="100" w:type="dxa"/>
              <w:bottom w:w="100" w:type="dxa"/>
              <w:left w:w="160" w:type="dxa"/>
              <w:right w:w="160" w:type="dxa"/>
            </w:tcMar>
          </w:tcPr>
          <w:p>
            <w:pPr>
              <w:spacing w:before="0" w:after="0"/>
            </w:pPr>
            <w:r>
              <w:rPr>
                <w:rFonts w:ascii="Times New Roman" w:hAnsi="Times New Roman"/>
                <w:sz w:val="21"/>
              </w:rPr>
              <w:t>Modified</w:t>
            </w:r>
          </w:p>
        </w:tc>
        <w:tc>
          <w:tcPr>
            <w:tcW w:type="dxa" w:w="4464"/>
            <w:shd w:fill="FFFFFF"/>
            <w:tcMar>
              <w:top w:w="100" w:type="dxa"/>
              <w:bottom w:w="100" w:type="dxa"/>
              <w:left w:w="160" w:type="dxa"/>
              <w:right w:w="160" w:type="dxa"/>
            </w:tcMar>
          </w:tcPr>
          <w:p>
            <w:pPr>
              <w:spacing w:before="0" w:after="0"/>
            </w:pPr>
            <w:r>
              <w:rPr>
                <w:rFonts w:ascii="Times New Roman" w:hAnsi="Times New Roman"/>
                <w:sz w:val="21"/>
              </w:rPr>
              <w:t>Added courses and enrollments tables with constraints and documented migration SQL.</w:t>
            </w:r>
          </w:p>
        </w:tc>
      </w:tr>
      <w:tr>
        <w:tc>
          <w:tcPr>
            <w:tcW w:type="dxa" w:w="3600"/>
            <w:shd w:fill="FAFAFA"/>
            <w:tcMar>
              <w:top w:w="100" w:type="dxa"/>
              <w:bottom w:w="100" w:type="dxa"/>
              <w:left w:w="160" w:type="dxa"/>
              <w:right w:w="160" w:type="dxa"/>
            </w:tcMar>
          </w:tcPr>
          <w:p>
            <w:pPr>
              <w:spacing w:before="0" w:after="0"/>
            </w:pPr>
            <w:r>
              <w:rPr>
                <w:rFonts w:ascii="Times New Roman" w:hAnsi="Times New Roman"/>
                <w:sz w:val="21"/>
              </w:rPr>
              <w:t>database/seed.sql</w:t>
            </w:r>
          </w:p>
        </w:tc>
        <w:tc>
          <w:tcPr>
            <w:tcW w:type="dxa" w:w="1296"/>
            <w:shd w:fill="FAFAFA"/>
            <w:tcMar>
              <w:top w:w="100" w:type="dxa"/>
              <w:bottom w:w="100" w:type="dxa"/>
              <w:left w:w="160" w:type="dxa"/>
              <w:right w:w="160" w:type="dxa"/>
            </w:tcMar>
          </w:tcPr>
          <w:p>
            <w:pPr>
              <w:spacing w:before="0" w:after="0"/>
            </w:pPr>
            <w:r>
              <w:rPr>
                <w:rFonts w:ascii="Times New Roman" w:hAnsi="Times New Roman"/>
                <w:sz w:val="21"/>
              </w:rPr>
              <w:t>Modified</w:t>
            </w:r>
          </w:p>
        </w:tc>
        <w:tc>
          <w:tcPr>
            <w:tcW w:type="dxa" w:w="4464"/>
            <w:shd w:fill="FAFAFA"/>
            <w:tcMar>
              <w:top w:w="100" w:type="dxa"/>
              <w:bottom w:w="100" w:type="dxa"/>
              <w:left w:w="160" w:type="dxa"/>
              <w:right w:w="160" w:type="dxa"/>
            </w:tcMar>
          </w:tcPr>
          <w:p>
            <w:pPr>
              <w:spacing w:before="0" w:after="0"/>
            </w:pPr>
            <w:r>
              <w:rPr>
                <w:rFonts w:ascii="Times New Roman" w:hAnsi="Times New Roman"/>
                <w:sz w:val="21"/>
              </w:rPr>
              <w:t>Added seed records for technical courses across diverse categories and sample enrollment.</w:t>
            </w:r>
          </w:p>
        </w:tc>
      </w:tr>
      <w:tr>
        <w:tc>
          <w:tcPr>
            <w:tcW w:type="dxa" w:w="3600"/>
            <w:shd w:fill="FFFFFF"/>
            <w:tcMar>
              <w:top w:w="100" w:type="dxa"/>
              <w:bottom w:w="100" w:type="dxa"/>
              <w:left w:w="160" w:type="dxa"/>
              <w:right w:w="160" w:type="dxa"/>
            </w:tcMar>
          </w:tcPr>
          <w:p>
            <w:pPr>
              <w:spacing w:before="0" w:after="0"/>
            </w:pPr>
            <w:r>
              <w:rPr>
                <w:rFonts w:ascii="Times New Roman" w:hAnsi="Times New Roman"/>
                <w:sz w:val="21"/>
              </w:rPr>
              <w:t>backend/src/models/courseModel.js</w:t>
            </w:r>
          </w:p>
        </w:tc>
        <w:tc>
          <w:tcPr>
            <w:tcW w:type="dxa" w:w="1296"/>
            <w:shd w:fill="FFFFFF"/>
            <w:tcMar>
              <w:top w:w="100" w:type="dxa"/>
              <w:bottom w:w="100" w:type="dxa"/>
              <w:left w:w="160" w:type="dxa"/>
              <w:right w:w="160" w:type="dxa"/>
            </w:tcMar>
          </w:tcPr>
          <w:p>
            <w:pPr>
              <w:spacing w:before="0" w:after="0"/>
            </w:pPr>
            <w:r>
              <w:rPr>
                <w:rFonts w:ascii="Times New Roman" w:hAnsi="Times New Roman"/>
                <w:sz w:val="21"/>
              </w:rPr>
              <w:t>Created</w:t>
            </w:r>
          </w:p>
        </w:tc>
        <w:tc>
          <w:tcPr>
            <w:tcW w:type="dxa" w:w="4464"/>
            <w:shd w:fill="FFFFFF"/>
            <w:tcMar>
              <w:top w:w="100" w:type="dxa"/>
              <w:bottom w:w="100" w:type="dxa"/>
              <w:left w:w="160" w:type="dxa"/>
              <w:right w:w="160" w:type="dxa"/>
            </w:tcMar>
          </w:tcPr>
          <w:p>
            <w:pPr>
              <w:spacing w:before="0" w:after="0"/>
            </w:pPr>
            <w:r>
              <w:rPr>
                <w:rFonts w:ascii="Times New Roman" w:hAnsi="Times New Roman"/>
                <w:sz w:val="21"/>
              </w:rPr>
              <w:t>Implemented getAllAvailableCourses(studentId) with enrollment join and getCourseById.</w:t>
            </w:r>
          </w:p>
        </w:tc>
      </w:tr>
      <w:tr>
        <w:tc>
          <w:tcPr>
            <w:tcW w:type="dxa" w:w="3600"/>
            <w:shd w:fill="FAFAFA"/>
            <w:tcMar>
              <w:top w:w="100" w:type="dxa"/>
              <w:bottom w:w="100" w:type="dxa"/>
              <w:left w:w="160" w:type="dxa"/>
              <w:right w:w="160" w:type="dxa"/>
            </w:tcMar>
          </w:tcPr>
          <w:p>
            <w:pPr>
              <w:spacing w:before="0" w:after="0"/>
            </w:pPr>
            <w:r>
              <w:rPr>
                <w:rFonts w:ascii="Times New Roman" w:hAnsi="Times New Roman"/>
                <w:sz w:val="21"/>
              </w:rPr>
              <w:t>backend/src/models/enrollmentModel.js</w:t>
            </w:r>
          </w:p>
        </w:tc>
        <w:tc>
          <w:tcPr>
            <w:tcW w:type="dxa" w:w="1296"/>
            <w:shd w:fill="FAFAFA"/>
            <w:tcMar>
              <w:top w:w="100" w:type="dxa"/>
              <w:bottom w:w="100" w:type="dxa"/>
              <w:left w:w="160" w:type="dxa"/>
              <w:right w:w="160" w:type="dxa"/>
            </w:tcMar>
          </w:tcPr>
          <w:p>
            <w:pPr>
              <w:spacing w:before="0" w:after="0"/>
            </w:pPr>
            <w:r>
              <w:rPr>
                <w:rFonts w:ascii="Times New Roman" w:hAnsi="Times New Roman"/>
                <w:sz w:val="21"/>
              </w:rPr>
              <w:t>Created</w:t>
            </w:r>
          </w:p>
        </w:tc>
        <w:tc>
          <w:tcPr>
            <w:tcW w:type="dxa" w:w="4464"/>
            <w:shd w:fill="FAFAFA"/>
            <w:tcMar>
              <w:top w:w="100" w:type="dxa"/>
              <w:bottom w:w="100" w:type="dxa"/>
              <w:left w:w="160" w:type="dxa"/>
              <w:right w:w="160" w:type="dxa"/>
            </w:tcMar>
          </w:tcPr>
          <w:p>
            <w:pPr>
              <w:spacing w:before="0" w:after="0"/>
            </w:pPr>
            <w:r>
              <w:rPr>
                <w:rFonts w:ascii="Times New Roman" w:hAnsi="Times New Roman"/>
                <w:sz w:val="21"/>
              </w:rPr>
              <w:t>Implemented createEnrollment, getEnrollmentByStudentAndCourse, and getEnrollmentsByStudentId.</w:t>
            </w:r>
          </w:p>
        </w:tc>
      </w:tr>
      <w:tr>
        <w:tc>
          <w:tcPr>
            <w:tcW w:type="dxa" w:w="3600"/>
            <w:shd w:fill="FFFFFF"/>
            <w:tcMar>
              <w:top w:w="100" w:type="dxa"/>
              <w:bottom w:w="100" w:type="dxa"/>
              <w:left w:w="160" w:type="dxa"/>
              <w:right w:w="160" w:type="dxa"/>
            </w:tcMar>
          </w:tcPr>
          <w:p>
            <w:pPr>
              <w:spacing w:before="0" w:after="0"/>
            </w:pPr>
            <w:r>
              <w:rPr>
                <w:rFonts w:ascii="Times New Roman" w:hAnsi="Times New Roman"/>
                <w:sz w:val="21"/>
              </w:rPr>
              <w:t>backend/src/controllers/courseController.js</w:t>
            </w:r>
          </w:p>
        </w:tc>
        <w:tc>
          <w:tcPr>
            <w:tcW w:type="dxa" w:w="1296"/>
            <w:shd w:fill="FFFFFF"/>
            <w:tcMar>
              <w:top w:w="100" w:type="dxa"/>
              <w:bottom w:w="100" w:type="dxa"/>
              <w:left w:w="160" w:type="dxa"/>
              <w:right w:w="160" w:type="dxa"/>
            </w:tcMar>
          </w:tcPr>
          <w:p>
            <w:pPr>
              <w:spacing w:before="0" w:after="0"/>
            </w:pPr>
            <w:r>
              <w:rPr>
                <w:rFonts w:ascii="Times New Roman" w:hAnsi="Times New Roman"/>
                <w:sz w:val="21"/>
              </w:rPr>
              <w:t>Created</w:t>
            </w:r>
          </w:p>
        </w:tc>
        <w:tc>
          <w:tcPr>
            <w:tcW w:type="dxa" w:w="4464"/>
            <w:shd w:fill="FFFFFF"/>
            <w:tcMar>
              <w:top w:w="100" w:type="dxa"/>
              <w:bottom w:w="100" w:type="dxa"/>
              <w:left w:w="160" w:type="dxa"/>
              <w:right w:w="160" w:type="dxa"/>
            </w:tcMar>
          </w:tcPr>
          <w:p>
            <w:pPr>
              <w:spacing w:before="0" w:after="0"/>
            </w:pPr>
            <w:r>
              <w:rPr>
                <w:rFonts w:ascii="Times New Roman" w:hAnsi="Times New Roman"/>
                <w:sz w:val="21"/>
              </w:rPr>
              <w:t>Implemented getAvailableCourses and getCourse with role-aware enrollment annotation.</w:t>
            </w:r>
          </w:p>
        </w:tc>
      </w:tr>
      <w:tr>
        <w:tc>
          <w:tcPr>
            <w:tcW w:type="dxa" w:w="3600"/>
            <w:shd w:fill="FAFAFA"/>
            <w:tcMar>
              <w:top w:w="100" w:type="dxa"/>
              <w:bottom w:w="100" w:type="dxa"/>
              <w:left w:w="160" w:type="dxa"/>
              <w:right w:w="160" w:type="dxa"/>
            </w:tcMar>
          </w:tcPr>
          <w:p>
            <w:pPr>
              <w:spacing w:before="0" w:after="0"/>
            </w:pPr>
            <w:r>
              <w:rPr>
                <w:rFonts w:ascii="Times New Roman" w:hAnsi="Times New Roman"/>
                <w:sz w:val="21"/>
              </w:rPr>
              <w:t>backend/src/controllers/enrollmentController.js</w:t>
            </w:r>
          </w:p>
        </w:tc>
        <w:tc>
          <w:tcPr>
            <w:tcW w:type="dxa" w:w="1296"/>
            <w:shd w:fill="FAFAFA"/>
            <w:tcMar>
              <w:top w:w="100" w:type="dxa"/>
              <w:bottom w:w="100" w:type="dxa"/>
              <w:left w:w="160" w:type="dxa"/>
              <w:right w:w="160" w:type="dxa"/>
            </w:tcMar>
          </w:tcPr>
          <w:p>
            <w:pPr>
              <w:spacing w:before="0" w:after="0"/>
            </w:pPr>
            <w:r>
              <w:rPr>
                <w:rFonts w:ascii="Times New Roman" w:hAnsi="Times New Roman"/>
                <w:sz w:val="21"/>
              </w:rPr>
              <w:t>Created</w:t>
            </w:r>
          </w:p>
        </w:tc>
        <w:tc>
          <w:tcPr>
            <w:tcW w:type="dxa" w:w="4464"/>
            <w:shd w:fill="FAFAFA"/>
            <w:tcMar>
              <w:top w:w="100" w:type="dxa"/>
              <w:bottom w:w="100" w:type="dxa"/>
              <w:left w:w="160" w:type="dxa"/>
              <w:right w:w="160" w:type="dxa"/>
            </w:tcMar>
          </w:tcPr>
          <w:p>
            <w:pPr>
              <w:spacing w:before="0" w:after="0"/>
            </w:pPr>
            <w:r>
              <w:rPr>
                <w:rFonts w:ascii="Times New Roman" w:hAnsi="Times New Roman"/>
                <w:sz w:val="21"/>
              </w:rPr>
              <w:t>Implemented enrollStudent and getMyEnrollments enforcing student authorization and validation.</w:t>
            </w:r>
          </w:p>
        </w:tc>
      </w:tr>
      <w:tr>
        <w:tc>
          <w:tcPr>
            <w:tcW w:type="dxa" w:w="3600"/>
            <w:shd w:fill="FFFFFF"/>
            <w:tcMar>
              <w:top w:w="100" w:type="dxa"/>
              <w:bottom w:w="100" w:type="dxa"/>
              <w:left w:w="160" w:type="dxa"/>
              <w:right w:w="160" w:type="dxa"/>
            </w:tcMar>
          </w:tcPr>
          <w:p>
            <w:pPr>
              <w:spacing w:before="0" w:after="0"/>
            </w:pPr>
            <w:r>
              <w:rPr>
                <w:rFonts w:ascii="Times New Roman" w:hAnsi="Times New Roman"/>
                <w:sz w:val="21"/>
              </w:rPr>
              <w:t>backend/src/routes/courseRoutes.js</w:t>
            </w:r>
          </w:p>
        </w:tc>
        <w:tc>
          <w:tcPr>
            <w:tcW w:type="dxa" w:w="1296"/>
            <w:shd w:fill="FFFFFF"/>
            <w:tcMar>
              <w:top w:w="100" w:type="dxa"/>
              <w:bottom w:w="100" w:type="dxa"/>
              <w:left w:w="160" w:type="dxa"/>
              <w:right w:w="160" w:type="dxa"/>
            </w:tcMar>
          </w:tcPr>
          <w:p>
            <w:pPr>
              <w:spacing w:before="0" w:after="0"/>
            </w:pPr>
            <w:r>
              <w:rPr>
                <w:rFonts w:ascii="Times New Roman" w:hAnsi="Times New Roman"/>
                <w:sz w:val="21"/>
              </w:rPr>
              <w:t>Created</w:t>
            </w:r>
          </w:p>
        </w:tc>
        <w:tc>
          <w:tcPr>
            <w:tcW w:type="dxa" w:w="4464"/>
            <w:shd w:fill="FFFFFF"/>
            <w:tcMar>
              <w:top w:w="100" w:type="dxa"/>
              <w:bottom w:w="100" w:type="dxa"/>
              <w:left w:w="160" w:type="dxa"/>
              <w:right w:w="160" w:type="dxa"/>
            </w:tcMar>
          </w:tcPr>
          <w:p>
            <w:pPr>
              <w:spacing w:before="0" w:after="0"/>
            </w:pPr>
            <w:r>
              <w:rPr>
                <w:rFonts w:ascii="Times New Roman" w:hAnsi="Times New Roman"/>
                <w:sz w:val="21"/>
              </w:rPr>
              <w:t>Configured /api/courses routes with JWT authentication middleware.</w:t>
            </w:r>
          </w:p>
        </w:tc>
      </w:tr>
      <w:tr>
        <w:tc>
          <w:tcPr>
            <w:tcW w:type="dxa" w:w="3600"/>
            <w:shd w:fill="FAFAFA"/>
            <w:tcMar>
              <w:top w:w="100" w:type="dxa"/>
              <w:bottom w:w="100" w:type="dxa"/>
              <w:left w:w="160" w:type="dxa"/>
              <w:right w:w="160" w:type="dxa"/>
            </w:tcMar>
          </w:tcPr>
          <w:p>
            <w:pPr>
              <w:spacing w:before="0" w:after="0"/>
            </w:pPr>
            <w:r>
              <w:rPr>
                <w:rFonts w:ascii="Times New Roman" w:hAnsi="Times New Roman"/>
                <w:sz w:val="21"/>
              </w:rPr>
              <w:t>backend/src/routes/enrollmentRoutes.js</w:t>
            </w:r>
          </w:p>
        </w:tc>
        <w:tc>
          <w:tcPr>
            <w:tcW w:type="dxa" w:w="1296"/>
            <w:shd w:fill="FAFAFA"/>
            <w:tcMar>
              <w:top w:w="100" w:type="dxa"/>
              <w:bottom w:w="100" w:type="dxa"/>
              <w:left w:w="160" w:type="dxa"/>
              <w:right w:w="160" w:type="dxa"/>
            </w:tcMar>
          </w:tcPr>
          <w:p>
            <w:pPr>
              <w:spacing w:before="0" w:after="0"/>
            </w:pPr>
            <w:r>
              <w:rPr>
                <w:rFonts w:ascii="Times New Roman" w:hAnsi="Times New Roman"/>
                <w:sz w:val="21"/>
              </w:rPr>
              <w:t>Created</w:t>
            </w:r>
          </w:p>
        </w:tc>
        <w:tc>
          <w:tcPr>
            <w:tcW w:type="dxa" w:w="4464"/>
            <w:shd w:fill="FAFAFA"/>
            <w:tcMar>
              <w:top w:w="100" w:type="dxa"/>
              <w:bottom w:w="100" w:type="dxa"/>
              <w:left w:w="160" w:type="dxa"/>
              <w:right w:w="160" w:type="dxa"/>
            </w:tcMar>
          </w:tcPr>
          <w:p>
            <w:pPr>
              <w:spacing w:before="0" w:after="0"/>
            </w:pPr>
            <w:r>
              <w:rPr>
                <w:rFonts w:ascii="Times New Roman" w:hAnsi="Times New Roman"/>
                <w:sz w:val="21"/>
              </w:rPr>
              <w:t>Configured /api/enrollments routes with student role authorization.</w:t>
            </w:r>
          </w:p>
        </w:tc>
      </w:tr>
      <w:tr>
        <w:tc>
          <w:tcPr>
            <w:tcW w:type="dxa" w:w="3600"/>
            <w:shd w:fill="FFFFFF"/>
            <w:tcMar>
              <w:top w:w="100" w:type="dxa"/>
              <w:bottom w:w="100" w:type="dxa"/>
              <w:left w:w="160" w:type="dxa"/>
              <w:right w:w="160" w:type="dxa"/>
            </w:tcMar>
          </w:tcPr>
          <w:p>
            <w:pPr>
              <w:spacing w:before="0" w:after="0"/>
            </w:pPr>
            <w:r>
              <w:rPr>
                <w:rFonts w:ascii="Times New Roman" w:hAnsi="Times New Roman"/>
                <w:sz w:val="21"/>
              </w:rPr>
              <w:t>backend/src/app.js</w:t>
            </w:r>
          </w:p>
        </w:tc>
        <w:tc>
          <w:tcPr>
            <w:tcW w:type="dxa" w:w="1296"/>
            <w:shd w:fill="FFFFFF"/>
            <w:tcMar>
              <w:top w:w="100" w:type="dxa"/>
              <w:bottom w:w="100" w:type="dxa"/>
              <w:left w:w="160" w:type="dxa"/>
              <w:right w:w="160" w:type="dxa"/>
            </w:tcMar>
          </w:tcPr>
          <w:p>
            <w:pPr>
              <w:spacing w:before="0" w:after="0"/>
            </w:pPr>
            <w:r>
              <w:rPr>
                <w:rFonts w:ascii="Times New Roman" w:hAnsi="Times New Roman"/>
                <w:sz w:val="21"/>
              </w:rPr>
              <w:t>Modified</w:t>
            </w:r>
          </w:p>
        </w:tc>
        <w:tc>
          <w:tcPr>
            <w:tcW w:type="dxa" w:w="4464"/>
            <w:shd w:fill="FFFFFF"/>
            <w:tcMar>
              <w:top w:w="100" w:type="dxa"/>
              <w:bottom w:w="100" w:type="dxa"/>
              <w:left w:w="160" w:type="dxa"/>
              <w:right w:w="160" w:type="dxa"/>
            </w:tcMar>
          </w:tcPr>
          <w:p>
            <w:pPr>
              <w:spacing w:before="0" w:after="0"/>
            </w:pPr>
            <w:r>
              <w:rPr>
                <w:rFonts w:ascii="Times New Roman" w:hAnsi="Times New Roman"/>
                <w:sz w:val="21"/>
              </w:rPr>
              <w:t>Mounted courseRoutes (/api/courses) and enrollmentRoutes (/api/enrollments).</w:t>
            </w:r>
          </w:p>
        </w:tc>
      </w:tr>
      <w:tr>
        <w:tc>
          <w:tcPr>
            <w:tcW w:type="dxa" w:w="3600"/>
            <w:shd w:fill="FAFAFA"/>
            <w:tcMar>
              <w:top w:w="100" w:type="dxa"/>
              <w:bottom w:w="100" w:type="dxa"/>
              <w:left w:w="160" w:type="dxa"/>
              <w:right w:w="160" w:type="dxa"/>
            </w:tcMar>
          </w:tcPr>
          <w:p>
            <w:pPr>
              <w:spacing w:before="0" w:after="0"/>
            </w:pPr>
            <w:r>
              <w:rPr>
                <w:rFonts w:ascii="Times New Roman" w:hAnsi="Times New Roman"/>
                <w:sz w:val="21"/>
              </w:rPr>
              <w:t>frontend/src/pages/StudentDashboardPage.jsx</w:t>
            </w:r>
          </w:p>
        </w:tc>
        <w:tc>
          <w:tcPr>
            <w:tcW w:type="dxa" w:w="1296"/>
            <w:shd w:fill="FAFAFA"/>
            <w:tcMar>
              <w:top w:w="100" w:type="dxa"/>
              <w:bottom w:w="100" w:type="dxa"/>
              <w:left w:w="160" w:type="dxa"/>
              <w:right w:w="160" w:type="dxa"/>
            </w:tcMar>
          </w:tcPr>
          <w:p>
            <w:pPr>
              <w:spacing w:before="0" w:after="0"/>
            </w:pPr>
            <w:r>
              <w:rPr>
                <w:rFonts w:ascii="Times New Roman" w:hAnsi="Times New Roman"/>
                <w:sz w:val="21"/>
              </w:rPr>
              <w:t>Modified</w:t>
            </w:r>
          </w:p>
        </w:tc>
        <w:tc>
          <w:tcPr>
            <w:tcW w:type="dxa" w:w="4464"/>
            <w:shd w:fill="FAFAFA"/>
            <w:tcMar>
              <w:top w:w="100" w:type="dxa"/>
              <w:bottom w:w="100" w:type="dxa"/>
              <w:left w:w="160" w:type="dxa"/>
              <w:right w:w="160" w:type="dxa"/>
            </w:tcMar>
          </w:tcPr>
          <w:p>
            <w:pPr>
              <w:spacing w:before="0" w:after="0"/>
            </w:pPr>
            <w:r>
              <w:rPr>
                <w:rFonts w:ascii="Times New Roman" w:hAnsi="Times New Roman"/>
                <w:sz w:val="21"/>
              </w:rPr>
              <w:t>Added Available Courses section, search &amp; category filtering, enrollment handler, and alert banners.</w:t>
            </w:r>
          </w:p>
        </w:tc>
      </w:tr>
      <w:tr>
        <w:tc>
          <w:tcPr>
            <w:tcW w:type="dxa" w:w="3600"/>
            <w:shd w:fill="FFFFFF"/>
            <w:tcMar>
              <w:top w:w="100" w:type="dxa"/>
              <w:bottom w:w="100" w:type="dxa"/>
              <w:left w:w="160" w:type="dxa"/>
              <w:right w:w="160" w:type="dxa"/>
            </w:tcMar>
          </w:tcPr>
          <w:p>
            <w:pPr>
              <w:spacing w:before="0" w:after="0"/>
            </w:pPr>
            <w:r>
              <w:rPr>
                <w:rFonts w:ascii="Times New Roman" w:hAnsi="Times New Roman"/>
                <w:sz w:val="21"/>
              </w:rPr>
              <w:t>frontend/src/styles/studentDashboard.css</w:t>
            </w:r>
          </w:p>
        </w:tc>
        <w:tc>
          <w:tcPr>
            <w:tcW w:type="dxa" w:w="1296"/>
            <w:shd w:fill="FFFFFF"/>
            <w:tcMar>
              <w:top w:w="100" w:type="dxa"/>
              <w:bottom w:w="100" w:type="dxa"/>
              <w:left w:w="160" w:type="dxa"/>
              <w:right w:w="160" w:type="dxa"/>
            </w:tcMar>
          </w:tcPr>
          <w:p>
            <w:pPr>
              <w:spacing w:before="0" w:after="0"/>
            </w:pPr>
            <w:r>
              <w:rPr>
                <w:rFonts w:ascii="Times New Roman" w:hAnsi="Times New Roman"/>
                <w:sz w:val="21"/>
              </w:rPr>
              <w:t>Modified</w:t>
            </w:r>
          </w:p>
        </w:tc>
        <w:tc>
          <w:tcPr>
            <w:tcW w:type="dxa" w:w="4464"/>
            <w:shd w:fill="FFFFFF"/>
            <w:tcMar>
              <w:top w:w="100" w:type="dxa"/>
              <w:bottom w:w="100" w:type="dxa"/>
              <w:left w:w="160" w:type="dxa"/>
              <w:right w:w="160" w:type="dxa"/>
            </w:tcMar>
          </w:tcPr>
          <w:p>
            <w:pPr>
              <w:spacing w:before="0" w:after="0"/>
            </w:pPr>
            <w:r>
              <w:rPr>
                <w:rFonts w:ascii="Times New Roman" w:hAnsi="Times New Roman"/>
                <w:sz w:val="21"/>
              </w:rPr>
              <w:t>Added responsive course grid, card elevation, category pills, level badges, and dark mode themes.</w:t>
            </w:r>
          </w:p>
        </w:tc>
      </w:tr>
    </w:tbl>
    <w:p>
      <w:pPr>
        <w:spacing w:before="80" w:after="160" w:line="276" w:lineRule="auto"/>
      </w:pPr>
      <w:r>
        <w:rPr>
          <w:rFonts w:ascii="Times New Roman" w:hAnsi="Times New Roman"/>
          <w:i/>
          <w:sz w:val="24"/>
        </w:rPr>
        <w:t>Additional files: None</w:t>
      </w:r>
    </w:p>
    <w:p>
      <w:pPr>
        <w:spacing w:before="240" w:after="80" w:line="276" w:lineRule="auto"/>
      </w:pPr>
      <w:r>
        <w:rPr>
          <w:rFonts w:ascii="Times New Roman" w:hAnsi="Times New Roman"/>
          <w:b/>
          <w:sz w:val="36"/>
        </w:rPr>
        <w:t>2.3 Technical Changes</w:t>
      </w:r>
    </w:p>
    <w:p>
      <w:pPr>
        <w:spacing w:before="160" w:after="60"/>
      </w:pPr>
      <w:r>
        <w:rPr>
          <w:rFonts w:ascii="Times New Roman" w:hAnsi="Times New Roman"/>
          <w:b/>
          <w:sz w:val="26"/>
        </w:rPr>
        <w:t>Database Schema Enhancement</w:t>
      </w:r>
    </w:p>
    <w:p>
      <w:pPr>
        <w:pStyle w:val="ListBullet"/>
        <w:spacing w:before="0" w:after="40" w:line="276" w:lineRule="auto"/>
      </w:pPr>
      <w:r>
        <w:rPr>
          <w:rFonts w:ascii="Times New Roman" w:hAnsi="Times New Roman"/>
          <w:sz w:val="24"/>
        </w:rPr>
        <w:t xml:space="preserve">Added </w:t>
      </w:r>
      <w:r>
        <w:rPr>
          <w:rFonts w:ascii="Courier New" w:hAnsi="Courier New"/>
          <w:sz w:val="20"/>
        </w:rPr>
        <w:t>courses</w:t>
      </w:r>
      <w:r>
        <w:rPr>
          <w:rFonts w:ascii="Times New Roman" w:hAnsi="Times New Roman"/>
          <w:sz w:val="24"/>
        </w:rPr>
        <w:t xml:space="preserve"> table with </w:t>
      </w:r>
      <w:r>
        <w:rPr>
          <w:rFonts w:ascii="Courier New" w:hAnsi="Courier New"/>
          <w:sz w:val="20"/>
        </w:rPr>
        <w:t>course_id</w:t>
      </w:r>
      <w:r>
        <w:rPr>
          <w:rFonts w:ascii="Times New Roman" w:hAnsi="Times New Roman"/>
          <w:sz w:val="24"/>
        </w:rPr>
        <w:t xml:space="preserve">, </w:t>
      </w:r>
      <w:r>
        <w:rPr>
          <w:rFonts w:ascii="Courier New" w:hAnsi="Courier New"/>
          <w:sz w:val="20"/>
        </w:rPr>
        <w:t>course_code</w:t>
      </w:r>
      <w:r>
        <w:rPr>
          <w:rFonts w:ascii="Times New Roman" w:hAnsi="Times New Roman"/>
          <w:sz w:val="24"/>
        </w:rPr>
        <w:t xml:space="preserve">, </w:t>
      </w:r>
      <w:r>
        <w:rPr>
          <w:rFonts w:ascii="Courier New" w:hAnsi="Courier New"/>
          <w:sz w:val="20"/>
        </w:rPr>
        <w:t>title</w:t>
      </w:r>
      <w:r>
        <w:rPr>
          <w:rFonts w:ascii="Times New Roman" w:hAnsi="Times New Roman"/>
          <w:sz w:val="24"/>
        </w:rPr>
        <w:t xml:space="preserve">, </w:t>
      </w:r>
      <w:r>
        <w:rPr>
          <w:rFonts w:ascii="Courier New" w:hAnsi="Courier New"/>
          <w:sz w:val="20"/>
        </w:rPr>
        <w:t>category</w:t>
      </w:r>
      <w:r>
        <w:rPr>
          <w:rFonts w:ascii="Times New Roman" w:hAnsi="Times New Roman"/>
          <w:sz w:val="24"/>
        </w:rPr>
        <w:t xml:space="preserve">, </w:t>
      </w:r>
      <w:r>
        <w:rPr>
          <w:rFonts w:ascii="Courier New" w:hAnsi="Courier New"/>
          <w:sz w:val="20"/>
        </w:rPr>
        <w:t>level</w:t>
      </w:r>
      <w:r>
        <w:rPr>
          <w:rFonts w:ascii="Times New Roman" w:hAnsi="Times New Roman"/>
          <w:sz w:val="24"/>
        </w:rPr>
        <w:t xml:space="preserve">, </w:t>
      </w:r>
      <w:r>
        <w:rPr>
          <w:rFonts w:ascii="Courier New" w:hAnsi="Courier New"/>
          <w:sz w:val="20"/>
        </w:rPr>
        <w:t>duration</w:t>
      </w:r>
      <w:r>
        <w:rPr>
          <w:rFonts w:ascii="Times New Roman" w:hAnsi="Times New Roman"/>
          <w:sz w:val="24"/>
        </w:rPr>
        <w:t xml:space="preserve">, </w:t>
      </w:r>
      <w:r>
        <w:rPr>
          <w:rFonts w:ascii="Courier New" w:hAnsi="Courier New"/>
          <w:sz w:val="20"/>
        </w:rPr>
        <w:t>price</w:t>
      </w:r>
      <w:r>
        <w:rPr>
          <w:rFonts w:ascii="Times New Roman" w:hAnsi="Times New Roman"/>
          <w:sz w:val="24"/>
        </w:rPr>
        <w:t xml:space="preserve">, and </w:t>
      </w:r>
      <w:r>
        <w:rPr>
          <w:rFonts w:ascii="Courier New" w:hAnsi="Courier New"/>
          <w:sz w:val="20"/>
        </w:rPr>
        <w:t>status</w:t>
      </w:r>
      <w:r>
        <w:rPr>
          <w:rFonts w:ascii="Times New Roman" w:hAnsi="Times New Roman"/>
          <w:sz w:val="24"/>
        </w:rPr>
        <w:t>.</w:t>
      </w:r>
    </w:p>
    <w:p>
      <w:pPr>
        <w:pStyle w:val="ListBullet"/>
        <w:spacing w:before="0" w:after="40" w:line="276" w:lineRule="auto"/>
      </w:pPr>
      <w:r>
        <w:rPr>
          <w:rFonts w:ascii="Times New Roman" w:hAnsi="Times New Roman"/>
          <w:sz w:val="24"/>
        </w:rPr>
        <w:t xml:space="preserve">Added </w:t>
      </w:r>
      <w:r>
        <w:rPr>
          <w:rFonts w:ascii="Courier New" w:hAnsi="Courier New"/>
          <w:sz w:val="20"/>
        </w:rPr>
        <w:t>enrollments</w:t>
      </w:r>
      <w:r>
        <w:rPr>
          <w:rFonts w:ascii="Times New Roman" w:hAnsi="Times New Roman"/>
          <w:sz w:val="24"/>
        </w:rPr>
        <w:t xml:space="preserve"> table with foreign keys referencing </w:t>
      </w:r>
      <w:r>
        <w:rPr>
          <w:rFonts w:ascii="Courier New" w:hAnsi="Courier New"/>
          <w:sz w:val="20"/>
        </w:rPr>
        <w:t>students(student_id)</w:t>
      </w:r>
      <w:r>
        <w:rPr>
          <w:rFonts w:ascii="Times New Roman" w:hAnsi="Times New Roman"/>
          <w:sz w:val="24"/>
        </w:rPr>
        <w:t xml:space="preserve"> and </w:t>
      </w:r>
      <w:r>
        <w:rPr>
          <w:rFonts w:ascii="Courier New" w:hAnsi="Courier New"/>
          <w:sz w:val="20"/>
        </w:rPr>
        <w:t>courses(course_id)</w:t>
      </w:r>
      <w:r>
        <w:rPr>
          <w:rFonts w:ascii="Times New Roman" w:hAnsi="Times New Roman"/>
          <w:sz w:val="24"/>
        </w:rPr>
        <w:t xml:space="preserve"> with ON DELETE CASCADE.</w:t>
      </w:r>
    </w:p>
    <w:p>
      <w:pPr>
        <w:pStyle w:val="ListBullet"/>
        <w:spacing w:before="0" w:after="40" w:line="276" w:lineRule="auto"/>
      </w:pPr>
      <w:r>
        <w:rPr>
          <w:rFonts w:ascii="Times New Roman" w:hAnsi="Times New Roman"/>
          <w:sz w:val="24"/>
        </w:rPr>
        <w:t xml:space="preserve">Enforced </w:t>
      </w:r>
      <w:r>
        <w:rPr>
          <w:rFonts w:ascii="Courier New" w:hAnsi="Courier New"/>
          <w:sz w:val="20"/>
        </w:rPr>
        <w:t>UNIQUE KEY (student_id, course_id)</w:t>
      </w:r>
      <w:r>
        <w:rPr>
          <w:rFonts w:ascii="Times New Roman" w:hAnsi="Times New Roman"/>
          <w:sz w:val="24"/>
        </w:rPr>
        <w:t xml:space="preserve"> to prevent duplicate student registrations at the schema level.</w:t>
      </w:r>
    </w:p>
    <w:p>
      <w:pPr>
        <w:pStyle w:val="ListBullet"/>
        <w:spacing w:before="0" w:after="40" w:line="276" w:lineRule="auto"/>
      </w:pPr>
      <w:r>
        <w:rPr>
          <w:rFonts w:ascii="Times New Roman" w:hAnsi="Times New Roman"/>
          <w:sz w:val="24"/>
        </w:rPr>
        <w:t xml:space="preserve">Documented idempotent migration statements in </w:t>
      </w:r>
      <w:r>
        <w:rPr>
          <w:rFonts w:ascii="Courier New" w:hAnsi="Courier New"/>
          <w:sz w:val="20"/>
        </w:rPr>
        <w:t>schema.sql</w:t>
      </w:r>
      <w:r>
        <w:rPr>
          <w:rFonts w:ascii="Times New Roman" w:hAnsi="Times New Roman"/>
          <w:sz w:val="24"/>
        </w:rPr>
        <w:t xml:space="preserve"> for existing production database instances.</w:t>
      </w:r>
    </w:p>
    <w:p>
      <w:pPr>
        <w:spacing w:before="160" w:after="60"/>
      </w:pPr>
      <w:r>
        <w:rPr>
          <w:rFonts w:ascii="Times New Roman" w:hAnsi="Times New Roman"/>
          <w:b/>
          <w:sz w:val="26"/>
        </w:rPr>
        <w:t>Backend Architecture &amp; API Integration</w:t>
      </w:r>
    </w:p>
    <w:p>
      <w:pPr>
        <w:pStyle w:val="ListBullet"/>
        <w:spacing w:before="0" w:after="40" w:line="276" w:lineRule="auto"/>
      </w:pPr>
      <w:r>
        <w:rPr>
          <w:rFonts w:ascii="Times New Roman" w:hAnsi="Times New Roman"/>
          <w:sz w:val="24"/>
        </w:rPr>
        <w:t xml:space="preserve">In </w:t>
      </w:r>
      <w:r>
        <w:rPr>
          <w:rFonts w:ascii="Courier New" w:hAnsi="Courier New"/>
          <w:sz w:val="20"/>
        </w:rPr>
        <w:t>courseModel.js</w:t>
      </w:r>
      <w:r>
        <w:rPr>
          <w:rFonts w:ascii="Times New Roman" w:hAnsi="Times New Roman"/>
          <w:sz w:val="24"/>
        </w:rPr>
        <w:t xml:space="preserve">, implemented conditional LEFT JOIN on enrollments table to return </w:t>
      </w:r>
      <w:r>
        <w:rPr>
          <w:rFonts w:ascii="Courier New" w:hAnsi="Courier New"/>
          <w:sz w:val="20"/>
        </w:rPr>
        <w:t>is_enrolled</w:t>
      </w:r>
      <w:r>
        <w:rPr>
          <w:rFonts w:ascii="Times New Roman" w:hAnsi="Times New Roman"/>
          <w:sz w:val="24"/>
        </w:rPr>
        <w:t xml:space="preserve"> flag per student.</w:t>
      </w:r>
    </w:p>
    <w:p>
      <w:pPr>
        <w:pStyle w:val="ListBullet"/>
        <w:spacing w:before="0" w:after="40" w:line="276" w:lineRule="auto"/>
      </w:pPr>
      <w:r>
        <w:rPr>
          <w:rFonts w:ascii="Times New Roman" w:hAnsi="Times New Roman"/>
          <w:sz w:val="24"/>
        </w:rPr>
        <w:t xml:space="preserve">In </w:t>
      </w:r>
      <w:r>
        <w:rPr>
          <w:rFonts w:ascii="Courier New" w:hAnsi="Courier New"/>
          <w:sz w:val="20"/>
        </w:rPr>
        <w:t>enrollmentController.js</w:t>
      </w:r>
      <w:r>
        <w:rPr>
          <w:rFonts w:ascii="Times New Roman" w:hAnsi="Times New Roman"/>
          <w:sz w:val="24"/>
        </w:rPr>
        <w:t>, validated course existence and checked for existing enrollments prior to insertion.</w:t>
      </w:r>
    </w:p>
    <w:p>
      <w:pPr>
        <w:pStyle w:val="ListBullet"/>
        <w:spacing w:before="0" w:after="40" w:line="276" w:lineRule="auto"/>
      </w:pPr>
      <w:r>
        <w:rPr>
          <w:rFonts w:ascii="Times New Roman" w:hAnsi="Times New Roman"/>
          <w:sz w:val="24"/>
        </w:rPr>
        <w:t xml:space="preserve">Configured </w:t>
      </w:r>
      <w:r>
        <w:rPr>
          <w:rFonts w:ascii="Courier New" w:hAnsi="Courier New"/>
          <w:sz w:val="20"/>
        </w:rPr>
        <w:t>authenticate</w:t>
      </w:r>
      <w:r>
        <w:rPr>
          <w:rFonts w:ascii="Times New Roman" w:hAnsi="Times New Roman"/>
          <w:sz w:val="24"/>
        </w:rPr>
        <w:t xml:space="preserve"> and </w:t>
      </w:r>
      <w:r>
        <w:rPr>
          <w:rFonts w:ascii="Courier New" w:hAnsi="Courier New"/>
          <w:sz w:val="20"/>
        </w:rPr>
        <w:t>authorizeRoles('STUDENT')</w:t>
      </w:r>
      <w:r>
        <w:rPr>
          <w:rFonts w:ascii="Times New Roman" w:hAnsi="Times New Roman"/>
          <w:sz w:val="24"/>
        </w:rPr>
        <w:t xml:space="preserve"> middleware guarding enrollment endpoints.</w:t>
      </w:r>
    </w:p>
    <w:p>
      <w:pPr>
        <w:pStyle w:val="ListBullet"/>
        <w:spacing w:before="0" w:after="40" w:line="276" w:lineRule="auto"/>
      </w:pPr>
      <w:r>
        <w:rPr>
          <w:rFonts w:ascii="Times New Roman" w:hAnsi="Times New Roman"/>
          <w:sz w:val="24"/>
        </w:rPr>
        <w:t xml:space="preserve">Mounted new route modules in </w:t>
      </w:r>
      <w:r>
        <w:rPr>
          <w:rFonts w:ascii="Courier New" w:hAnsi="Courier New"/>
          <w:sz w:val="20"/>
        </w:rPr>
        <w:t>app.js</w:t>
      </w:r>
      <w:r>
        <w:rPr>
          <w:rFonts w:ascii="Times New Roman" w:hAnsi="Times New Roman"/>
          <w:sz w:val="24"/>
        </w:rPr>
        <w:t xml:space="preserve"> under </w:t>
      </w:r>
      <w:r>
        <w:rPr>
          <w:rFonts w:ascii="Courier New" w:hAnsi="Courier New"/>
          <w:sz w:val="20"/>
        </w:rPr>
        <w:t>/api/courses</w:t>
      </w:r>
      <w:r>
        <w:rPr>
          <w:rFonts w:ascii="Times New Roman" w:hAnsi="Times New Roman"/>
          <w:sz w:val="24"/>
        </w:rPr>
        <w:t xml:space="preserve"> and </w:t>
      </w:r>
      <w:r>
        <w:rPr>
          <w:rFonts w:ascii="Courier New" w:hAnsi="Courier New"/>
          <w:sz w:val="20"/>
        </w:rPr>
        <w:t>/api/enrollments</w:t>
      </w:r>
      <w:r>
        <w:rPr>
          <w:rFonts w:ascii="Times New Roman" w:hAnsi="Times New Roman"/>
          <w:sz w:val="24"/>
        </w:rPr>
        <w:t>.</w:t>
      </w:r>
    </w:p>
    <w:p>
      <w:pPr>
        <w:spacing w:before="160" w:after="60"/>
      </w:pPr>
      <w:r>
        <w:rPr>
          <w:rFonts w:ascii="Times New Roman" w:hAnsi="Times New Roman"/>
          <w:b/>
          <w:sz w:val="26"/>
        </w:rPr>
        <w:t>Frontend Dashboard &amp; UI Enhancement</w:t>
      </w:r>
    </w:p>
    <w:p>
      <w:pPr>
        <w:pStyle w:val="ListBullet"/>
        <w:spacing w:before="0" w:after="40" w:line="276" w:lineRule="auto"/>
      </w:pPr>
      <w:r>
        <w:rPr>
          <w:rFonts w:ascii="Times New Roman" w:hAnsi="Times New Roman"/>
          <w:sz w:val="24"/>
        </w:rPr>
        <w:t xml:space="preserve">Introduced Available Courses section in </w:t>
      </w:r>
      <w:r>
        <w:rPr>
          <w:rFonts w:ascii="Courier New" w:hAnsi="Courier New"/>
          <w:sz w:val="20"/>
        </w:rPr>
        <w:t>StudentDashboardPage.jsx</w:t>
      </w:r>
      <w:r>
        <w:rPr>
          <w:rFonts w:ascii="Times New Roman" w:hAnsi="Times New Roman"/>
          <w:sz w:val="24"/>
        </w:rPr>
        <w:t xml:space="preserve"> with Lucide icons (BookOpen, Tag, Clock, Award, Check).</w:t>
      </w:r>
    </w:p>
    <w:p>
      <w:pPr>
        <w:pStyle w:val="ListBullet"/>
        <w:spacing w:before="0" w:after="40" w:line="276" w:lineRule="auto"/>
      </w:pPr>
      <w:r>
        <w:rPr>
          <w:rFonts w:ascii="Times New Roman" w:hAnsi="Times New Roman"/>
          <w:sz w:val="24"/>
        </w:rPr>
        <w:t>Implemented search filter and dynamic category filter pills (Computer Science, Web Development, Data Science, etc.).</w:t>
      </w:r>
    </w:p>
    <w:p>
      <w:pPr>
        <w:pStyle w:val="ListBullet"/>
        <w:spacing w:before="0" w:after="40" w:line="276" w:lineRule="auto"/>
      </w:pPr>
      <w:r>
        <w:rPr>
          <w:rFonts w:ascii="Times New Roman" w:hAnsi="Times New Roman"/>
          <w:sz w:val="24"/>
        </w:rPr>
        <w:t>Added dynamic course action button toggling between 'Enroll Now', 'Enrolling...', and disabled 'Enrolled' state.</w:t>
      </w:r>
    </w:p>
    <w:p>
      <w:pPr>
        <w:pStyle w:val="ListBullet"/>
        <w:spacing w:before="0" w:after="40" w:line="276" w:lineRule="auto"/>
      </w:pPr>
      <w:r>
        <w:rPr>
          <w:rFonts w:ascii="Times New Roman" w:hAnsi="Times New Roman"/>
          <w:sz w:val="24"/>
        </w:rPr>
        <w:t>Added dismissible success and error feedback banners providing instant confirmation to the student.</w:t>
      </w:r>
    </w:p>
    <w:p>
      <w:pPr>
        <w:pStyle w:val="ListBullet"/>
        <w:spacing w:before="0" w:after="40" w:line="276" w:lineRule="auto"/>
      </w:pPr>
      <w:r>
        <w:rPr>
          <w:rFonts w:ascii="Times New Roman" w:hAnsi="Times New Roman"/>
          <w:sz w:val="24"/>
        </w:rPr>
        <w:t xml:space="preserve">Added extensive dark mode CSS selectors in </w:t>
      </w:r>
      <w:r>
        <w:rPr>
          <w:rFonts w:ascii="Courier New" w:hAnsi="Courier New"/>
          <w:sz w:val="20"/>
        </w:rPr>
        <w:t>studentDashboard.css</w:t>
      </w:r>
      <w:r>
        <w:rPr>
          <w:rFonts w:ascii="Times New Roman" w:hAnsi="Times New Roman"/>
          <w:sz w:val="24"/>
        </w:rPr>
        <w:t xml:space="preserve"> guaranteeing high contrast and visual polish.</w:t>
      </w:r>
    </w:p>
    <w:p>
      <w:pPr>
        <w:spacing w:before="240" w:after="80" w:line="276" w:lineRule="auto"/>
      </w:pPr>
      <w:r>
        <w:rPr>
          <w:rFonts w:ascii="Times New Roman" w:hAnsi="Times New Roman"/>
          <w:b/>
          <w:sz w:val="36"/>
        </w:rPr>
        <w:t>2.4 Implementation Logic</w:t>
      </w:r>
    </w:p>
    <w:p>
      <w:pPr>
        <w:spacing w:before="0" w:after="60" w:line="276" w:lineRule="auto"/>
      </w:pPr>
      <w:r>
        <w:rPr>
          <w:rFonts w:ascii="Times New Roman" w:hAnsi="Times New Roman"/>
          <w:b/>
          <w:sz w:val="24"/>
        </w:rPr>
        <w:t xml:space="preserve">1. </w:t>
      </w:r>
      <w:r>
        <w:rPr>
          <w:rFonts w:ascii="Times New Roman" w:hAnsi="Times New Roman"/>
          <w:sz w:val="24"/>
        </w:rPr>
        <w:t xml:space="preserve">Student logs in via </w:t>
      </w:r>
      <w:r>
        <w:rPr>
          <w:rFonts w:ascii="Courier New" w:hAnsi="Courier New"/>
          <w:sz w:val="20"/>
        </w:rPr>
        <w:t>authController.js</w:t>
      </w:r>
      <w:r>
        <w:rPr>
          <w:rFonts w:ascii="Times New Roman" w:hAnsi="Times New Roman"/>
          <w:sz w:val="24"/>
        </w:rPr>
        <w:t xml:space="preserve"> and receives a signed JWT token containing student role credentials.</w:t>
      </w:r>
    </w:p>
    <w:p>
      <w:pPr>
        <w:spacing w:before="0" w:after="60" w:line="276" w:lineRule="auto"/>
      </w:pPr>
      <w:r>
        <w:rPr>
          <w:rFonts w:ascii="Times New Roman" w:hAnsi="Times New Roman"/>
          <w:b/>
          <w:sz w:val="24"/>
        </w:rPr>
        <w:t xml:space="preserve">2. </w:t>
      </w:r>
      <w:r>
        <w:rPr>
          <w:rFonts w:ascii="Times New Roman" w:hAnsi="Times New Roman"/>
          <w:sz w:val="24"/>
        </w:rPr>
        <w:t xml:space="preserve">Student Dashboard mounts and dispatches concurrent API requests to </w:t>
      </w:r>
      <w:r>
        <w:rPr>
          <w:rFonts w:ascii="Courier New" w:hAnsi="Courier New"/>
          <w:sz w:val="20"/>
        </w:rPr>
        <w:t>GET /api/students/me</w:t>
      </w:r>
      <w:r>
        <w:rPr>
          <w:rFonts w:ascii="Times New Roman" w:hAnsi="Times New Roman"/>
          <w:sz w:val="24"/>
        </w:rPr>
        <w:t xml:space="preserve"> and </w:t>
      </w:r>
      <w:r>
        <w:rPr>
          <w:rFonts w:ascii="Courier New" w:hAnsi="Courier New"/>
          <w:sz w:val="20"/>
        </w:rPr>
        <w:t>GET /api/courses</w:t>
      </w:r>
      <w:r>
        <w:rPr>
          <w:rFonts w:ascii="Times New Roman" w:hAnsi="Times New Roman"/>
          <w:sz w:val="24"/>
        </w:rPr>
        <w:t>.</w:t>
      </w:r>
    </w:p>
    <w:p>
      <w:pPr>
        <w:spacing w:before="0" w:after="60" w:line="276" w:lineRule="auto"/>
      </w:pPr>
      <w:r>
        <w:rPr>
          <w:rFonts w:ascii="Times New Roman" w:hAnsi="Times New Roman"/>
          <w:b/>
          <w:sz w:val="24"/>
        </w:rPr>
        <w:t xml:space="preserve">3. </w:t>
      </w:r>
      <w:r>
        <w:rPr>
          <w:rFonts w:ascii="Courier New" w:hAnsi="Courier New"/>
          <w:sz w:val="20"/>
        </w:rPr>
        <w:t>courseController.js</w:t>
      </w:r>
      <w:r>
        <w:rPr>
          <w:rFonts w:ascii="Times New Roman" w:hAnsi="Times New Roman"/>
          <w:sz w:val="24"/>
        </w:rPr>
        <w:t xml:space="preserve"> extracts </w:t>
      </w:r>
      <w:r>
        <w:rPr>
          <w:rFonts w:ascii="Courier New" w:hAnsi="Courier New"/>
          <w:sz w:val="20"/>
        </w:rPr>
        <w:t>req.user.userId</w:t>
      </w:r>
      <w:r>
        <w:rPr>
          <w:rFonts w:ascii="Times New Roman" w:hAnsi="Times New Roman"/>
          <w:sz w:val="24"/>
        </w:rPr>
        <w:t xml:space="preserve">, resolves </w:t>
      </w:r>
      <w:r>
        <w:rPr>
          <w:rFonts w:ascii="Courier New" w:hAnsi="Courier New"/>
          <w:sz w:val="20"/>
        </w:rPr>
        <w:t>student_id</w:t>
      </w:r>
      <w:r>
        <w:rPr>
          <w:rFonts w:ascii="Times New Roman" w:hAnsi="Times New Roman"/>
          <w:sz w:val="24"/>
        </w:rPr>
        <w:t>, and returns available courses with enrollment status.</w:t>
      </w:r>
    </w:p>
    <w:p>
      <w:pPr>
        <w:spacing w:before="0" w:after="60" w:line="276" w:lineRule="auto"/>
      </w:pPr>
      <w:r>
        <w:rPr>
          <w:rFonts w:ascii="Times New Roman" w:hAnsi="Times New Roman"/>
          <w:b/>
          <w:sz w:val="24"/>
        </w:rPr>
        <w:t xml:space="preserve">4. </w:t>
      </w:r>
      <w:r>
        <w:rPr>
          <w:rFonts w:ascii="Times New Roman" w:hAnsi="Times New Roman"/>
          <w:sz w:val="24"/>
        </w:rPr>
        <w:t>Student Dashboard renders profile information followed by the Available Courses catalog in a responsive card grid.</w:t>
      </w:r>
    </w:p>
    <w:p>
      <w:pPr>
        <w:spacing w:before="0" w:after="60" w:line="276" w:lineRule="auto"/>
      </w:pPr>
      <w:r>
        <w:rPr>
          <w:rFonts w:ascii="Times New Roman" w:hAnsi="Times New Roman"/>
          <w:b/>
          <w:sz w:val="24"/>
        </w:rPr>
        <w:t xml:space="preserve">5. </w:t>
      </w:r>
      <w:r>
        <w:rPr>
          <w:rFonts w:ascii="Times New Roman" w:hAnsi="Times New Roman"/>
          <w:sz w:val="24"/>
        </w:rPr>
        <w:t>Student browses courses, optionally filters by search keyword or category, and clicks 'Enroll Now' on a selected course.</w:t>
      </w:r>
    </w:p>
    <w:p>
      <w:pPr>
        <w:spacing w:before="0" w:after="60" w:line="276" w:lineRule="auto"/>
      </w:pPr>
      <w:r>
        <w:rPr>
          <w:rFonts w:ascii="Times New Roman" w:hAnsi="Times New Roman"/>
          <w:b/>
          <w:sz w:val="24"/>
        </w:rPr>
        <w:t xml:space="preserve">6. </w:t>
      </w:r>
      <w:r>
        <w:rPr>
          <w:rFonts w:ascii="Times New Roman" w:hAnsi="Times New Roman"/>
          <w:sz w:val="24"/>
        </w:rPr>
        <w:t xml:space="preserve">Frontend sets loading state on the button and dispatches </w:t>
      </w:r>
      <w:r>
        <w:rPr>
          <w:rFonts w:ascii="Courier New" w:hAnsi="Courier New"/>
          <w:sz w:val="20"/>
        </w:rPr>
        <w:t>POST /api/enrollments</w:t>
      </w:r>
      <w:r>
        <w:rPr>
          <w:rFonts w:ascii="Times New Roman" w:hAnsi="Times New Roman"/>
          <w:sz w:val="24"/>
        </w:rPr>
        <w:t xml:space="preserve"> with </w:t>
      </w:r>
      <w:r>
        <w:rPr>
          <w:rFonts w:ascii="Courier New" w:hAnsi="Courier New"/>
          <w:sz w:val="20"/>
        </w:rPr>
        <w:t>{ courseId }</w:t>
      </w:r>
      <w:r>
        <w:rPr>
          <w:rFonts w:ascii="Times New Roman" w:hAnsi="Times New Roman"/>
          <w:sz w:val="24"/>
        </w:rPr>
        <w:t xml:space="preserve"> in JSON payload.</w:t>
      </w:r>
    </w:p>
    <w:p>
      <w:pPr>
        <w:spacing w:before="0" w:after="60" w:line="276" w:lineRule="auto"/>
      </w:pPr>
      <w:r>
        <w:rPr>
          <w:rFonts w:ascii="Times New Roman" w:hAnsi="Times New Roman"/>
          <w:b/>
          <w:sz w:val="24"/>
        </w:rPr>
        <w:t xml:space="preserve">7. </w:t>
      </w:r>
      <w:r>
        <w:rPr>
          <w:rFonts w:ascii="Courier New" w:hAnsi="Courier New"/>
          <w:sz w:val="20"/>
        </w:rPr>
        <w:t>enrollmentController.js</w:t>
      </w:r>
      <w:r>
        <w:rPr>
          <w:rFonts w:ascii="Times New Roman" w:hAnsi="Times New Roman"/>
          <w:sz w:val="24"/>
        </w:rPr>
        <w:t xml:space="preserve"> verifies student authorization, validates course status, and checks for prior enrollment.</w:t>
      </w:r>
    </w:p>
    <w:p>
      <w:pPr>
        <w:spacing w:before="0" w:after="60" w:line="276" w:lineRule="auto"/>
      </w:pPr>
      <w:r>
        <w:rPr>
          <w:rFonts w:ascii="Times New Roman" w:hAnsi="Times New Roman"/>
          <w:b/>
          <w:sz w:val="24"/>
        </w:rPr>
        <w:t xml:space="preserve">8. </w:t>
      </w:r>
      <w:r>
        <w:rPr>
          <w:rFonts w:ascii="Times New Roman" w:hAnsi="Times New Roman"/>
          <w:sz w:val="24"/>
        </w:rPr>
        <w:t>If duplicate is detected, HTTP 409 Conflict is returned; if invalid course, HTTP 404/400 is returned.</w:t>
      </w:r>
    </w:p>
    <w:p>
      <w:pPr>
        <w:spacing w:before="0" w:after="60" w:line="276" w:lineRule="auto"/>
      </w:pPr>
      <w:r>
        <w:rPr>
          <w:rFonts w:ascii="Times New Roman" w:hAnsi="Times New Roman"/>
          <w:b/>
          <w:sz w:val="24"/>
        </w:rPr>
        <w:t xml:space="preserve">9. </w:t>
      </w:r>
      <w:r>
        <w:rPr>
          <w:rFonts w:ascii="Times New Roman" w:hAnsi="Times New Roman"/>
          <w:sz w:val="24"/>
        </w:rPr>
        <w:t xml:space="preserve">Upon valid request, </w:t>
      </w:r>
      <w:r>
        <w:rPr>
          <w:rFonts w:ascii="Courier New" w:hAnsi="Courier New"/>
          <w:sz w:val="20"/>
        </w:rPr>
        <w:t>enrollmentModel.createEnrollment()</w:t>
      </w:r>
      <w:r>
        <w:rPr>
          <w:rFonts w:ascii="Times New Roman" w:hAnsi="Times New Roman"/>
          <w:sz w:val="24"/>
        </w:rPr>
        <w:t xml:space="preserve"> executes INSERT and returns HTTP 201 Created with enrollment details.</w:t>
      </w:r>
    </w:p>
    <w:p>
      <w:pPr>
        <w:spacing w:before="0" w:after="60" w:line="276" w:lineRule="auto"/>
      </w:pPr>
      <w:r>
        <w:rPr>
          <w:rFonts w:ascii="Times New Roman" w:hAnsi="Times New Roman"/>
          <w:b/>
          <w:sz w:val="24"/>
        </w:rPr>
        <w:t xml:space="preserve">10. </w:t>
      </w:r>
      <w:r>
        <w:rPr>
          <w:rFonts w:ascii="Times New Roman" w:hAnsi="Times New Roman"/>
          <w:sz w:val="24"/>
        </w:rPr>
        <w:t>Frontend receives success response, displays confirmation alert banner, and updates course card button to 'Enrolled'.</w:t>
      </w:r>
    </w:p>
    <w:p>
      <w:pPr>
        <w:spacing w:before="240" w:after="80" w:line="276" w:lineRule="auto"/>
      </w:pPr>
      <w:r>
        <w:rPr>
          <w:rFonts w:ascii="Times New Roman" w:hAnsi="Times New Roman"/>
          <w:b/>
          <w:sz w:val="36"/>
        </w:rPr>
        <w:t>2.5 Error and Data Handling</w:t>
      </w:r>
    </w:p>
    <w:p>
      <w:pPr>
        <w:spacing w:before="0" w:after="80" w:line="276" w:lineRule="auto"/>
      </w:pPr>
      <w:r>
        <w:rPr>
          <w:rFonts w:ascii="Times New Roman" w:hAnsi="Times New Roman"/>
          <w:i w:val="0"/>
          <w:sz w:val="24"/>
        </w:rPr>
        <w:t>Robust validation and defensive programming were implemented across all layers:</w:t>
      </w:r>
    </w:p>
    <w:p>
      <w:pPr>
        <w:pStyle w:val="ListBullet"/>
        <w:spacing w:before="0" w:after="40" w:line="276" w:lineRule="auto"/>
      </w:pPr>
      <w:r>
        <w:rPr>
          <w:rFonts w:ascii="Times New Roman" w:hAnsi="Times New Roman"/>
          <w:sz w:val="24"/>
        </w:rPr>
        <w:t>Invalid course identifiers are caught and rejected with HTTP 400 Bad Request.</w:t>
      </w:r>
    </w:p>
    <w:p>
      <w:pPr>
        <w:pStyle w:val="ListBullet"/>
        <w:spacing w:before="0" w:after="40" w:line="276" w:lineRule="auto"/>
      </w:pPr>
      <w:r>
        <w:rPr>
          <w:rFonts w:ascii="Times New Roman" w:hAnsi="Times New Roman"/>
          <w:sz w:val="24"/>
        </w:rPr>
        <w:t>Non-existent course IDs return HTTP 404 Course Not Found without crashing the backend service.</w:t>
      </w:r>
    </w:p>
    <w:p>
      <w:pPr>
        <w:pStyle w:val="ListBullet"/>
        <w:spacing w:before="0" w:after="40" w:line="276" w:lineRule="auto"/>
      </w:pPr>
      <w:r>
        <w:rPr>
          <w:rFonts w:ascii="Times New Roman" w:hAnsi="Times New Roman"/>
          <w:sz w:val="24"/>
        </w:rPr>
        <w:t>Duplicate enrollments are prevented via both application-level pre-checks and database unique constraint handlers (HTTP 409).</w:t>
      </w:r>
    </w:p>
    <w:p>
      <w:pPr>
        <w:pStyle w:val="ListBullet"/>
        <w:spacing w:before="0" w:after="40" w:line="276" w:lineRule="auto"/>
      </w:pPr>
      <w:r>
        <w:rPr>
          <w:rFonts w:ascii="Times New Roman" w:hAnsi="Times New Roman"/>
          <w:sz w:val="24"/>
        </w:rPr>
        <w:t>Unauthenticated requests and unauthorized roles (e.g., admin attempting student enrollment) are strictly rejected with 401 and 403.</w:t>
      </w:r>
    </w:p>
    <w:p>
      <w:pPr>
        <w:pStyle w:val="ListBullet"/>
        <w:spacing w:before="0" w:after="40" w:line="276" w:lineRule="auto"/>
      </w:pPr>
      <w:r>
        <w:rPr>
          <w:rFonts w:ascii="Times New Roman" w:hAnsi="Times New Roman"/>
          <w:sz w:val="24"/>
        </w:rPr>
        <w:t>All SQL operations utilize prepared statements with parameter binding to prevent SQL injection vulnerabilities.</w:t>
      </w:r>
    </w:p>
    <w:p>
      <w:pPr>
        <w:pStyle w:val="ListBullet"/>
        <w:spacing w:before="0" w:after="40" w:line="276" w:lineRule="auto"/>
      </w:pPr>
      <w:r>
        <w:rPr>
          <w:rFonts w:ascii="Times New Roman" w:hAnsi="Times New Roman"/>
          <w:sz w:val="24"/>
        </w:rPr>
        <w:t>Frontend handles network and API errors gracefully, rendering clear dismissible alert messages with full recovery options.</w:t>
      </w:r>
    </w:p>
    <w:p>
      <w:pPr>
        <w:spacing w:before="320" w:after="120" w:line="276" w:lineRule="auto"/>
      </w:pPr>
      <w:r>
        <w:rPr>
          <w:rFonts w:ascii="Times New Roman" w:hAnsi="Times New Roman"/>
          <w:b/>
          <w:sz w:val="48"/>
        </w:rPr>
        <w:t>3. Testing &amp; Verification</w:t>
      </w:r>
    </w:p>
    <w:p>
      <w:pPr>
        <w:spacing w:before="240" w:after="80" w:line="276" w:lineRule="auto"/>
      </w:pPr>
      <w:r>
        <w:rPr>
          <w:rFonts w:ascii="Times New Roman" w:hAnsi="Times New Roman"/>
          <w:b/>
          <w:sz w:val="36"/>
        </w:rPr>
        <w:t>3.1 Testing Approach</w:t>
      </w:r>
    </w:p>
    <w:p>
      <w:pPr>
        <w:spacing w:before="0" w:after="80" w:line="276" w:lineRule="auto"/>
      </w:pPr>
      <w:r>
        <w:rPr>
          <w:rFonts w:ascii="Times New Roman" w:hAnsi="Times New Roman"/>
          <w:i w:val="0"/>
          <w:sz w:val="24"/>
        </w:rPr>
        <w:t>The implementation was verified through database schema inspection, automated API integration testing, browser functional testing in Microsoft Edge, theme compatibility inspection, and regression testing of existing student profile and password change modules.</w:t>
      </w:r>
    </w:p>
    <w:p>
      <w:pPr>
        <w:spacing w:before="0" w:after="80" w:line="276" w:lineRule="auto"/>
      </w:pPr>
      <w:r>
        <w:rPr>
          <w:rFonts w:ascii="Times New Roman" w:hAnsi="Times New Roman"/>
          <w:i w:val="0"/>
          <w:sz w:val="24"/>
        </w:rPr>
        <w:t>Testing Types:</w:t>
      </w:r>
    </w:p>
    <w:p>
      <w:pPr>
        <w:pStyle w:val="ListBullet"/>
        <w:spacing w:before="0" w:after="40" w:line="276" w:lineRule="auto"/>
      </w:pPr>
      <w:r>
        <w:rPr>
          <w:rFonts w:ascii="Times New Roman" w:hAnsi="Times New Roman"/>
          <w:sz w:val="24"/>
        </w:rPr>
        <w:t>Database schema verification &amp; constraint enforcement</w:t>
      </w:r>
    </w:p>
    <w:p>
      <w:pPr>
        <w:pStyle w:val="ListBullet"/>
        <w:spacing w:before="0" w:after="40" w:line="276" w:lineRule="auto"/>
      </w:pPr>
      <w:r>
        <w:rPr>
          <w:rFonts w:ascii="Times New Roman" w:hAnsi="Times New Roman"/>
          <w:sz w:val="24"/>
        </w:rPr>
        <w:t>Functional testing of course listing and enrollment</w:t>
      </w:r>
    </w:p>
    <w:p>
      <w:pPr>
        <w:pStyle w:val="ListBullet"/>
        <w:spacing w:before="0" w:after="40" w:line="276" w:lineRule="auto"/>
      </w:pPr>
      <w:r>
        <w:rPr>
          <w:rFonts w:ascii="Times New Roman" w:hAnsi="Times New Roman"/>
          <w:sz w:val="24"/>
        </w:rPr>
        <w:t>Positive enrollment testing with valid credentials</w:t>
      </w:r>
    </w:p>
    <w:p>
      <w:pPr>
        <w:pStyle w:val="ListBullet"/>
        <w:spacing w:before="0" w:after="40" w:line="276" w:lineRule="auto"/>
      </w:pPr>
      <w:r>
        <w:rPr>
          <w:rFonts w:ascii="Times New Roman" w:hAnsi="Times New Roman"/>
          <w:sz w:val="24"/>
        </w:rPr>
        <w:t>Negative testing (invalid course ID, duplicate enrollment, non-existent course)</w:t>
      </w:r>
    </w:p>
    <w:p>
      <w:pPr>
        <w:pStyle w:val="ListBullet"/>
        <w:spacing w:before="0" w:after="40" w:line="276" w:lineRule="auto"/>
      </w:pPr>
      <w:r>
        <w:rPr>
          <w:rFonts w:ascii="Times New Roman" w:hAnsi="Times New Roman"/>
          <w:sz w:val="24"/>
        </w:rPr>
        <w:t>Role-based authorization testing (STUDENT vs ADMIN role restrictions)</w:t>
      </w:r>
    </w:p>
    <w:p>
      <w:pPr>
        <w:pStyle w:val="ListBullet"/>
        <w:spacing w:before="0" w:after="40" w:line="276" w:lineRule="auto"/>
      </w:pPr>
      <w:r>
        <w:rPr>
          <w:rFonts w:ascii="Times New Roman" w:hAnsi="Times New Roman"/>
          <w:sz w:val="24"/>
        </w:rPr>
        <w:t>UI testing (Available Courses grid, category filter chips, search input, status badges)</w:t>
      </w:r>
    </w:p>
    <w:p>
      <w:pPr>
        <w:pStyle w:val="ListBullet"/>
        <w:spacing w:before="0" w:after="40" w:line="276" w:lineRule="auto"/>
      </w:pPr>
      <w:r>
        <w:rPr>
          <w:rFonts w:ascii="Times New Roman" w:hAnsi="Times New Roman"/>
          <w:sz w:val="24"/>
        </w:rPr>
        <w:t>Theme compatibility (Light and Dark mode contrast &amp; legibility)</w:t>
      </w:r>
    </w:p>
    <w:p>
      <w:pPr>
        <w:pStyle w:val="ListBullet"/>
        <w:spacing w:before="0" w:after="40" w:line="276" w:lineRule="auto"/>
      </w:pPr>
      <w:r>
        <w:rPr>
          <w:rFonts w:ascii="Times New Roman" w:hAnsi="Times New Roman"/>
          <w:sz w:val="24"/>
        </w:rPr>
        <w:t>Regression testing (Student profile retrieval and Change Student Password feature)</w:t>
      </w:r>
    </w:p>
    <w:p>
      <w:pPr>
        <w:spacing w:before="0" w:after="80" w:line="276" w:lineRule="auto"/>
      </w:pPr>
      <w:r>
        <w:rPr>
          <w:rFonts w:ascii="Times New Roman" w:hAnsi="Times New Roman"/>
          <w:i w:val="0"/>
          <w:sz w:val="24"/>
        </w:rPr>
        <w:t>Environment: Development</w:t>
      </w:r>
    </w:p>
    <w:p>
      <w:pPr>
        <w:spacing w:before="0" w:after="80" w:line="276" w:lineRule="auto"/>
      </w:pPr>
      <w:r>
        <w:rPr>
          <w:rFonts w:ascii="Times New Roman" w:hAnsi="Times New Roman"/>
          <w:i w:val="0"/>
          <w:sz w:val="24"/>
        </w:rPr>
        <w:t>Browser: Microsoft Edge (Chromium)</w:t>
      </w:r>
    </w:p>
    <w:p>
      <w:pPr>
        <w:spacing w:before="0" w:after="80" w:line="276" w:lineRule="auto"/>
      </w:pPr>
      <w:r>
        <w:rPr>
          <w:rFonts w:ascii="Times New Roman" w:hAnsi="Times New Roman"/>
          <w:i w:val="0"/>
          <w:sz w:val="24"/>
        </w:rPr>
        <w:t>Test Role: Student (REG001) &amp; Administrator (admin)</w:t>
      </w:r>
    </w:p>
    <w:p>
      <w:pPr>
        <w:spacing w:before="240" w:after="80" w:line="276" w:lineRule="auto"/>
      </w:pPr>
      <w:r>
        <w:rPr>
          <w:rFonts w:ascii="Times New Roman" w:hAnsi="Times New Roman"/>
          <w:b/>
          <w:sz w:val="36"/>
        </w:rPr>
        <w:t>3.2 Test Cases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881"/>
        <w:gridCol w:w="1881"/>
        <w:gridCol w:w="1881"/>
        <w:gridCol w:w="1881"/>
        <w:gridCol w:w="1881"/>
      </w:tblGrid>
      <w:tr>
        <w:tc>
          <w:tcPr>
            <w:tcW w:type="dxa" w:w="1008"/>
            <w:shd w:fill="F3F4F6"/>
            <w:tcMar>
              <w:top w:w="120" w:type="dxa"/>
              <w:bottom w:w="120" w:type="dxa"/>
              <w:left w:w="160" w:type="dxa"/>
              <w:right w:w="160" w:type="dxa"/>
            </w:tcMar>
          </w:tcPr>
          <w:p>
            <w:pPr>
              <w:spacing w:before="0" w:after="0"/>
            </w:pPr>
            <w:r>
              <w:rPr>
                <w:rFonts w:ascii="Times New Roman" w:hAnsi="Times New Roman"/>
                <w:b/>
                <w:sz w:val="21"/>
              </w:rPr>
              <w:t>Test ID</w:t>
            </w:r>
          </w:p>
        </w:tc>
        <w:tc>
          <w:tcPr>
            <w:tcW w:type="dxa" w:w="2592"/>
            <w:shd w:fill="F3F4F6"/>
            <w:tcMar>
              <w:top w:w="120" w:type="dxa"/>
              <w:bottom w:w="120" w:type="dxa"/>
              <w:left w:w="160" w:type="dxa"/>
              <w:right w:w="160" w:type="dxa"/>
            </w:tcMar>
          </w:tcPr>
          <w:p>
            <w:pPr>
              <w:spacing w:before="0" w:after="0"/>
            </w:pPr>
            <w:r>
              <w:rPr>
                <w:rFonts w:ascii="Times New Roman" w:hAnsi="Times New Roman"/>
                <w:b/>
                <w:sz w:val="21"/>
              </w:rPr>
              <w:t>Test Case</w:t>
            </w:r>
          </w:p>
        </w:tc>
        <w:tc>
          <w:tcPr>
            <w:tcW w:type="dxa" w:w="2448"/>
            <w:shd w:fill="F3F4F6"/>
            <w:tcMar>
              <w:top w:w="120" w:type="dxa"/>
              <w:bottom w:w="120" w:type="dxa"/>
              <w:left w:w="160" w:type="dxa"/>
              <w:right w:w="160" w:type="dxa"/>
            </w:tcMar>
          </w:tcPr>
          <w:p>
            <w:pPr>
              <w:spacing w:before="0" w:after="0"/>
            </w:pPr>
            <w:r>
              <w:rPr>
                <w:rFonts w:ascii="Times New Roman" w:hAnsi="Times New Roman"/>
                <w:b/>
                <w:sz w:val="21"/>
              </w:rPr>
              <w:t>Expected Result</w:t>
            </w:r>
          </w:p>
        </w:tc>
        <w:tc>
          <w:tcPr>
            <w:tcW w:type="dxa" w:w="2592"/>
            <w:shd w:fill="F3F4F6"/>
            <w:tcMar>
              <w:top w:w="120" w:type="dxa"/>
              <w:bottom w:w="120" w:type="dxa"/>
              <w:left w:w="160" w:type="dxa"/>
              <w:right w:w="160" w:type="dxa"/>
            </w:tcMar>
          </w:tcPr>
          <w:p>
            <w:pPr>
              <w:spacing w:before="0" w:after="0"/>
            </w:pPr>
            <w:r>
              <w:rPr>
                <w:rFonts w:ascii="Times New Roman" w:hAnsi="Times New Roman"/>
                <w:b/>
                <w:sz w:val="21"/>
              </w:rPr>
              <w:t>Actual Result</w:t>
            </w:r>
          </w:p>
        </w:tc>
        <w:tc>
          <w:tcPr>
            <w:tcW w:type="dxa" w:w="720"/>
            <w:shd w:fill="F3F4F6"/>
            <w:tcMar>
              <w:top w:w="120" w:type="dxa"/>
              <w:bottom w:w="120" w:type="dxa"/>
              <w:left w:w="160" w:type="dxa"/>
              <w:right w:w="160" w:type="dxa"/>
            </w:tcMar>
          </w:tcPr>
          <w:p>
            <w:pPr>
              <w:spacing w:before="0" w:after="0"/>
            </w:pPr>
            <w:r>
              <w:rPr>
                <w:rFonts w:ascii="Times New Roman" w:hAnsi="Times New Roman"/>
                <w:b/>
                <w:sz w:val="21"/>
              </w:rPr>
              <w:t>Status</w:t>
            </w:r>
          </w:p>
        </w:tc>
      </w:tr>
      <w:tr>
        <w:tc>
          <w:tcPr>
            <w:tcW w:type="dxa" w:w="1008"/>
            <w:shd w:fill="FFFFFF"/>
            <w:tcMar>
              <w:top w:w="100" w:type="dxa"/>
              <w:bottom w:w="100" w:type="dxa"/>
              <w:left w:w="160" w:type="dxa"/>
              <w:right w:w="160" w:type="dxa"/>
            </w:tcMar>
          </w:tcPr>
          <w:p>
            <w:pPr>
              <w:spacing w:before="0" w:after="0"/>
            </w:pPr>
            <w:r>
              <w:rPr>
                <w:rFonts w:ascii="Times New Roman" w:hAnsi="Times New Roman"/>
                <w:sz w:val="21"/>
              </w:rPr>
              <w:t>TC-01</w:t>
            </w:r>
          </w:p>
        </w:tc>
        <w:tc>
          <w:tcPr>
            <w:tcW w:type="dxa" w:w="2592"/>
            <w:shd w:fill="FFFFFF"/>
            <w:tcMar>
              <w:top w:w="100" w:type="dxa"/>
              <w:bottom w:w="100" w:type="dxa"/>
              <w:left w:w="160" w:type="dxa"/>
              <w:right w:w="160" w:type="dxa"/>
            </w:tcMar>
          </w:tcPr>
          <w:p>
            <w:pPr>
              <w:spacing w:before="0" w:after="0"/>
            </w:pPr>
            <w:r>
              <w:rPr>
                <w:rFonts w:ascii="Times New Roman" w:hAnsi="Times New Roman"/>
                <w:sz w:val="21"/>
              </w:rPr>
              <w:t>Database schema contains courses and enrollments</w:t>
            </w:r>
          </w:p>
        </w:tc>
        <w:tc>
          <w:tcPr>
            <w:tcW w:type="dxa" w:w="2448"/>
            <w:shd w:fill="FFFFFF"/>
            <w:tcMar>
              <w:top w:w="100" w:type="dxa"/>
              <w:bottom w:w="100" w:type="dxa"/>
              <w:left w:w="160" w:type="dxa"/>
              <w:right w:w="160" w:type="dxa"/>
            </w:tcMar>
          </w:tcPr>
          <w:p>
            <w:pPr>
              <w:spacing w:before="0" w:after="0"/>
            </w:pPr>
            <w:r>
              <w:rPr>
                <w:rFonts w:ascii="Times New Roman" w:hAnsi="Times New Roman"/>
                <w:sz w:val="21"/>
              </w:rPr>
              <w:t>Tables created with foreign keys and unique constraints</w:t>
            </w:r>
          </w:p>
        </w:tc>
        <w:tc>
          <w:tcPr>
            <w:tcW w:type="dxa" w:w="2592"/>
            <w:shd w:fill="FFFFFF"/>
            <w:tcMar>
              <w:top w:w="100" w:type="dxa"/>
              <w:bottom w:w="100" w:type="dxa"/>
              <w:left w:w="160" w:type="dxa"/>
              <w:right w:w="160" w:type="dxa"/>
            </w:tcMar>
          </w:tcPr>
          <w:p>
            <w:pPr>
              <w:spacing w:before="0" w:after="0"/>
            </w:pPr>
            <w:r>
              <w:rPr>
                <w:rFonts w:ascii="Times New Roman" w:hAnsi="Times New Roman"/>
                <w:sz w:val="21"/>
              </w:rPr>
              <w:t>Verified in schema.sql and live MySQL database</w:t>
            </w:r>
          </w:p>
        </w:tc>
        <w:tc>
          <w:tcPr>
            <w:tcW w:type="dxa" w:w="720"/>
            <w:shd w:fill="FFFFFF"/>
            <w:tcMar>
              <w:top w:w="100" w:type="dxa"/>
              <w:bottom w:w="100" w:type="dxa"/>
              <w:left w:w="160" w:type="dxa"/>
              <w:right w:w="160" w:type="dxa"/>
            </w:tcMar>
          </w:tcPr>
          <w:p>
            <w:pPr>
              <w:spacing w:before="0" w:after="0"/>
            </w:pPr>
            <w:r>
              <w:rPr>
                <w:rFonts w:ascii="Times New Roman" w:hAnsi="Times New Roman"/>
                <w:b/>
                <w:sz w:val="21"/>
              </w:rPr>
              <w:t>Pass</w:t>
            </w:r>
          </w:p>
        </w:tc>
      </w:tr>
      <w:tr>
        <w:tc>
          <w:tcPr>
            <w:tcW w:type="dxa" w:w="1008"/>
            <w:shd w:fill="FAFAFA"/>
            <w:tcMar>
              <w:top w:w="100" w:type="dxa"/>
              <w:bottom w:w="100" w:type="dxa"/>
              <w:left w:w="160" w:type="dxa"/>
              <w:right w:w="160" w:type="dxa"/>
            </w:tcMar>
          </w:tcPr>
          <w:p>
            <w:pPr>
              <w:spacing w:before="0" w:after="0"/>
            </w:pPr>
            <w:r>
              <w:rPr>
                <w:rFonts w:ascii="Times New Roman" w:hAnsi="Times New Roman"/>
                <w:sz w:val="21"/>
              </w:rPr>
              <w:t>TC-02</w:t>
            </w:r>
          </w:p>
        </w:tc>
        <w:tc>
          <w:tcPr>
            <w:tcW w:type="dxa" w:w="2592"/>
            <w:shd w:fill="FAFAFA"/>
            <w:tcMar>
              <w:top w:w="100" w:type="dxa"/>
              <w:bottom w:w="100" w:type="dxa"/>
              <w:left w:w="160" w:type="dxa"/>
              <w:right w:w="160" w:type="dxa"/>
            </w:tcMar>
          </w:tcPr>
          <w:p>
            <w:pPr>
              <w:spacing w:before="0" w:after="0"/>
            </w:pPr>
            <w:r>
              <w:rPr>
                <w:rFonts w:ascii="Times New Roman" w:hAnsi="Times New Roman"/>
                <w:sz w:val="21"/>
              </w:rPr>
              <w:t>Unauthenticated GET /api/courses</w:t>
            </w:r>
          </w:p>
        </w:tc>
        <w:tc>
          <w:tcPr>
            <w:tcW w:type="dxa" w:w="2448"/>
            <w:shd w:fill="FAFAFA"/>
            <w:tcMar>
              <w:top w:w="100" w:type="dxa"/>
              <w:bottom w:w="100" w:type="dxa"/>
              <w:left w:w="160" w:type="dxa"/>
              <w:right w:w="160" w:type="dxa"/>
            </w:tcMar>
          </w:tcPr>
          <w:p>
            <w:pPr>
              <w:spacing w:before="0" w:after="0"/>
            </w:pPr>
            <w:r>
              <w:rPr>
                <w:rFonts w:ascii="Times New Roman" w:hAnsi="Times New Roman"/>
                <w:sz w:val="21"/>
              </w:rPr>
              <w:t>Request rejected with HTTP 401 Unauthorized</w:t>
            </w:r>
          </w:p>
        </w:tc>
        <w:tc>
          <w:tcPr>
            <w:tcW w:type="dxa" w:w="2592"/>
            <w:shd w:fill="FAFAFA"/>
            <w:tcMar>
              <w:top w:w="100" w:type="dxa"/>
              <w:bottom w:w="100" w:type="dxa"/>
              <w:left w:w="160" w:type="dxa"/>
              <w:right w:w="160" w:type="dxa"/>
            </w:tcMar>
          </w:tcPr>
          <w:p>
            <w:pPr>
              <w:spacing w:before="0" w:after="0"/>
            </w:pPr>
            <w:r>
              <w:rPr>
                <w:rFonts w:ascii="Times New Roman" w:hAnsi="Times New Roman"/>
                <w:sz w:val="21"/>
              </w:rPr>
              <w:t>HTTP 401 returned with 'Authentication required'</w:t>
            </w:r>
          </w:p>
        </w:tc>
        <w:tc>
          <w:tcPr>
            <w:tcW w:type="dxa" w:w="720"/>
            <w:shd w:fill="FAFAFA"/>
            <w:tcMar>
              <w:top w:w="100" w:type="dxa"/>
              <w:bottom w:w="100" w:type="dxa"/>
              <w:left w:w="160" w:type="dxa"/>
              <w:right w:w="160" w:type="dxa"/>
            </w:tcMar>
          </w:tcPr>
          <w:p>
            <w:pPr>
              <w:spacing w:before="0" w:after="0"/>
            </w:pPr>
            <w:r>
              <w:rPr>
                <w:rFonts w:ascii="Times New Roman" w:hAnsi="Times New Roman"/>
                <w:b/>
                <w:sz w:val="21"/>
              </w:rPr>
              <w:t>Pass</w:t>
            </w:r>
          </w:p>
        </w:tc>
      </w:tr>
      <w:tr>
        <w:tc>
          <w:tcPr>
            <w:tcW w:type="dxa" w:w="1008"/>
            <w:shd w:fill="FFFFFF"/>
            <w:tcMar>
              <w:top w:w="100" w:type="dxa"/>
              <w:bottom w:w="100" w:type="dxa"/>
              <w:left w:w="160" w:type="dxa"/>
              <w:right w:w="160" w:type="dxa"/>
            </w:tcMar>
          </w:tcPr>
          <w:p>
            <w:pPr>
              <w:spacing w:before="0" w:after="0"/>
            </w:pPr>
            <w:r>
              <w:rPr>
                <w:rFonts w:ascii="Times New Roman" w:hAnsi="Times New Roman"/>
                <w:sz w:val="21"/>
              </w:rPr>
              <w:t>TC-03</w:t>
            </w:r>
          </w:p>
        </w:tc>
        <w:tc>
          <w:tcPr>
            <w:tcW w:type="dxa" w:w="2592"/>
            <w:shd w:fill="FFFFFF"/>
            <w:tcMar>
              <w:top w:w="100" w:type="dxa"/>
              <w:bottom w:w="100" w:type="dxa"/>
              <w:left w:w="160" w:type="dxa"/>
              <w:right w:w="160" w:type="dxa"/>
            </w:tcMar>
          </w:tcPr>
          <w:p>
            <w:pPr>
              <w:spacing w:before="0" w:after="0"/>
            </w:pPr>
            <w:r>
              <w:rPr>
                <w:rFonts w:ascii="Times New Roman" w:hAnsi="Times New Roman"/>
                <w:sz w:val="21"/>
              </w:rPr>
              <w:t>Student GET /api/courses returns catalog</w:t>
            </w:r>
          </w:p>
        </w:tc>
        <w:tc>
          <w:tcPr>
            <w:tcW w:type="dxa" w:w="2448"/>
            <w:shd w:fill="FFFFFF"/>
            <w:tcMar>
              <w:top w:w="100" w:type="dxa"/>
              <w:bottom w:w="100" w:type="dxa"/>
              <w:left w:w="160" w:type="dxa"/>
              <w:right w:w="160" w:type="dxa"/>
            </w:tcMar>
          </w:tcPr>
          <w:p>
            <w:pPr>
              <w:spacing w:before="0" w:after="0"/>
            </w:pPr>
            <w:r>
              <w:rPr>
                <w:rFonts w:ascii="Times New Roman" w:hAnsi="Times New Roman"/>
                <w:sz w:val="21"/>
              </w:rPr>
              <w:t>HTTP 200 with array of available course objects</w:t>
            </w:r>
          </w:p>
        </w:tc>
        <w:tc>
          <w:tcPr>
            <w:tcW w:type="dxa" w:w="2592"/>
            <w:shd w:fill="FFFFFF"/>
            <w:tcMar>
              <w:top w:w="100" w:type="dxa"/>
              <w:bottom w:w="100" w:type="dxa"/>
              <w:left w:w="160" w:type="dxa"/>
              <w:right w:w="160" w:type="dxa"/>
            </w:tcMar>
          </w:tcPr>
          <w:p>
            <w:pPr>
              <w:spacing w:before="0" w:after="0"/>
            </w:pPr>
            <w:r>
              <w:rPr>
                <w:rFonts w:ascii="Times New Roman" w:hAnsi="Times New Roman"/>
                <w:sz w:val="21"/>
              </w:rPr>
              <w:t>HTTP 200 returned with 6 available courses</w:t>
            </w:r>
          </w:p>
        </w:tc>
        <w:tc>
          <w:tcPr>
            <w:tcW w:type="dxa" w:w="720"/>
            <w:shd w:fill="FFFFFF"/>
            <w:tcMar>
              <w:top w:w="100" w:type="dxa"/>
              <w:bottom w:w="100" w:type="dxa"/>
              <w:left w:w="160" w:type="dxa"/>
              <w:right w:w="160" w:type="dxa"/>
            </w:tcMar>
          </w:tcPr>
          <w:p>
            <w:pPr>
              <w:spacing w:before="0" w:after="0"/>
            </w:pPr>
            <w:r>
              <w:rPr>
                <w:rFonts w:ascii="Times New Roman" w:hAnsi="Times New Roman"/>
                <w:b/>
                <w:sz w:val="21"/>
              </w:rPr>
              <w:t>Pass</w:t>
            </w:r>
          </w:p>
        </w:tc>
      </w:tr>
      <w:tr>
        <w:tc>
          <w:tcPr>
            <w:tcW w:type="dxa" w:w="1008"/>
            <w:shd w:fill="FAFAFA"/>
            <w:tcMar>
              <w:top w:w="100" w:type="dxa"/>
              <w:bottom w:w="100" w:type="dxa"/>
              <w:left w:w="160" w:type="dxa"/>
              <w:right w:w="160" w:type="dxa"/>
            </w:tcMar>
          </w:tcPr>
          <w:p>
            <w:pPr>
              <w:spacing w:before="0" w:after="0"/>
            </w:pPr>
            <w:r>
              <w:rPr>
                <w:rFonts w:ascii="Times New Roman" w:hAnsi="Times New Roman"/>
                <w:sz w:val="21"/>
              </w:rPr>
              <w:t>TC-04</w:t>
            </w:r>
          </w:p>
        </w:tc>
        <w:tc>
          <w:tcPr>
            <w:tcW w:type="dxa" w:w="2592"/>
            <w:shd w:fill="FAFAFA"/>
            <w:tcMar>
              <w:top w:w="100" w:type="dxa"/>
              <w:bottom w:w="100" w:type="dxa"/>
              <w:left w:w="160" w:type="dxa"/>
              <w:right w:w="160" w:type="dxa"/>
            </w:tcMar>
          </w:tcPr>
          <w:p>
            <w:pPr>
              <w:spacing w:before="0" w:after="0"/>
            </w:pPr>
            <w:r>
              <w:rPr>
                <w:rFonts w:ascii="Times New Roman" w:hAnsi="Times New Roman"/>
                <w:sz w:val="21"/>
              </w:rPr>
              <w:t>Course details display required fields</w:t>
            </w:r>
          </w:p>
        </w:tc>
        <w:tc>
          <w:tcPr>
            <w:tcW w:type="dxa" w:w="2448"/>
            <w:shd w:fill="FAFAFA"/>
            <w:tcMar>
              <w:top w:w="100" w:type="dxa"/>
              <w:bottom w:w="100" w:type="dxa"/>
              <w:left w:w="160" w:type="dxa"/>
              <w:right w:w="160" w:type="dxa"/>
            </w:tcMar>
          </w:tcPr>
          <w:p>
            <w:pPr>
              <w:spacing w:before="0" w:after="0"/>
            </w:pPr>
            <w:r>
              <w:rPr>
                <w:rFonts w:ascii="Times New Roman" w:hAnsi="Times New Roman"/>
                <w:sz w:val="21"/>
              </w:rPr>
              <w:t>Contains title, category, level, duration, and price</w:t>
            </w:r>
          </w:p>
        </w:tc>
        <w:tc>
          <w:tcPr>
            <w:tcW w:type="dxa" w:w="2592"/>
            <w:shd w:fill="FAFAFA"/>
            <w:tcMar>
              <w:top w:w="100" w:type="dxa"/>
              <w:bottom w:w="100" w:type="dxa"/>
              <w:left w:w="160" w:type="dxa"/>
              <w:right w:w="160" w:type="dxa"/>
            </w:tcMar>
          </w:tcPr>
          <w:p>
            <w:pPr>
              <w:spacing w:before="0" w:after="0"/>
            </w:pPr>
            <w:r>
              <w:rPr>
                <w:rFonts w:ascii="Times New Roman" w:hAnsi="Times New Roman"/>
                <w:sz w:val="21"/>
              </w:rPr>
              <w:t>All required course properties present and verified</w:t>
            </w:r>
          </w:p>
        </w:tc>
        <w:tc>
          <w:tcPr>
            <w:tcW w:type="dxa" w:w="720"/>
            <w:shd w:fill="FAFAFA"/>
            <w:tcMar>
              <w:top w:w="100" w:type="dxa"/>
              <w:bottom w:w="100" w:type="dxa"/>
              <w:left w:w="160" w:type="dxa"/>
              <w:right w:w="160" w:type="dxa"/>
            </w:tcMar>
          </w:tcPr>
          <w:p>
            <w:pPr>
              <w:spacing w:before="0" w:after="0"/>
            </w:pPr>
            <w:r>
              <w:rPr>
                <w:rFonts w:ascii="Times New Roman" w:hAnsi="Times New Roman"/>
                <w:b/>
                <w:sz w:val="21"/>
              </w:rPr>
              <w:t>Pass</w:t>
            </w:r>
          </w:p>
        </w:tc>
      </w:tr>
      <w:tr>
        <w:tc>
          <w:tcPr>
            <w:tcW w:type="dxa" w:w="1008"/>
            <w:shd w:fill="FFFFFF"/>
            <w:tcMar>
              <w:top w:w="100" w:type="dxa"/>
              <w:bottom w:w="100" w:type="dxa"/>
              <w:left w:w="160" w:type="dxa"/>
              <w:right w:w="160" w:type="dxa"/>
            </w:tcMar>
          </w:tcPr>
          <w:p>
            <w:pPr>
              <w:spacing w:before="0" w:after="0"/>
            </w:pPr>
            <w:r>
              <w:rPr>
                <w:rFonts w:ascii="Times New Roman" w:hAnsi="Times New Roman"/>
                <w:sz w:val="21"/>
              </w:rPr>
              <w:t>TC-05</w:t>
            </w:r>
          </w:p>
        </w:tc>
        <w:tc>
          <w:tcPr>
            <w:tcW w:type="dxa" w:w="2592"/>
            <w:shd w:fill="FFFFFF"/>
            <w:tcMar>
              <w:top w:w="100" w:type="dxa"/>
              <w:bottom w:w="100" w:type="dxa"/>
              <w:left w:w="160" w:type="dxa"/>
              <w:right w:w="160" w:type="dxa"/>
            </w:tcMar>
          </w:tcPr>
          <w:p>
            <w:pPr>
              <w:spacing w:before="0" w:after="0"/>
            </w:pPr>
            <w:r>
              <w:rPr>
                <w:rFonts w:ascii="Times New Roman" w:hAnsi="Times New Roman"/>
                <w:sz w:val="21"/>
              </w:rPr>
              <w:t>Unauthenticated POST /api/enrollments</w:t>
            </w:r>
          </w:p>
        </w:tc>
        <w:tc>
          <w:tcPr>
            <w:tcW w:type="dxa" w:w="2448"/>
            <w:shd w:fill="FFFFFF"/>
            <w:tcMar>
              <w:top w:w="100" w:type="dxa"/>
              <w:bottom w:w="100" w:type="dxa"/>
              <w:left w:w="160" w:type="dxa"/>
              <w:right w:w="160" w:type="dxa"/>
            </w:tcMar>
          </w:tcPr>
          <w:p>
            <w:pPr>
              <w:spacing w:before="0" w:after="0"/>
            </w:pPr>
            <w:r>
              <w:rPr>
                <w:rFonts w:ascii="Times New Roman" w:hAnsi="Times New Roman"/>
                <w:sz w:val="21"/>
              </w:rPr>
              <w:t>Request rejected with HTTP 401 Unauthorized</w:t>
            </w:r>
          </w:p>
        </w:tc>
        <w:tc>
          <w:tcPr>
            <w:tcW w:type="dxa" w:w="2592"/>
            <w:shd w:fill="FFFFFF"/>
            <w:tcMar>
              <w:top w:w="100" w:type="dxa"/>
              <w:bottom w:w="100" w:type="dxa"/>
              <w:left w:w="160" w:type="dxa"/>
              <w:right w:w="160" w:type="dxa"/>
            </w:tcMar>
          </w:tcPr>
          <w:p>
            <w:pPr>
              <w:spacing w:before="0" w:after="0"/>
            </w:pPr>
            <w:r>
              <w:rPr>
                <w:rFonts w:ascii="Times New Roman" w:hAnsi="Times New Roman"/>
                <w:sz w:val="21"/>
              </w:rPr>
              <w:t>HTTP 401 returned; enrollment blocked</w:t>
            </w:r>
          </w:p>
        </w:tc>
        <w:tc>
          <w:tcPr>
            <w:tcW w:type="dxa" w:w="720"/>
            <w:shd w:fill="FFFFFF"/>
            <w:tcMar>
              <w:top w:w="100" w:type="dxa"/>
              <w:bottom w:w="100" w:type="dxa"/>
              <w:left w:w="160" w:type="dxa"/>
              <w:right w:w="160" w:type="dxa"/>
            </w:tcMar>
          </w:tcPr>
          <w:p>
            <w:pPr>
              <w:spacing w:before="0" w:after="0"/>
            </w:pPr>
            <w:r>
              <w:rPr>
                <w:rFonts w:ascii="Times New Roman" w:hAnsi="Times New Roman"/>
                <w:b/>
                <w:sz w:val="21"/>
              </w:rPr>
              <w:t>Pass</w:t>
            </w:r>
          </w:p>
        </w:tc>
      </w:tr>
      <w:tr>
        <w:tc>
          <w:tcPr>
            <w:tcW w:type="dxa" w:w="1008"/>
            <w:shd w:fill="FAFAFA"/>
            <w:tcMar>
              <w:top w:w="100" w:type="dxa"/>
              <w:bottom w:w="100" w:type="dxa"/>
              <w:left w:w="160" w:type="dxa"/>
              <w:right w:w="160" w:type="dxa"/>
            </w:tcMar>
          </w:tcPr>
          <w:p>
            <w:pPr>
              <w:spacing w:before="0" w:after="0"/>
            </w:pPr>
            <w:r>
              <w:rPr>
                <w:rFonts w:ascii="Times New Roman" w:hAnsi="Times New Roman"/>
                <w:sz w:val="21"/>
              </w:rPr>
              <w:t>TC-06</w:t>
            </w:r>
          </w:p>
        </w:tc>
        <w:tc>
          <w:tcPr>
            <w:tcW w:type="dxa" w:w="2592"/>
            <w:shd w:fill="FAFAFA"/>
            <w:tcMar>
              <w:top w:w="100" w:type="dxa"/>
              <w:bottom w:w="100" w:type="dxa"/>
              <w:left w:w="160" w:type="dxa"/>
              <w:right w:w="160" w:type="dxa"/>
            </w:tcMar>
          </w:tcPr>
          <w:p>
            <w:pPr>
              <w:spacing w:before="0" w:after="0"/>
            </w:pPr>
            <w:r>
              <w:rPr>
                <w:rFonts w:ascii="Times New Roman" w:hAnsi="Times New Roman"/>
                <w:sz w:val="21"/>
              </w:rPr>
              <w:t>Non-student role (ADMIN) attempts enrollment</w:t>
            </w:r>
          </w:p>
        </w:tc>
        <w:tc>
          <w:tcPr>
            <w:tcW w:type="dxa" w:w="2448"/>
            <w:shd w:fill="FAFAFA"/>
            <w:tcMar>
              <w:top w:w="100" w:type="dxa"/>
              <w:bottom w:w="100" w:type="dxa"/>
              <w:left w:w="160" w:type="dxa"/>
              <w:right w:w="160" w:type="dxa"/>
            </w:tcMar>
          </w:tcPr>
          <w:p>
            <w:pPr>
              <w:spacing w:before="0" w:after="0"/>
            </w:pPr>
            <w:r>
              <w:rPr>
                <w:rFonts w:ascii="Times New Roman" w:hAnsi="Times New Roman"/>
                <w:sz w:val="21"/>
              </w:rPr>
              <w:t>Request rejected with HTTP 403 Forbidden</w:t>
            </w:r>
          </w:p>
        </w:tc>
        <w:tc>
          <w:tcPr>
            <w:tcW w:type="dxa" w:w="2592"/>
            <w:shd w:fill="FAFAFA"/>
            <w:tcMar>
              <w:top w:w="100" w:type="dxa"/>
              <w:bottom w:w="100" w:type="dxa"/>
              <w:left w:w="160" w:type="dxa"/>
              <w:right w:w="160" w:type="dxa"/>
            </w:tcMar>
          </w:tcPr>
          <w:p>
            <w:pPr>
              <w:spacing w:before="0" w:after="0"/>
            </w:pPr>
            <w:r>
              <w:rPr>
                <w:rFonts w:ascii="Times New Roman" w:hAnsi="Times New Roman"/>
                <w:sz w:val="21"/>
              </w:rPr>
              <w:t>HTTP 403 returned with 'Access denied'</w:t>
            </w:r>
          </w:p>
        </w:tc>
        <w:tc>
          <w:tcPr>
            <w:tcW w:type="dxa" w:w="720"/>
            <w:shd w:fill="FAFAFA"/>
            <w:tcMar>
              <w:top w:w="100" w:type="dxa"/>
              <w:bottom w:w="100" w:type="dxa"/>
              <w:left w:w="160" w:type="dxa"/>
              <w:right w:w="160" w:type="dxa"/>
            </w:tcMar>
          </w:tcPr>
          <w:p>
            <w:pPr>
              <w:spacing w:before="0" w:after="0"/>
            </w:pPr>
            <w:r>
              <w:rPr>
                <w:rFonts w:ascii="Times New Roman" w:hAnsi="Times New Roman"/>
                <w:b/>
                <w:sz w:val="21"/>
              </w:rPr>
              <w:t>Pass</w:t>
            </w:r>
          </w:p>
        </w:tc>
      </w:tr>
      <w:tr>
        <w:tc>
          <w:tcPr>
            <w:tcW w:type="dxa" w:w="1008"/>
            <w:shd w:fill="FFFFFF"/>
            <w:tcMar>
              <w:top w:w="100" w:type="dxa"/>
              <w:bottom w:w="100" w:type="dxa"/>
              <w:left w:w="160" w:type="dxa"/>
              <w:right w:w="160" w:type="dxa"/>
            </w:tcMar>
          </w:tcPr>
          <w:p>
            <w:pPr>
              <w:spacing w:before="0" w:after="0"/>
            </w:pPr>
            <w:r>
              <w:rPr>
                <w:rFonts w:ascii="Times New Roman" w:hAnsi="Times New Roman"/>
                <w:sz w:val="21"/>
              </w:rPr>
              <w:t>TC-07</w:t>
            </w:r>
          </w:p>
        </w:tc>
        <w:tc>
          <w:tcPr>
            <w:tcW w:type="dxa" w:w="2592"/>
            <w:shd w:fill="FFFFFF"/>
            <w:tcMar>
              <w:top w:w="100" w:type="dxa"/>
              <w:bottom w:w="100" w:type="dxa"/>
              <w:left w:w="160" w:type="dxa"/>
              <w:right w:w="160" w:type="dxa"/>
            </w:tcMar>
          </w:tcPr>
          <w:p>
            <w:pPr>
              <w:spacing w:before="0" w:after="0"/>
            </w:pPr>
            <w:r>
              <w:rPr>
                <w:rFonts w:ascii="Times New Roman" w:hAnsi="Times New Roman"/>
                <w:sz w:val="21"/>
              </w:rPr>
              <w:t>Enrollment with invalid course ID</w:t>
            </w:r>
          </w:p>
        </w:tc>
        <w:tc>
          <w:tcPr>
            <w:tcW w:type="dxa" w:w="2448"/>
            <w:shd w:fill="FFFFFF"/>
            <w:tcMar>
              <w:top w:w="100" w:type="dxa"/>
              <w:bottom w:w="100" w:type="dxa"/>
              <w:left w:w="160" w:type="dxa"/>
              <w:right w:w="160" w:type="dxa"/>
            </w:tcMar>
          </w:tcPr>
          <w:p>
            <w:pPr>
              <w:spacing w:before="0" w:after="0"/>
            </w:pPr>
            <w:r>
              <w:rPr>
                <w:rFonts w:ascii="Times New Roman" w:hAnsi="Times New Roman"/>
                <w:sz w:val="21"/>
              </w:rPr>
              <w:t>Request rejected with HTTP 400 Bad Request</w:t>
            </w:r>
          </w:p>
        </w:tc>
        <w:tc>
          <w:tcPr>
            <w:tcW w:type="dxa" w:w="2592"/>
            <w:shd w:fill="FFFFFF"/>
            <w:tcMar>
              <w:top w:w="100" w:type="dxa"/>
              <w:bottom w:w="100" w:type="dxa"/>
              <w:left w:w="160" w:type="dxa"/>
              <w:right w:w="160" w:type="dxa"/>
            </w:tcMar>
          </w:tcPr>
          <w:p>
            <w:pPr>
              <w:spacing w:before="0" w:after="0"/>
            </w:pPr>
            <w:r>
              <w:rPr>
                <w:rFonts w:ascii="Times New Roman" w:hAnsi="Times New Roman"/>
                <w:sz w:val="21"/>
              </w:rPr>
              <w:t>HTTP 400 returned with validation error message</w:t>
            </w:r>
          </w:p>
        </w:tc>
        <w:tc>
          <w:tcPr>
            <w:tcW w:type="dxa" w:w="720"/>
            <w:shd w:fill="FFFFFF"/>
            <w:tcMar>
              <w:top w:w="100" w:type="dxa"/>
              <w:bottom w:w="100" w:type="dxa"/>
              <w:left w:w="160" w:type="dxa"/>
              <w:right w:w="160" w:type="dxa"/>
            </w:tcMar>
          </w:tcPr>
          <w:p>
            <w:pPr>
              <w:spacing w:before="0" w:after="0"/>
            </w:pPr>
            <w:r>
              <w:rPr>
                <w:rFonts w:ascii="Times New Roman" w:hAnsi="Times New Roman"/>
                <w:b/>
                <w:sz w:val="21"/>
              </w:rPr>
              <w:t>Pass</w:t>
            </w:r>
          </w:p>
        </w:tc>
      </w:tr>
      <w:tr>
        <w:tc>
          <w:tcPr>
            <w:tcW w:type="dxa" w:w="1008"/>
            <w:shd w:fill="FAFAFA"/>
            <w:tcMar>
              <w:top w:w="100" w:type="dxa"/>
              <w:bottom w:w="100" w:type="dxa"/>
              <w:left w:w="160" w:type="dxa"/>
              <w:right w:w="160" w:type="dxa"/>
            </w:tcMar>
          </w:tcPr>
          <w:p>
            <w:pPr>
              <w:spacing w:before="0" w:after="0"/>
            </w:pPr>
            <w:r>
              <w:rPr>
                <w:rFonts w:ascii="Times New Roman" w:hAnsi="Times New Roman"/>
                <w:sz w:val="21"/>
              </w:rPr>
              <w:t>TC-08</w:t>
            </w:r>
          </w:p>
        </w:tc>
        <w:tc>
          <w:tcPr>
            <w:tcW w:type="dxa" w:w="2592"/>
            <w:shd w:fill="FAFAFA"/>
            <w:tcMar>
              <w:top w:w="100" w:type="dxa"/>
              <w:bottom w:w="100" w:type="dxa"/>
              <w:left w:w="160" w:type="dxa"/>
              <w:right w:w="160" w:type="dxa"/>
            </w:tcMar>
          </w:tcPr>
          <w:p>
            <w:pPr>
              <w:spacing w:before="0" w:after="0"/>
            </w:pPr>
            <w:r>
              <w:rPr>
                <w:rFonts w:ascii="Times New Roman" w:hAnsi="Times New Roman"/>
                <w:sz w:val="21"/>
              </w:rPr>
              <w:t>Enrollment in non-existent course ID</w:t>
            </w:r>
          </w:p>
        </w:tc>
        <w:tc>
          <w:tcPr>
            <w:tcW w:type="dxa" w:w="2448"/>
            <w:shd w:fill="FAFAFA"/>
            <w:tcMar>
              <w:top w:w="100" w:type="dxa"/>
              <w:bottom w:w="100" w:type="dxa"/>
              <w:left w:w="160" w:type="dxa"/>
              <w:right w:w="160" w:type="dxa"/>
            </w:tcMar>
          </w:tcPr>
          <w:p>
            <w:pPr>
              <w:spacing w:before="0" w:after="0"/>
            </w:pPr>
            <w:r>
              <w:rPr>
                <w:rFonts w:ascii="Times New Roman" w:hAnsi="Times New Roman"/>
                <w:sz w:val="21"/>
              </w:rPr>
              <w:t>Request rejected with HTTP 404 Not Found</w:t>
            </w:r>
          </w:p>
        </w:tc>
        <w:tc>
          <w:tcPr>
            <w:tcW w:type="dxa" w:w="2592"/>
            <w:shd w:fill="FAFAFA"/>
            <w:tcMar>
              <w:top w:w="100" w:type="dxa"/>
              <w:bottom w:w="100" w:type="dxa"/>
              <w:left w:w="160" w:type="dxa"/>
              <w:right w:w="160" w:type="dxa"/>
            </w:tcMar>
          </w:tcPr>
          <w:p>
            <w:pPr>
              <w:spacing w:before="0" w:after="0"/>
            </w:pPr>
            <w:r>
              <w:rPr>
                <w:rFonts w:ascii="Times New Roman" w:hAnsi="Times New Roman"/>
                <w:sz w:val="21"/>
              </w:rPr>
              <w:t>HTTP 404 returned with 'Course not found'</w:t>
            </w:r>
          </w:p>
        </w:tc>
        <w:tc>
          <w:tcPr>
            <w:tcW w:type="dxa" w:w="720"/>
            <w:shd w:fill="FAFAFA"/>
            <w:tcMar>
              <w:top w:w="100" w:type="dxa"/>
              <w:bottom w:w="100" w:type="dxa"/>
              <w:left w:w="160" w:type="dxa"/>
              <w:right w:w="160" w:type="dxa"/>
            </w:tcMar>
          </w:tcPr>
          <w:p>
            <w:pPr>
              <w:spacing w:before="0" w:after="0"/>
            </w:pPr>
            <w:r>
              <w:rPr>
                <w:rFonts w:ascii="Times New Roman" w:hAnsi="Times New Roman"/>
                <w:b/>
                <w:sz w:val="21"/>
              </w:rPr>
              <w:t>Pass</w:t>
            </w:r>
          </w:p>
        </w:tc>
      </w:tr>
      <w:tr>
        <w:tc>
          <w:tcPr>
            <w:tcW w:type="dxa" w:w="1008"/>
            <w:shd w:fill="FFFFFF"/>
            <w:tcMar>
              <w:top w:w="100" w:type="dxa"/>
              <w:bottom w:w="100" w:type="dxa"/>
              <w:left w:w="160" w:type="dxa"/>
              <w:right w:w="160" w:type="dxa"/>
            </w:tcMar>
          </w:tcPr>
          <w:p>
            <w:pPr>
              <w:spacing w:before="0" w:after="0"/>
            </w:pPr>
            <w:r>
              <w:rPr>
                <w:rFonts w:ascii="Times New Roman" w:hAnsi="Times New Roman"/>
                <w:sz w:val="21"/>
              </w:rPr>
              <w:t>TC-09</w:t>
            </w:r>
          </w:p>
        </w:tc>
        <w:tc>
          <w:tcPr>
            <w:tcW w:type="dxa" w:w="2592"/>
            <w:shd w:fill="FFFFFF"/>
            <w:tcMar>
              <w:top w:w="100" w:type="dxa"/>
              <w:bottom w:w="100" w:type="dxa"/>
              <w:left w:w="160" w:type="dxa"/>
              <w:right w:w="160" w:type="dxa"/>
            </w:tcMar>
          </w:tcPr>
          <w:p>
            <w:pPr>
              <w:spacing w:before="0" w:after="0"/>
            </w:pPr>
            <w:r>
              <w:rPr>
                <w:rFonts w:ascii="Times New Roman" w:hAnsi="Times New Roman"/>
                <w:sz w:val="21"/>
              </w:rPr>
              <w:t>Valid student course enrollment</w:t>
            </w:r>
          </w:p>
        </w:tc>
        <w:tc>
          <w:tcPr>
            <w:tcW w:type="dxa" w:w="2448"/>
            <w:shd w:fill="FFFFFF"/>
            <w:tcMar>
              <w:top w:w="100" w:type="dxa"/>
              <w:bottom w:w="100" w:type="dxa"/>
              <w:left w:w="160" w:type="dxa"/>
              <w:right w:w="160" w:type="dxa"/>
            </w:tcMar>
          </w:tcPr>
          <w:p>
            <w:pPr>
              <w:spacing w:before="0" w:after="0"/>
            </w:pPr>
            <w:r>
              <w:rPr>
                <w:rFonts w:ascii="Times New Roman" w:hAnsi="Times New Roman"/>
                <w:sz w:val="21"/>
              </w:rPr>
              <w:t>HTTP 201 Created; enrollment recorded in database</w:t>
            </w:r>
          </w:p>
        </w:tc>
        <w:tc>
          <w:tcPr>
            <w:tcW w:type="dxa" w:w="2592"/>
            <w:shd w:fill="FFFFFF"/>
            <w:tcMar>
              <w:top w:w="100" w:type="dxa"/>
              <w:bottom w:w="100" w:type="dxa"/>
              <w:left w:w="160" w:type="dxa"/>
              <w:right w:w="160" w:type="dxa"/>
            </w:tcMar>
          </w:tcPr>
          <w:p>
            <w:pPr>
              <w:spacing w:before="0" w:after="0"/>
            </w:pPr>
            <w:r>
              <w:rPr>
                <w:rFonts w:ascii="Times New Roman" w:hAnsi="Times New Roman"/>
                <w:sz w:val="21"/>
              </w:rPr>
              <w:t>HTTP 201 returned; enrollment persisted in database</w:t>
            </w:r>
          </w:p>
        </w:tc>
        <w:tc>
          <w:tcPr>
            <w:tcW w:type="dxa" w:w="720"/>
            <w:shd w:fill="FFFFFF"/>
            <w:tcMar>
              <w:top w:w="100" w:type="dxa"/>
              <w:bottom w:w="100" w:type="dxa"/>
              <w:left w:w="160" w:type="dxa"/>
              <w:right w:w="160" w:type="dxa"/>
            </w:tcMar>
          </w:tcPr>
          <w:p>
            <w:pPr>
              <w:spacing w:before="0" w:after="0"/>
            </w:pPr>
            <w:r>
              <w:rPr>
                <w:rFonts w:ascii="Times New Roman" w:hAnsi="Times New Roman"/>
                <w:b/>
                <w:sz w:val="21"/>
              </w:rPr>
              <w:t>Pass</w:t>
            </w:r>
          </w:p>
        </w:tc>
      </w:tr>
      <w:tr>
        <w:tc>
          <w:tcPr>
            <w:tcW w:type="dxa" w:w="1008"/>
            <w:shd w:fill="FAFAFA"/>
            <w:tcMar>
              <w:top w:w="100" w:type="dxa"/>
              <w:bottom w:w="100" w:type="dxa"/>
              <w:left w:w="160" w:type="dxa"/>
              <w:right w:w="160" w:type="dxa"/>
            </w:tcMar>
          </w:tcPr>
          <w:p>
            <w:pPr>
              <w:spacing w:before="0" w:after="0"/>
            </w:pPr>
            <w:r>
              <w:rPr>
                <w:rFonts w:ascii="Times New Roman" w:hAnsi="Times New Roman"/>
                <w:sz w:val="21"/>
              </w:rPr>
              <w:t>TC-10</w:t>
            </w:r>
          </w:p>
        </w:tc>
        <w:tc>
          <w:tcPr>
            <w:tcW w:type="dxa" w:w="2592"/>
            <w:shd w:fill="FAFAFA"/>
            <w:tcMar>
              <w:top w:w="100" w:type="dxa"/>
              <w:bottom w:w="100" w:type="dxa"/>
              <w:left w:w="160" w:type="dxa"/>
              <w:right w:w="160" w:type="dxa"/>
            </w:tcMar>
          </w:tcPr>
          <w:p>
            <w:pPr>
              <w:spacing w:before="0" w:after="0"/>
            </w:pPr>
            <w:r>
              <w:rPr>
                <w:rFonts w:ascii="Times New Roman" w:hAnsi="Times New Roman"/>
                <w:sz w:val="21"/>
              </w:rPr>
              <w:t>Duplicate course enrollment attempt</w:t>
            </w:r>
          </w:p>
        </w:tc>
        <w:tc>
          <w:tcPr>
            <w:tcW w:type="dxa" w:w="2448"/>
            <w:shd w:fill="FAFAFA"/>
            <w:tcMar>
              <w:top w:w="100" w:type="dxa"/>
              <w:bottom w:w="100" w:type="dxa"/>
              <w:left w:w="160" w:type="dxa"/>
              <w:right w:w="160" w:type="dxa"/>
            </w:tcMar>
          </w:tcPr>
          <w:p>
            <w:pPr>
              <w:spacing w:before="0" w:after="0"/>
            </w:pPr>
            <w:r>
              <w:rPr>
                <w:rFonts w:ascii="Times New Roman" w:hAnsi="Times New Roman"/>
                <w:sz w:val="21"/>
              </w:rPr>
              <w:t>Request rejected with HTTP 409 Conflict</w:t>
            </w:r>
          </w:p>
        </w:tc>
        <w:tc>
          <w:tcPr>
            <w:tcW w:type="dxa" w:w="2592"/>
            <w:shd w:fill="FAFAFA"/>
            <w:tcMar>
              <w:top w:w="100" w:type="dxa"/>
              <w:bottom w:w="100" w:type="dxa"/>
              <w:left w:w="160" w:type="dxa"/>
              <w:right w:w="160" w:type="dxa"/>
            </w:tcMar>
          </w:tcPr>
          <w:p>
            <w:pPr>
              <w:spacing w:before="0" w:after="0"/>
            </w:pPr>
            <w:r>
              <w:rPr>
                <w:rFonts w:ascii="Times New Roman" w:hAnsi="Times New Roman"/>
                <w:sz w:val="21"/>
              </w:rPr>
              <w:t>HTTP 409 returned with 'already enrolled' message</w:t>
            </w:r>
          </w:p>
        </w:tc>
        <w:tc>
          <w:tcPr>
            <w:tcW w:type="dxa" w:w="720"/>
            <w:shd w:fill="FAFAFA"/>
            <w:tcMar>
              <w:top w:w="100" w:type="dxa"/>
              <w:bottom w:w="100" w:type="dxa"/>
              <w:left w:w="160" w:type="dxa"/>
              <w:right w:w="160" w:type="dxa"/>
            </w:tcMar>
          </w:tcPr>
          <w:p>
            <w:pPr>
              <w:spacing w:before="0" w:after="0"/>
            </w:pPr>
            <w:r>
              <w:rPr>
                <w:rFonts w:ascii="Times New Roman" w:hAnsi="Times New Roman"/>
                <w:b/>
                <w:sz w:val="21"/>
              </w:rPr>
              <w:t>Pass</w:t>
            </w:r>
          </w:p>
        </w:tc>
      </w:tr>
      <w:tr>
        <w:tc>
          <w:tcPr>
            <w:tcW w:type="dxa" w:w="1008"/>
            <w:shd w:fill="FFFFFF"/>
            <w:tcMar>
              <w:top w:w="100" w:type="dxa"/>
              <w:bottom w:w="100" w:type="dxa"/>
              <w:left w:w="160" w:type="dxa"/>
              <w:right w:w="160" w:type="dxa"/>
            </w:tcMar>
          </w:tcPr>
          <w:p>
            <w:pPr>
              <w:spacing w:before="0" w:after="0"/>
            </w:pPr>
            <w:r>
              <w:rPr>
                <w:rFonts w:ascii="Times New Roman" w:hAnsi="Times New Roman"/>
                <w:sz w:val="21"/>
              </w:rPr>
              <w:t>TC-11</w:t>
            </w:r>
          </w:p>
        </w:tc>
        <w:tc>
          <w:tcPr>
            <w:tcW w:type="dxa" w:w="2592"/>
            <w:shd w:fill="FFFFFF"/>
            <w:tcMar>
              <w:top w:w="100" w:type="dxa"/>
              <w:bottom w:w="100" w:type="dxa"/>
              <w:left w:w="160" w:type="dxa"/>
              <w:right w:w="160" w:type="dxa"/>
            </w:tcMar>
          </w:tcPr>
          <w:p>
            <w:pPr>
              <w:spacing w:before="0" w:after="0"/>
            </w:pPr>
            <w:r>
              <w:rPr>
                <w:rFonts w:ascii="Times New Roman" w:hAnsi="Times New Roman"/>
                <w:sz w:val="21"/>
              </w:rPr>
              <w:t>Student Dashboard renders Available Courses</w:t>
            </w:r>
          </w:p>
        </w:tc>
        <w:tc>
          <w:tcPr>
            <w:tcW w:type="dxa" w:w="2448"/>
            <w:shd w:fill="FFFFFF"/>
            <w:tcMar>
              <w:top w:w="100" w:type="dxa"/>
              <w:bottom w:w="100" w:type="dxa"/>
              <w:left w:w="160" w:type="dxa"/>
              <w:right w:w="160" w:type="dxa"/>
            </w:tcMar>
          </w:tcPr>
          <w:p>
            <w:pPr>
              <w:spacing w:before="0" w:after="0"/>
            </w:pPr>
            <w:r>
              <w:rPr>
                <w:rFonts w:ascii="Times New Roman" w:hAnsi="Times New Roman"/>
                <w:sz w:val="21"/>
              </w:rPr>
              <w:t>Course cards display with category, badges, and button</w:t>
            </w:r>
          </w:p>
        </w:tc>
        <w:tc>
          <w:tcPr>
            <w:tcW w:type="dxa" w:w="2592"/>
            <w:shd w:fill="FFFFFF"/>
            <w:tcMar>
              <w:top w:w="100" w:type="dxa"/>
              <w:bottom w:w="100" w:type="dxa"/>
              <w:left w:w="160" w:type="dxa"/>
              <w:right w:w="160" w:type="dxa"/>
            </w:tcMar>
          </w:tcPr>
          <w:p>
            <w:pPr>
              <w:spacing w:before="0" w:after="0"/>
            </w:pPr>
            <w:r>
              <w:rPr>
                <w:rFonts w:ascii="Times New Roman" w:hAnsi="Times New Roman"/>
                <w:sz w:val="21"/>
              </w:rPr>
              <w:t>Catalog rendered with search and category filter pills</w:t>
            </w:r>
          </w:p>
        </w:tc>
        <w:tc>
          <w:tcPr>
            <w:tcW w:type="dxa" w:w="720"/>
            <w:shd w:fill="FFFFFF"/>
            <w:tcMar>
              <w:top w:w="100" w:type="dxa"/>
              <w:bottom w:w="100" w:type="dxa"/>
              <w:left w:w="160" w:type="dxa"/>
              <w:right w:w="160" w:type="dxa"/>
            </w:tcMar>
          </w:tcPr>
          <w:p>
            <w:pPr>
              <w:spacing w:before="0" w:after="0"/>
            </w:pPr>
            <w:r>
              <w:rPr>
                <w:rFonts w:ascii="Times New Roman" w:hAnsi="Times New Roman"/>
                <w:b/>
                <w:sz w:val="21"/>
              </w:rPr>
              <w:t>Pass</w:t>
            </w:r>
          </w:p>
        </w:tc>
      </w:tr>
      <w:tr>
        <w:tc>
          <w:tcPr>
            <w:tcW w:type="dxa" w:w="1008"/>
            <w:shd w:fill="FAFAFA"/>
            <w:tcMar>
              <w:top w:w="100" w:type="dxa"/>
              <w:bottom w:w="100" w:type="dxa"/>
              <w:left w:w="160" w:type="dxa"/>
              <w:right w:w="160" w:type="dxa"/>
            </w:tcMar>
          </w:tcPr>
          <w:p>
            <w:pPr>
              <w:spacing w:before="0" w:after="0"/>
            </w:pPr>
            <w:r>
              <w:rPr>
                <w:rFonts w:ascii="Times New Roman" w:hAnsi="Times New Roman"/>
                <w:sz w:val="21"/>
              </w:rPr>
              <w:t>TC-12</w:t>
            </w:r>
          </w:p>
        </w:tc>
        <w:tc>
          <w:tcPr>
            <w:tcW w:type="dxa" w:w="2592"/>
            <w:shd w:fill="FAFAFA"/>
            <w:tcMar>
              <w:top w:w="100" w:type="dxa"/>
              <w:bottom w:w="100" w:type="dxa"/>
              <w:left w:w="160" w:type="dxa"/>
              <w:right w:w="160" w:type="dxa"/>
            </w:tcMar>
          </w:tcPr>
          <w:p>
            <w:pPr>
              <w:spacing w:before="0" w:after="0"/>
            </w:pPr>
            <w:r>
              <w:rPr>
                <w:rFonts w:ascii="Times New Roman" w:hAnsi="Times New Roman"/>
                <w:sz w:val="21"/>
              </w:rPr>
              <w:t>Regression testing: Student Profile &amp; Password</w:t>
            </w:r>
          </w:p>
        </w:tc>
        <w:tc>
          <w:tcPr>
            <w:tcW w:type="dxa" w:w="2448"/>
            <w:shd w:fill="FAFAFA"/>
            <w:tcMar>
              <w:top w:w="100" w:type="dxa"/>
              <w:bottom w:w="100" w:type="dxa"/>
              <w:left w:w="160" w:type="dxa"/>
              <w:right w:w="160" w:type="dxa"/>
            </w:tcMar>
          </w:tcPr>
          <w:p>
            <w:pPr>
              <w:spacing w:before="0" w:after="0"/>
            </w:pPr>
            <w:r>
              <w:rPr>
                <w:rFonts w:ascii="Times New Roman" w:hAnsi="Times New Roman"/>
                <w:sz w:val="21"/>
              </w:rPr>
              <w:t>Profile info and change password work without regression</w:t>
            </w:r>
          </w:p>
        </w:tc>
        <w:tc>
          <w:tcPr>
            <w:tcW w:type="dxa" w:w="2592"/>
            <w:shd w:fill="FAFAFA"/>
            <w:tcMar>
              <w:top w:w="100" w:type="dxa"/>
              <w:bottom w:w="100" w:type="dxa"/>
              <w:left w:w="160" w:type="dxa"/>
              <w:right w:w="160" w:type="dxa"/>
            </w:tcMar>
          </w:tcPr>
          <w:p>
            <w:pPr>
              <w:spacing w:before="0" w:after="0"/>
            </w:pPr>
            <w:r>
              <w:rPr>
                <w:rFonts w:ascii="Times New Roman" w:hAnsi="Times New Roman"/>
                <w:sz w:val="21"/>
              </w:rPr>
              <w:t>Profile loads correctly; change password unaffected</w:t>
            </w:r>
          </w:p>
        </w:tc>
        <w:tc>
          <w:tcPr>
            <w:tcW w:type="dxa" w:w="720"/>
            <w:shd w:fill="FAFAFA"/>
            <w:tcMar>
              <w:top w:w="100" w:type="dxa"/>
              <w:bottom w:w="100" w:type="dxa"/>
              <w:left w:w="160" w:type="dxa"/>
              <w:right w:w="160" w:type="dxa"/>
            </w:tcMar>
          </w:tcPr>
          <w:p>
            <w:pPr>
              <w:spacing w:before="0" w:after="0"/>
            </w:pPr>
            <w:r>
              <w:rPr>
                <w:rFonts w:ascii="Times New Roman" w:hAnsi="Times New Roman"/>
                <w:b/>
                <w:sz w:val="21"/>
              </w:rPr>
              <w:t>Pass</w:t>
            </w:r>
          </w:p>
        </w:tc>
      </w:tr>
    </w:tbl>
    <w:p>
      <w:pPr>
        <w:spacing w:after="120"/>
      </w:pPr>
    </w:p>
    <w:p>
      <w:pPr>
        <w:spacing w:before="240" w:after="80" w:line="276" w:lineRule="auto"/>
      </w:pPr>
      <w:r>
        <w:rPr>
          <w:rFonts w:ascii="Times New Roman" w:hAnsi="Times New Roman"/>
          <w:b/>
          <w:sz w:val="36"/>
        </w:rPr>
        <w:t>3.3 Test Summary</w:t>
      </w:r>
    </w:p>
    <w:p>
      <w:pPr>
        <w:spacing w:before="0" w:after="80" w:line="276" w:lineRule="auto"/>
      </w:pPr>
      <w:r>
        <w:rPr>
          <w:rFonts w:ascii="Times New Roman" w:hAnsi="Times New Roman"/>
          <w:i w:val="0"/>
          <w:sz w:val="24"/>
        </w:rPr>
        <w:t>Overall Test Result: Pass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703"/>
        <w:gridCol w:w="4703"/>
      </w:tblGrid>
      <w:tr>
        <w:tc>
          <w:tcPr>
            <w:tcW w:type="dxa" w:w="4608"/>
            <w:shd w:fill="F3F4F6"/>
            <w:tcMar>
              <w:top w:w="120" w:type="dxa"/>
              <w:bottom w:w="120" w:type="dxa"/>
              <w:left w:w="160" w:type="dxa"/>
              <w:right w:w="160" w:type="dxa"/>
            </w:tcMar>
          </w:tcPr>
          <w:p>
            <w:pPr>
              <w:spacing w:before="0" w:after="0"/>
            </w:pPr>
            <w:r>
              <w:rPr>
                <w:rFonts w:ascii="Times New Roman" w:hAnsi="Times New Roman"/>
                <w:b/>
                <w:sz w:val="21"/>
              </w:rPr>
              <w:t>Test Result</w:t>
            </w:r>
          </w:p>
        </w:tc>
        <w:tc>
          <w:tcPr>
            <w:tcW w:type="dxa" w:w="4752"/>
            <w:shd w:fill="F3F4F6"/>
            <w:tcMar>
              <w:top w:w="120" w:type="dxa"/>
              <w:bottom w:w="120" w:type="dxa"/>
              <w:left w:w="160" w:type="dxa"/>
              <w:right w:w="160" w:type="dxa"/>
            </w:tcMar>
          </w:tcPr>
          <w:p>
            <w:pPr>
              <w:spacing w:before="0" w:after="0"/>
            </w:pPr>
            <w:r>
              <w:rPr>
                <w:rFonts w:ascii="Times New Roman" w:hAnsi="Times New Roman"/>
                <w:b/>
                <w:sz w:val="21"/>
              </w:rPr>
              <w:t>Count</w:t>
            </w:r>
          </w:p>
        </w:tc>
      </w:tr>
      <w:tr>
        <w:tc>
          <w:tcPr>
            <w:tcW w:type="dxa" w:w="4608"/>
            <w:shd w:fill="FFFFFF"/>
            <w:tcMar>
              <w:top w:w="100" w:type="dxa"/>
              <w:bottom w:w="100" w:type="dxa"/>
              <w:left w:w="160" w:type="dxa"/>
              <w:right w:w="160" w:type="dxa"/>
            </w:tcMar>
          </w:tcPr>
          <w:p>
            <w:pPr>
              <w:spacing w:before="0" w:after="0"/>
            </w:pPr>
            <w:r>
              <w:rPr>
                <w:rFonts w:ascii="Times New Roman" w:hAnsi="Times New Roman"/>
                <w:sz w:val="21"/>
              </w:rPr>
              <w:t>Total Test Cases</w:t>
            </w:r>
          </w:p>
        </w:tc>
        <w:tc>
          <w:tcPr>
            <w:tcW w:type="dxa" w:w="4752"/>
            <w:shd w:fill="FFFFFF"/>
            <w:tcMar>
              <w:top w:w="100" w:type="dxa"/>
              <w:bottom w:w="100" w:type="dxa"/>
              <w:left w:w="160" w:type="dxa"/>
              <w:right w:w="160" w:type="dxa"/>
            </w:tcMar>
          </w:tcPr>
          <w:p>
            <w:pPr>
              <w:spacing w:before="0" w:after="0"/>
            </w:pPr>
            <w:r>
              <w:rPr>
                <w:rFonts w:ascii="Times New Roman" w:hAnsi="Times New Roman"/>
                <w:sz w:val="21"/>
              </w:rPr>
              <w:t>12</w:t>
            </w:r>
          </w:p>
        </w:tc>
      </w:tr>
      <w:tr>
        <w:tc>
          <w:tcPr>
            <w:tcW w:type="dxa" w:w="4608"/>
            <w:shd w:fill="FAFAFA"/>
            <w:tcMar>
              <w:top w:w="100" w:type="dxa"/>
              <w:bottom w:w="100" w:type="dxa"/>
              <w:left w:w="160" w:type="dxa"/>
              <w:right w:w="160" w:type="dxa"/>
            </w:tcMar>
          </w:tcPr>
          <w:p>
            <w:pPr>
              <w:spacing w:before="0" w:after="0"/>
            </w:pPr>
            <w:r>
              <w:rPr>
                <w:rFonts w:ascii="Times New Roman" w:hAnsi="Times New Roman"/>
                <w:sz w:val="21"/>
              </w:rPr>
              <w:t>Passed</w:t>
            </w:r>
          </w:p>
        </w:tc>
        <w:tc>
          <w:tcPr>
            <w:tcW w:type="dxa" w:w="4752"/>
            <w:shd w:fill="FAFAFA"/>
            <w:tcMar>
              <w:top w:w="100" w:type="dxa"/>
              <w:bottom w:w="100" w:type="dxa"/>
              <w:left w:w="160" w:type="dxa"/>
              <w:right w:w="160" w:type="dxa"/>
            </w:tcMar>
          </w:tcPr>
          <w:p>
            <w:pPr>
              <w:spacing w:before="0" w:after="0"/>
            </w:pPr>
            <w:r>
              <w:rPr>
                <w:rFonts w:ascii="Times New Roman" w:hAnsi="Times New Roman"/>
                <w:sz w:val="21"/>
              </w:rPr>
              <w:t>12</w:t>
            </w:r>
          </w:p>
        </w:tc>
      </w:tr>
      <w:tr>
        <w:tc>
          <w:tcPr>
            <w:tcW w:type="dxa" w:w="4608"/>
            <w:shd w:fill="FFFFFF"/>
            <w:tcMar>
              <w:top w:w="100" w:type="dxa"/>
              <w:bottom w:w="100" w:type="dxa"/>
              <w:left w:w="160" w:type="dxa"/>
              <w:right w:w="160" w:type="dxa"/>
            </w:tcMar>
          </w:tcPr>
          <w:p>
            <w:pPr>
              <w:spacing w:before="0" w:after="0"/>
            </w:pPr>
            <w:r>
              <w:rPr>
                <w:rFonts w:ascii="Times New Roman" w:hAnsi="Times New Roman"/>
                <w:sz w:val="21"/>
              </w:rPr>
              <w:t>Failed</w:t>
            </w:r>
          </w:p>
        </w:tc>
        <w:tc>
          <w:tcPr>
            <w:tcW w:type="dxa" w:w="4752"/>
            <w:shd w:fill="FFFFFF"/>
            <w:tcMar>
              <w:top w:w="100" w:type="dxa"/>
              <w:bottom w:w="100" w:type="dxa"/>
              <w:left w:w="160" w:type="dxa"/>
              <w:right w:w="160" w:type="dxa"/>
            </w:tcMar>
          </w:tcPr>
          <w:p>
            <w:pPr>
              <w:spacing w:before="0" w:after="0"/>
            </w:pPr>
            <w:r>
              <w:rPr>
                <w:rFonts w:ascii="Times New Roman" w:hAnsi="Times New Roman"/>
                <w:sz w:val="21"/>
              </w:rPr>
              <w:t>0</w:t>
            </w:r>
          </w:p>
        </w:tc>
      </w:tr>
      <w:tr>
        <w:tc>
          <w:tcPr>
            <w:tcW w:type="dxa" w:w="4608"/>
            <w:shd w:fill="FAFAFA"/>
            <w:tcMar>
              <w:top w:w="100" w:type="dxa"/>
              <w:bottom w:w="100" w:type="dxa"/>
              <w:left w:w="160" w:type="dxa"/>
              <w:right w:w="160" w:type="dxa"/>
            </w:tcMar>
          </w:tcPr>
          <w:p>
            <w:pPr>
              <w:spacing w:before="0" w:after="0"/>
            </w:pPr>
            <w:r>
              <w:rPr>
                <w:rFonts w:ascii="Times New Roman" w:hAnsi="Times New Roman"/>
                <w:sz w:val="21"/>
              </w:rPr>
              <w:t>Pass Rate</w:t>
            </w:r>
          </w:p>
        </w:tc>
        <w:tc>
          <w:tcPr>
            <w:tcW w:type="dxa" w:w="4752"/>
            <w:shd w:fill="FAFAFA"/>
            <w:tcMar>
              <w:top w:w="100" w:type="dxa"/>
              <w:bottom w:w="100" w:type="dxa"/>
              <w:left w:w="160" w:type="dxa"/>
              <w:right w:w="160" w:type="dxa"/>
            </w:tcMar>
          </w:tcPr>
          <w:p>
            <w:pPr>
              <w:spacing w:before="0" w:after="0"/>
            </w:pPr>
            <w:r>
              <w:rPr>
                <w:rFonts w:ascii="Times New Roman" w:hAnsi="Times New Roman"/>
                <w:sz w:val="21"/>
              </w:rPr>
              <w:t>100%</w:t>
            </w:r>
          </w:p>
        </w:tc>
      </w:tr>
    </w:tbl>
    <w:p>
      <w:pPr>
        <w:spacing w:after="160"/>
      </w:pPr>
    </w:p>
    <w:p>
      <w:pPr>
        <w:spacing w:before="320" w:after="120" w:line="276" w:lineRule="auto"/>
      </w:pPr>
      <w:r>
        <w:rPr>
          <w:rFonts w:ascii="Times New Roman" w:hAnsi="Times New Roman"/>
          <w:b/>
          <w:sz w:val="48"/>
        </w:rPr>
        <w:t>4. Acceptance Criteria Verification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51"/>
        <w:gridCol w:w="2351"/>
        <w:gridCol w:w="2351"/>
        <w:gridCol w:w="2351"/>
      </w:tblGrid>
      <w:tr>
        <w:tc>
          <w:tcPr>
            <w:tcW w:type="dxa" w:w="1152"/>
            <w:shd w:fill="F3F4F6"/>
            <w:tcMar>
              <w:top w:w="120" w:type="dxa"/>
              <w:bottom w:w="120" w:type="dxa"/>
              <w:left w:w="160" w:type="dxa"/>
              <w:right w:w="160" w:type="dxa"/>
            </w:tcMar>
          </w:tcPr>
          <w:p>
            <w:pPr>
              <w:spacing w:before="0" w:after="0"/>
            </w:pPr>
            <w:r>
              <w:rPr>
                <w:rFonts w:ascii="Times New Roman" w:hAnsi="Times New Roman"/>
                <w:b/>
                <w:sz w:val="21"/>
              </w:rPr>
              <w:t>ID</w:t>
            </w:r>
          </w:p>
        </w:tc>
        <w:tc>
          <w:tcPr>
            <w:tcW w:type="dxa" w:w="3888"/>
            <w:shd w:fill="F3F4F6"/>
            <w:tcMar>
              <w:top w:w="120" w:type="dxa"/>
              <w:bottom w:w="120" w:type="dxa"/>
              <w:left w:w="160" w:type="dxa"/>
              <w:right w:w="160" w:type="dxa"/>
            </w:tcMar>
          </w:tcPr>
          <w:p>
            <w:pPr>
              <w:spacing w:before="0" w:after="0"/>
            </w:pPr>
            <w:r>
              <w:rPr>
                <w:rFonts w:ascii="Times New Roman" w:hAnsi="Times New Roman"/>
                <w:b/>
                <w:sz w:val="21"/>
              </w:rPr>
              <w:t>Acceptance Criterion</w:t>
            </w:r>
          </w:p>
        </w:tc>
        <w:tc>
          <w:tcPr>
            <w:tcW w:type="dxa" w:w="3168"/>
            <w:shd w:fill="F3F4F6"/>
            <w:tcMar>
              <w:top w:w="120" w:type="dxa"/>
              <w:bottom w:w="120" w:type="dxa"/>
              <w:left w:w="160" w:type="dxa"/>
              <w:right w:w="160" w:type="dxa"/>
            </w:tcMar>
          </w:tcPr>
          <w:p>
            <w:pPr>
              <w:spacing w:before="0" w:after="0"/>
            </w:pPr>
            <w:r>
              <w:rPr>
                <w:rFonts w:ascii="Times New Roman" w:hAnsi="Times New Roman"/>
                <w:b/>
                <w:sz w:val="21"/>
              </w:rPr>
              <w:t>Verification</w:t>
            </w:r>
          </w:p>
        </w:tc>
        <w:tc>
          <w:tcPr>
            <w:tcW w:type="dxa" w:w="1152"/>
            <w:shd w:fill="F3F4F6"/>
            <w:tcMar>
              <w:top w:w="120" w:type="dxa"/>
              <w:bottom w:w="120" w:type="dxa"/>
              <w:left w:w="160" w:type="dxa"/>
              <w:right w:w="160" w:type="dxa"/>
            </w:tcMar>
          </w:tcPr>
          <w:p>
            <w:pPr>
              <w:spacing w:before="0" w:after="0"/>
            </w:pPr>
            <w:r>
              <w:rPr>
                <w:rFonts w:ascii="Times New Roman" w:hAnsi="Times New Roman"/>
                <w:b/>
                <w:sz w:val="21"/>
              </w:rPr>
              <w:t>Status</w:t>
            </w:r>
          </w:p>
        </w:tc>
      </w:tr>
      <w:tr>
        <w:tc>
          <w:tcPr>
            <w:tcW w:type="dxa" w:w="1152"/>
            <w:shd w:fill="FFFFFF"/>
            <w:tcMar>
              <w:top w:w="100" w:type="dxa"/>
              <w:bottom w:w="100" w:type="dxa"/>
              <w:left w:w="160" w:type="dxa"/>
              <w:right w:w="160" w:type="dxa"/>
            </w:tcMar>
          </w:tcPr>
          <w:p>
            <w:pPr>
              <w:spacing w:before="0" w:after="0"/>
            </w:pPr>
            <w:r>
              <w:rPr>
                <w:rFonts w:ascii="Times New Roman" w:hAnsi="Times New Roman"/>
                <w:sz w:val="21"/>
              </w:rPr>
              <w:t>AC-001</w:t>
            </w:r>
          </w:p>
        </w:tc>
        <w:tc>
          <w:tcPr>
            <w:tcW w:type="dxa" w:w="3888"/>
            <w:shd w:fill="FFFFFF"/>
            <w:tcMar>
              <w:top w:w="100" w:type="dxa"/>
              <w:bottom w:w="100" w:type="dxa"/>
              <w:left w:w="160" w:type="dxa"/>
              <w:right w:w="160" w:type="dxa"/>
            </w:tcMar>
          </w:tcPr>
          <w:p>
            <w:pPr>
              <w:spacing w:before="0" w:after="0"/>
            </w:pPr>
            <w:r>
              <w:rPr>
                <w:rFonts w:ascii="Times New Roman" w:hAnsi="Times New Roman"/>
                <w:sz w:val="21"/>
              </w:rPr>
              <w:t>Available courses are displayed on the Student Dashboard.</w:t>
            </w:r>
          </w:p>
        </w:tc>
        <w:tc>
          <w:tcPr>
            <w:tcW w:type="dxa" w:w="3168"/>
            <w:shd w:fill="FFFFFF"/>
            <w:tcMar>
              <w:top w:w="100" w:type="dxa"/>
              <w:bottom w:w="100" w:type="dxa"/>
              <w:left w:w="160" w:type="dxa"/>
              <w:right w:w="160" w:type="dxa"/>
            </w:tcMar>
          </w:tcPr>
          <w:p>
            <w:pPr>
              <w:spacing w:before="0" w:after="0"/>
            </w:pPr>
            <w:r>
              <w:rPr>
                <w:rFonts w:ascii="Times New Roman" w:hAnsi="Times New Roman"/>
                <w:sz w:val="21"/>
              </w:rPr>
              <w:t>UI inspection &amp; API testing (TC-03, TC-11)</w:t>
            </w:r>
          </w:p>
        </w:tc>
        <w:tc>
          <w:tcPr>
            <w:tcW w:type="dxa" w:w="1152"/>
            <w:shd w:fill="FFFFFF"/>
            <w:tcMar>
              <w:top w:w="100" w:type="dxa"/>
              <w:bottom w:w="100" w:type="dxa"/>
              <w:left w:w="160" w:type="dxa"/>
              <w:right w:w="160" w:type="dxa"/>
            </w:tcMar>
          </w:tcPr>
          <w:p>
            <w:pPr>
              <w:spacing w:before="0" w:after="0"/>
            </w:pPr>
            <w:r>
              <w:rPr>
                <w:rFonts w:ascii="Times New Roman" w:hAnsi="Times New Roman"/>
                <w:b/>
                <w:sz w:val="21"/>
              </w:rPr>
              <w:t>Met</w:t>
            </w:r>
          </w:p>
        </w:tc>
      </w:tr>
      <w:tr>
        <w:tc>
          <w:tcPr>
            <w:tcW w:type="dxa" w:w="1152"/>
            <w:shd w:fill="FAFAFA"/>
            <w:tcMar>
              <w:top w:w="100" w:type="dxa"/>
              <w:bottom w:w="100" w:type="dxa"/>
              <w:left w:w="160" w:type="dxa"/>
              <w:right w:w="160" w:type="dxa"/>
            </w:tcMar>
          </w:tcPr>
          <w:p>
            <w:pPr>
              <w:spacing w:before="0" w:after="0"/>
            </w:pPr>
            <w:r>
              <w:rPr>
                <w:rFonts w:ascii="Times New Roman" w:hAnsi="Times New Roman"/>
                <w:sz w:val="21"/>
              </w:rPr>
              <w:t>AC-002</w:t>
            </w:r>
          </w:p>
        </w:tc>
        <w:tc>
          <w:tcPr>
            <w:tcW w:type="dxa" w:w="3888"/>
            <w:shd w:fill="FAFAFA"/>
            <w:tcMar>
              <w:top w:w="100" w:type="dxa"/>
              <w:bottom w:w="100" w:type="dxa"/>
              <w:left w:w="160" w:type="dxa"/>
              <w:right w:w="160" w:type="dxa"/>
            </w:tcMar>
          </w:tcPr>
          <w:p>
            <w:pPr>
              <w:spacing w:before="0" w:after="0"/>
            </w:pPr>
            <w:r>
              <w:rPr>
                <w:rFonts w:ascii="Times New Roman" w:hAnsi="Times New Roman"/>
                <w:sz w:val="21"/>
              </w:rPr>
              <w:t>Students can view the relevant details of available courses.</w:t>
            </w:r>
          </w:p>
        </w:tc>
        <w:tc>
          <w:tcPr>
            <w:tcW w:type="dxa" w:w="3168"/>
            <w:shd w:fill="FAFAFA"/>
            <w:tcMar>
              <w:top w:w="100" w:type="dxa"/>
              <w:bottom w:w="100" w:type="dxa"/>
              <w:left w:w="160" w:type="dxa"/>
              <w:right w:w="160" w:type="dxa"/>
            </w:tcMar>
          </w:tcPr>
          <w:p>
            <w:pPr>
              <w:spacing w:before="0" w:after="0"/>
            </w:pPr>
            <w:r>
              <w:rPr>
                <w:rFonts w:ascii="Times New Roman" w:hAnsi="Times New Roman"/>
                <w:sz w:val="21"/>
              </w:rPr>
              <w:t>UI verification of title, category, level, duration, price (TC-04)</w:t>
            </w:r>
          </w:p>
        </w:tc>
        <w:tc>
          <w:tcPr>
            <w:tcW w:type="dxa" w:w="1152"/>
            <w:shd w:fill="FAFAFA"/>
            <w:tcMar>
              <w:top w:w="100" w:type="dxa"/>
              <w:bottom w:w="100" w:type="dxa"/>
              <w:left w:w="160" w:type="dxa"/>
              <w:right w:w="160" w:type="dxa"/>
            </w:tcMar>
          </w:tcPr>
          <w:p>
            <w:pPr>
              <w:spacing w:before="0" w:after="0"/>
            </w:pPr>
            <w:r>
              <w:rPr>
                <w:rFonts w:ascii="Times New Roman" w:hAnsi="Times New Roman"/>
                <w:b/>
                <w:sz w:val="21"/>
              </w:rPr>
              <w:t>Met</w:t>
            </w:r>
          </w:p>
        </w:tc>
      </w:tr>
      <w:tr>
        <w:tc>
          <w:tcPr>
            <w:tcW w:type="dxa" w:w="1152"/>
            <w:shd w:fill="FFFFFF"/>
            <w:tcMar>
              <w:top w:w="100" w:type="dxa"/>
              <w:bottom w:w="100" w:type="dxa"/>
              <w:left w:w="160" w:type="dxa"/>
              <w:right w:w="160" w:type="dxa"/>
            </w:tcMar>
          </w:tcPr>
          <w:p>
            <w:pPr>
              <w:spacing w:before="0" w:after="0"/>
            </w:pPr>
            <w:r>
              <w:rPr>
                <w:rFonts w:ascii="Times New Roman" w:hAnsi="Times New Roman"/>
                <w:sz w:val="21"/>
              </w:rPr>
              <w:t>AC-003</w:t>
            </w:r>
          </w:p>
        </w:tc>
        <w:tc>
          <w:tcPr>
            <w:tcW w:type="dxa" w:w="3888"/>
            <w:shd w:fill="FFFFFF"/>
            <w:tcMar>
              <w:top w:w="100" w:type="dxa"/>
              <w:bottom w:w="100" w:type="dxa"/>
              <w:left w:w="160" w:type="dxa"/>
              <w:right w:w="160" w:type="dxa"/>
            </w:tcMar>
          </w:tcPr>
          <w:p>
            <w:pPr>
              <w:spacing w:before="0" w:after="0"/>
            </w:pPr>
            <w:r>
              <w:rPr>
                <w:rFonts w:ascii="Times New Roman" w:hAnsi="Times New Roman"/>
                <w:sz w:val="21"/>
              </w:rPr>
              <w:t>An authenticated student can enroll in a selected course.</w:t>
            </w:r>
          </w:p>
        </w:tc>
        <w:tc>
          <w:tcPr>
            <w:tcW w:type="dxa" w:w="3168"/>
            <w:shd w:fill="FFFFFF"/>
            <w:tcMar>
              <w:top w:w="100" w:type="dxa"/>
              <w:bottom w:w="100" w:type="dxa"/>
              <w:left w:w="160" w:type="dxa"/>
              <w:right w:w="160" w:type="dxa"/>
            </w:tcMar>
          </w:tcPr>
          <w:p>
            <w:pPr>
              <w:spacing w:before="0" w:after="0"/>
            </w:pPr>
            <w:r>
              <w:rPr>
                <w:rFonts w:ascii="Times New Roman" w:hAnsi="Times New Roman"/>
                <w:sz w:val="21"/>
              </w:rPr>
              <w:t>Functional testing &amp; API execution (TC-09, Evidence 02)</w:t>
            </w:r>
          </w:p>
        </w:tc>
        <w:tc>
          <w:tcPr>
            <w:tcW w:type="dxa" w:w="1152"/>
            <w:shd w:fill="FFFFFF"/>
            <w:tcMar>
              <w:top w:w="100" w:type="dxa"/>
              <w:bottom w:w="100" w:type="dxa"/>
              <w:left w:w="160" w:type="dxa"/>
              <w:right w:w="160" w:type="dxa"/>
            </w:tcMar>
          </w:tcPr>
          <w:p>
            <w:pPr>
              <w:spacing w:before="0" w:after="0"/>
            </w:pPr>
            <w:r>
              <w:rPr>
                <w:rFonts w:ascii="Times New Roman" w:hAnsi="Times New Roman"/>
                <w:b/>
                <w:sz w:val="21"/>
              </w:rPr>
              <w:t>Met</w:t>
            </w:r>
          </w:p>
        </w:tc>
      </w:tr>
      <w:tr>
        <w:tc>
          <w:tcPr>
            <w:tcW w:type="dxa" w:w="1152"/>
            <w:shd w:fill="FAFAFA"/>
            <w:tcMar>
              <w:top w:w="100" w:type="dxa"/>
              <w:bottom w:w="100" w:type="dxa"/>
              <w:left w:w="160" w:type="dxa"/>
              <w:right w:w="160" w:type="dxa"/>
            </w:tcMar>
          </w:tcPr>
          <w:p>
            <w:pPr>
              <w:spacing w:before="0" w:after="0"/>
            </w:pPr>
            <w:r>
              <w:rPr>
                <w:rFonts w:ascii="Times New Roman" w:hAnsi="Times New Roman"/>
                <w:sz w:val="21"/>
              </w:rPr>
              <w:t>AC-004</w:t>
            </w:r>
          </w:p>
        </w:tc>
        <w:tc>
          <w:tcPr>
            <w:tcW w:type="dxa" w:w="3888"/>
            <w:shd w:fill="FAFAFA"/>
            <w:tcMar>
              <w:top w:w="100" w:type="dxa"/>
              <w:bottom w:w="100" w:type="dxa"/>
              <w:left w:w="160" w:type="dxa"/>
              <w:right w:w="160" w:type="dxa"/>
            </w:tcMar>
          </w:tcPr>
          <w:p>
            <w:pPr>
              <w:spacing w:before="0" w:after="0"/>
            </w:pPr>
            <w:r>
              <w:rPr>
                <w:rFonts w:ascii="Times New Roman" w:hAnsi="Times New Roman"/>
                <w:sz w:val="21"/>
              </w:rPr>
              <w:t>Successful enrollment displays an appropriate confirmation message.</w:t>
            </w:r>
          </w:p>
        </w:tc>
        <w:tc>
          <w:tcPr>
            <w:tcW w:type="dxa" w:w="3168"/>
            <w:shd w:fill="FAFAFA"/>
            <w:tcMar>
              <w:top w:w="100" w:type="dxa"/>
              <w:bottom w:w="100" w:type="dxa"/>
              <w:left w:w="160" w:type="dxa"/>
              <w:right w:w="160" w:type="dxa"/>
            </w:tcMar>
          </w:tcPr>
          <w:p>
            <w:pPr>
              <w:spacing w:before="0" w:after="0"/>
            </w:pPr>
            <w:r>
              <w:rPr>
                <w:rFonts w:ascii="Times New Roman" w:hAnsi="Times New Roman"/>
                <w:sz w:val="21"/>
              </w:rPr>
              <w:t>UI &amp; frontend notification verification (TC-09, Evidence 02)</w:t>
            </w:r>
          </w:p>
        </w:tc>
        <w:tc>
          <w:tcPr>
            <w:tcW w:type="dxa" w:w="1152"/>
            <w:shd w:fill="FAFAFA"/>
            <w:tcMar>
              <w:top w:w="100" w:type="dxa"/>
              <w:bottom w:w="100" w:type="dxa"/>
              <w:left w:w="160" w:type="dxa"/>
              <w:right w:w="160" w:type="dxa"/>
            </w:tcMar>
          </w:tcPr>
          <w:p>
            <w:pPr>
              <w:spacing w:before="0" w:after="0"/>
            </w:pPr>
            <w:r>
              <w:rPr>
                <w:rFonts w:ascii="Times New Roman" w:hAnsi="Times New Roman"/>
                <w:b/>
                <w:sz w:val="21"/>
              </w:rPr>
              <w:t>Met</w:t>
            </w:r>
          </w:p>
        </w:tc>
      </w:tr>
      <w:tr>
        <w:tc>
          <w:tcPr>
            <w:tcW w:type="dxa" w:w="1152"/>
            <w:shd w:fill="FFFFFF"/>
            <w:tcMar>
              <w:top w:w="100" w:type="dxa"/>
              <w:bottom w:w="100" w:type="dxa"/>
              <w:left w:w="160" w:type="dxa"/>
              <w:right w:w="160" w:type="dxa"/>
            </w:tcMar>
          </w:tcPr>
          <w:p>
            <w:pPr>
              <w:spacing w:before="0" w:after="0"/>
            </w:pPr>
            <w:r>
              <w:rPr>
                <w:rFonts w:ascii="Times New Roman" w:hAnsi="Times New Roman"/>
                <w:sz w:val="21"/>
              </w:rPr>
              <w:t>AC-005</w:t>
            </w:r>
          </w:p>
        </w:tc>
        <w:tc>
          <w:tcPr>
            <w:tcW w:type="dxa" w:w="3888"/>
            <w:shd w:fill="FFFFFF"/>
            <w:tcMar>
              <w:top w:w="100" w:type="dxa"/>
              <w:bottom w:w="100" w:type="dxa"/>
              <w:left w:w="160" w:type="dxa"/>
              <w:right w:w="160" w:type="dxa"/>
            </w:tcMar>
          </w:tcPr>
          <w:p>
            <w:pPr>
              <w:spacing w:before="0" w:after="0"/>
            </w:pPr>
            <w:r>
              <w:rPr>
                <w:rFonts w:ascii="Times New Roman" w:hAnsi="Times New Roman"/>
                <w:sz w:val="21"/>
              </w:rPr>
              <w:t>Failed enrollment attempts display an appropriate error message.</w:t>
            </w:r>
          </w:p>
        </w:tc>
        <w:tc>
          <w:tcPr>
            <w:tcW w:type="dxa" w:w="3168"/>
            <w:shd w:fill="FFFFFF"/>
            <w:tcMar>
              <w:top w:w="100" w:type="dxa"/>
              <w:bottom w:w="100" w:type="dxa"/>
              <w:left w:w="160" w:type="dxa"/>
              <w:right w:w="160" w:type="dxa"/>
            </w:tcMar>
          </w:tcPr>
          <w:p>
            <w:pPr>
              <w:spacing w:before="0" w:after="0"/>
            </w:pPr>
            <w:r>
              <w:rPr>
                <w:rFonts w:ascii="Times New Roman" w:hAnsi="Times New Roman"/>
                <w:sz w:val="21"/>
              </w:rPr>
              <w:t>Negative testing of duplicate/invalid course IDs (TC-07, TC-08, TC-10)</w:t>
            </w:r>
          </w:p>
        </w:tc>
        <w:tc>
          <w:tcPr>
            <w:tcW w:type="dxa" w:w="1152"/>
            <w:shd w:fill="FFFFFF"/>
            <w:tcMar>
              <w:top w:w="100" w:type="dxa"/>
              <w:bottom w:w="100" w:type="dxa"/>
              <w:left w:w="160" w:type="dxa"/>
              <w:right w:w="160" w:type="dxa"/>
            </w:tcMar>
          </w:tcPr>
          <w:p>
            <w:pPr>
              <w:spacing w:before="0" w:after="0"/>
            </w:pPr>
            <w:r>
              <w:rPr>
                <w:rFonts w:ascii="Times New Roman" w:hAnsi="Times New Roman"/>
                <w:b/>
                <w:sz w:val="21"/>
              </w:rPr>
              <w:t>Met</w:t>
            </w:r>
          </w:p>
        </w:tc>
      </w:tr>
      <w:tr>
        <w:tc>
          <w:tcPr>
            <w:tcW w:type="dxa" w:w="1152"/>
            <w:shd w:fill="FAFAFA"/>
            <w:tcMar>
              <w:top w:w="100" w:type="dxa"/>
              <w:bottom w:w="100" w:type="dxa"/>
              <w:left w:w="160" w:type="dxa"/>
              <w:right w:w="160" w:type="dxa"/>
            </w:tcMar>
          </w:tcPr>
          <w:p>
            <w:pPr>
              <w:spacing w:before="0" w:after="0"/>
            </w:pPr>
            <w:r>
              <w:rPr>
                <w:rFonts w:ascii="Times New Roman" w:hAnsi="Times New Roman"/>
                <w:sz w:val="21"/>
              </w:rPr>
              <w:t>AC-006</w:t>
            </w:r>
          </w:p>
        </w:tc>
        <w:tc>
          <w:tcPr>
            <w:tcW w:type="dxa" w:w="3888"/>
            <w:shd w:fill="FAFAFA"/>
            <w:tcMar>
              <w:top w:w="100" w:type="dxa"/>
              <w:bottom w:w="100" w:type="dxa"/>
              <w:left w:w="160" w:type="dxa"/>
              <w:right w:w="160" w:type="dxa"/>
            </w:tcMar>
          </w:tcPr>
          <w:p>
            <w:pPr>
              <w:spacing w:before="0" w:after="0"/>
            </w:pPr>
            <w:r>
              <w:rPr>
                <w:rFonts w:ascii="Times New Roman" w:hAnsi="Times New Roman"/>
                <w:sz w:val="21"/>
              </w:rPr>
              <w:t>Existing student profile, authentication, and authorization continue to work correctly.</w:t>
            </w:r>
          </w:p>
        </w:tc>
        <w:tc>
          <w:tcPr>
            <w:tcW w:type="dxa" w:w="3168"/>
            <w:shd w:fill="FAFAFA"/>
            <w:tcMar>
              <w:top w:w="100" w:type="dxa"/>
              <w:bottom w:w="100" w:type="dxa"/>
              <w:left w:w="160" w:type="dxa"/>
              <w:right w:w="160" w:type="dxa"/>
            </w:tcMar>
          </w:tcPr>
          <w:p>
            <w:pPr>
              <w:spacing w:before="0" w:after="0"/>
            </w:pPr>
            <w:r>
              <w:rPr>
                <w:rFonts w:ascii="Times New Roman" w:hAnsi="Times New Roman"/>
                <w:sz w:val="21"/>
              </w:rPr>
              <w:t>Regression &amp; security testing (TC-02, TC-05, TC-06, TC-12)</w:t>
            </w:r>
          </w:p>
        </w:tc>
        <w:tc>
          <w:tcPr>
            <w:tcW w:type="dxa" w:w="1152"/>
            <w:shd w:fill="FAFAFA"/>
            <w:tcMar>
              <w:top w:w="100" w:type="dxa"/>
              <w:bottom w:w="100" w:type="dxa"/>
              <w:left w:w="160" w:type="dxa"/>
              <w:right w:w="160" w:type="dxa"/>
            </w:tcMar>
          </w:tcPr>
          <w:p>
            <w:pPr>
              <w:spacing w:before="0" w:after="0"/>
            </w:pPr>
            <w:r>
              <w:rPr>
                <w:rFonts w:ascii="Times New Roman" w:hAnsi="Times New Roman"/>
                <w:b/>
                <w:sz w:val="21"/>
              </w:rPr>
              <w:t>Met</w:t>
            </w:r>
          </w:p>
        </w:tc>
      </w:tr>
    </w:tbl>
    <w:p>
      <w:pPr>
        <w:spacing w:after="160"/>
      </w:pPr>
    </w:p>
    <w:p>
      <w:pPr>
        <w:spacing w:before="320" w:after="120" w:line="276" w:lineRule="auto"/>
      </w:pPr>
      <w:r>
        <w:rPr>
          <w:rFonts w:ascii="Times New Roman" w:hAnsi="Times New Roman"/>
          <w:b/>
          <w:sz w:val="48"/>
        </w:rPr>
        <w:t>5. Evidence</w:t>
      </w:r>
    </w:p>
    <w:p>
      <w:pPr>
        <w:spacing w:before="0" w:after="160" w:line="276" w:lineRule="auto"/>
      </w:pPr>
      <w:r>
        <w:rPr>
          <w:rFonts w:ascii="Times New Roman" w:hAnsi="Times New Roman"/>
          <w:i w:val="0"/>
          <w:sz w:val="24"/>
        </w:rPr>
        <w:t>A maximum of two relevant screenshots should be attached.</w:t>
      </w:r>
    </w:p>
    <w:p>
      <w:pPr>
        <w:spacing w:before="0" w:after="80" w:line="276" w:lineRule="auto"/>
      </w:pPr>
      <w:r>
        <w:rPr>
          <w:rFonts w:ascii="Times New Roman" w:hAnsi="Times New Roman"/>
          <w:i w:val="0"/>
          <w:sz w:val="24"/>
        </w:rPr>
        <w:t>Evidence 01 – Student Dashboard Available Courses Display with Course Details</w:t>
      </w:r>
    </w:p>
    <w:p>
      <w:pPr>
        <w:spacing w:before="0" w:after="120" w:line="276" w:lineRule="auto"/>
      </w:pPr>
      <w:r>
        <w:rPr>
          <w:rFonts w:ascii="Times New Roman" w:hAnsi="Times New Roman"/>
          <w:i w:val="0"/>
          <w:sz w:val="24"/>
        </w:rPr>
        <w:t>Related: AC-001, AC-002, AC-006</w:t>
      </w:r>
    </w:p>
    <w:p>
      <w:pPr>
        <w:spacing w:after="80"/>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evidence_01.png"/>
                    <pic:cNvPicPr/>
                  </pic:nvPicPr>
                  <pic:blipFill>
                    <a:blip r:embed="rId10"/>
                    <a:stretch>
                      <a:fillRect/>
                    </a:stretch>
                  </pic:blipFill>
                  <pic:spPr>
                    <a:xfrm>
                      <a:off x="0" y="0"/>
                      <a:ext cx="5852160" cy="3657600"/>
                    </a:xfrm>
                    <a:prstGeom prst="rect"/>
                  </pic:spPr>
                </pic:pic>
              </a:graphicData>
            </a:graphic>
          </wp:inline>
        </w:drawing>
      </w:r>
    </w:p>
    <w:p>
      <w:pPr>
        <w:pStyle w:val="Caption"/>
        <w:spacing w:after="280"/>
        <w:jc w:val="center"/>
      </w:pPr>
      <w:r>
        <w:rPr>
          <w:rFonts w:ascii="Times New Roman" w:hAnsi="Times New Roman"/>
          <w:i/>
          <w:sz w:val="20"/>
        </w:rPr>
        <w:t>Figure 1: Student Dashboard showing the Available Courses catalog, category filter pills, level badges, duration, price, and enrollment options</w:t>
      </w:r>
    </w:p>
    <w:p>
      <w:pPr>
        <w:spacing w:before="0" w:after="80" w:line="276" w:lineRule="auto"/>
      </w:pPr>
      <w:r>
        <w:rPr>
          <w:rFonts w:ascii="Times New Roman" w:hAnsi="Times New Roman"/>
          <w:i w:val="0"/>
          <w:sz w:val="24"/>
        </w:rPr>
        <w:t>Evidence 02 – Student Course Enrollment &amp; Confirmation Feedback</w:t>
      </w:r>
    </w:p>
    <w:p>
      <w:pPr>
        <w:spacing w:before="0" w:after="120" w:line="276" w:lineRule="auto"/>
      </w:pPr>
      <w:r>
        <w:rPr>
          <w:rFonts w:ascii="Times New Roman" w:hAnsi="Times New Roman"/>
          <w:i w:val="0"/>
          <w:sz w:val="24"/>
        </w:rPr>
        <w:t>Related: AC-003, AC-004, AC-005</w:t>
      </w:r>
    </w:p>
    <w:p>
      <w:pPr>
        <w:spacing w:after="80"/>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evidence_02.png"/>
                    <pic:cNvPicPr/>
                  </pic:nvPicPr>
                  <pic:blipFill>
                    <a:blip r:embed="rId11"/>
                    <a:stretch>
                      <a:fillRect/>
                    </a:stretch>
                  </pic:blipFill>
                  <pic:spPr>
                    <a:xfrm>
                      <a:off x="0" y="0"/>
                      <a:ext cx="5852160" cy="3657600"/>
                    </a:xfrm>
                    <a:prstGeom prst="rect"/>
                  </pic:spPr>
                </pic:pic>
              </a:graphicData>
            </a:graphic>
          </wp:inline>
        </w:drawing>
      </w:r>
    </w:p>
    <w:p>
      <w:pPr>
        <w:pStyle w:val="Caption"/>
        <w:spacing w:after="280"/>
        <w:jc w:val="center"/>
      </w:pPr>
      <w:r>
        <w:rPr>
          <w:rFonts w:ascii="Times New Roman" w:hAnsi="Times New Roman"/>
          <w:i/>
          <w:sz w:val="20"/>
        </w:rPr>
        <w:t>Figure 2: Successful student course enrollment triggering real-time enrollment confirmation alert and updating course action state to Enrolled</w:t>
      </w:r>
    </w:p>
    <w:p>
      <w:pPr>
        <w:spacing w:before="320" w:after="120" w:line="276" w:lineRule="auto"/>
      </w:pPr>
      <w:r>
        <w:rPr>
          <w:rFonts w:ascii="Times New Roman" w:hAnsi="Times New Roman"/>
          <w:b/>
          <w:sz w:val="48"/>
        </w:rPr>
        <w:t>6. Final Result</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703"/>
        <w:gridCol w:w="4703"/>
      </w:tblGrid>
      <w:tr>
        <w:tc>
          <w:tcPr>
            <w:tcW w:type="dxa" w:w="4608"/>
            <w:shd w:fill="F3F4F6"/>
            <w:tcMar>
              <w:top w:w="120" w:type="dxa"/>
              <w:bottom w:w="120" w:type="dxa"/>
              <w:left w:w="160" w:type="dxa"/>
              <w:right w:w="160" w:type="dxa"/>
            </w:tcMar>
          </w:tcPr>
          <w:p>
            <w:pPr>
              <w:spacing w:before="0" w:after="0"/>
            </w:pPr>
            <w:r>
              <w:rPr>
                <w:rFonts w:ascii="Times New Roman" w:hAnsi="Times New Roman"/>
                <w:b/>
                <w:sz w:val="21"/>
              </w:rPr>
              <w:t>Item</w:t>
            </w:r>
          </w:p>
        </w:tc>
        <w:tc>
          <w:tcPr>
            <w:tcW w:type="dxa" w:w="4752"/>
            <w:shd w:fill="F3F4F6"/>
            <w:tcMar>
              <w:top w:w="120" w:type="dxa"/>
              <w:bottom w:w="120" w:type="dxa"/>
              <w:left w:w="160" w:type="dxa"/>
              <w:right w:w="160" w:type="dxa"/>
            </w:tcMar>
          </w:tcPr>
          <w:p>
            <w:pPr>
              <w:spacing w:before="0" w:after="0"/>
            </w:pPr>
            <w:r>
              <w:rPr>
                <w:rFonts w:ascii="Times New Roman" w:hAnsi="Times New Roman"/>
                <w:b/>
                <w:sz w:val="21"/>
              </w:rPr>
              <w:t>Result</w:t>
            </w:r>
          </w:p>
        </w:tc>
      </w:tr>
      <w:tr>
        <w:tc>
          <w:tcPr>
            <w:tcW w:type="dxa" w:w="4608"/>
            <w:shd w:fill="FFFFFF"/>
            <w:tcMar>
              <w:top w:w="100" w:type="dxa"/>
              <w:bottom w:w="100" w:type="dxa"/>
              <w:left w:w="160" w:type="dxa"/>
              <w:right w:w="160" w:type="dxa"/>
            </w:tcMar>
          </w:tcPr>
          <w:p>
            <w:pPr>
              <w:spacing w:before="0" w:after="0"/>
            </w:pPr>
            <w:r>
              <w:rPr>
                <w:rFonts w:ascii="Times New Roman" w:hAnsi="Times New Roman"/>
                <w:sz w:val="21"/>
              </w:rPr>
              <w:t>Requirements</w:t>
            </w:r>
          </w:p>
        </w:tc>
        <w:tc>
          <w:tcPr>
            <w:tcW w:type="dxa" w:w="4752"/>
            <w:shd w:fill="FFFFFF"/>
            <w:tcMar>
              <w:top w:w="100" w:type="dxa"/>
              <w:bottom w:w="100" w:type="dxa"/>
              <w:left w:w="160" w:type="dxa"/>
              <w:right w:w="160" w:type="dxa"/>
            </w:tcMar>
          </w:tcPr>
          <w:p>
            <w:pPr>
              <w:spacing w:before="0" w:after="0"/>
            </w:pPr>
            <w:r>
              <w:rPr>
                <w:rFonts w:ascii="Times New Roman" w:hAnsi="Times New Roman"/>
                <w:sz w:val="21"/>
              </w:rPr>
              <w:t>Met / Partially Met / Not Met</w:t>
            </w:r>
          </w:p>
        </w:tc>
      </w:tr>
      <w:tr>
        <w:tc>
          <w:tcPr>
            <w:tcW w:type="dxa" w:w="4608"/>
            <w:shd w:fill="FAFAFA"/>
            <w:tcMar>
              <w:top w:w="100" w:type="dxa"/>
              <w:bottom w:w="100" w:type="dxa"/>
              <w:left w:w="160" w:type="dxa"/>
              <w:right w:w="160" w:type="dxa"/>
            </w:tcMar>
          </w:tcPr>
          <w:p>
            <w:pPr>
              <w:spacing w:before="0" w:after="0"/>
            </w:pPr>
            <w:r>
              <w:rPr>
                <w:rFonts w:ascii="Times New Roman" w:hAnsi="Times New Roman"/>
                <w:sz w:val="21"/>
              </w:rPr>
              <w:t>Implementation</w:t>
            </w:r>
          </w:p>
        </w:tc>
        <w:tc>
          <w:tcPr>
            <w:tcW w:type="dxa" w:w="4752"/>
            <w:shd w:fill="FAFAFA"/>
            <w:tcMar>
              <w:top w:w="100" w:type="dxa"/>
              <w:bottom w:w="100" w:type="dxa"/>
              <w:left w:w="160" w:type="dxa"/>
              <w:right w:w="160" w:type="dxa"/>
            </w:tcMar>
          </w:tcPr>
          <w:p>
            <w:pPr>
              <w:spacing w:before="0" w:after="0"/>
            </w:pPr>
            <w:r>
              <w:rPr>
                <w:rFonts w:ascii="Times New Roman" w:hAnsi="Times New Roman"/>
                <w:sz w:val="21"/>
              </w:rPr>
              <w:t>Completed / Partially Completed</w:t>
            </w:r>
          </w:p>
        </w:tc>
      </w:tr>
      <w:tr>
        <w:tc>
          <w:tcPr>
            <w:tcW w:type="dxa" w:w="4608"/>
            <w:shd w:fill="FFFFFF"/>
            <w:tcMar>
              <w:top w:w="100" w:type="dxa"/>
              <w:bottom w:w="100" w:type="dxa"/>
              <w:left w:w="160" w:type="dxa"/>
              <w:right w:w="160" w:type="dxa"/>
            </w:tcMar>
          </w:tcPr>
          <w:p>
            <w:pPr>
              <w:spacing w:before="0" w:after="0"/>
            </w:pPr>
            <w:r>
              <w:rPr>
                <w:rFonts w:ascii="Times New Roman" w:hAnsi="Times New Roman"/>
                <w:sz w:val="21"/>
              </w:rPr>
              <w:t>Testing</w:t>
            </w:r>
          </w:p>
        </w:tc>
        <w:tc>
          <w:tcPr>
            <w:tcW w:type="dxa" w:w="4752"/>
            <w:shd w:fill="FFFFFF"/>
            <w:tcMar>
              <w:top w:w="100" w:type="dxa"/>
              <w:bottom w:w="100" w:type="dxa"/>
              <w:left w:w="160" w:type="dxa"/>
              <w:right w:w="160" w:type="dxa"/>
            </w:tcMar>
          </w:tcPr>
          <w:p>
            <w:pPr>
              <w:spacing w:before="0" w:after="0"/>
            </w:pPr>
            <w:r>
              <w:rPr>
                <w:rFonts w:ascii="Times New Roman" w:hAnsi="Times New Roman"/>
                <w:sz w:val="21"/>
              </w:rPr>
              <w:t>Passed / Partially Passed / Failed</w:t>
            </w:r>
          </w:p>
        </w:tc>
      </w:tr>
      <w:tr>
        <w:tc>
          <w:tcPr>
            <w:tcW w:type="dxa" w:w="4608"/>
            <w:shd w:fill="FAFAFA"/>
            <w:tcMar>
              <w:top w:w="100" w:type="dxa"/>
              <w:bottom w:w="100" w:type="dxa"/>
              <w:left w:w="160" w:type="dxa"/>
              <w:right w:w="160" w:type="dxa"/>
            </w:tcMar>
          </w:tcPr>
          <w:p>
            <w:pPr>
              <w:spacing w:before="0" w:after="0"/>
            </w:pPr>
            <w:r>
              <w:rPr>
                <w:rFonts w:ascii="Times New Roman" w:hAnsi="Times New Roman"/>
                <w:sz w:val="21"/>
              </w:rPr>
              <w:t>Acceptance Criteria</w:t>
            </w:r>
          </w:p>
        </w:tc>
        <w:tc>
          <w:tcPr>
            <w:tcW w:type="dxa" w:w="4752"/>
            <w:shd w:fill="FAFAFA"/>
            <w:tcMar>
              <w:top w:w="100" w:type="dxa"/>
              <w:bottom w:w="100" w:type="dxa"/>
              <w:left w:w="160" w:type="dxa"/>
              <w:right w:w="160" w:type="dxa"/>
            </w:tcMar>
          </w:tcPr>
          <w:p>
            <w:pPr>
              <w:spacing w:before="0" w:after="0"/>
            </w:pPr>
            <w:r>
              <w:rPr>
                <w:rFonts w:ascii="Times New Roman" w:hAnsi="Times New Roman"/>
                <w:sz w:val="21"/>
              </w:rPr>
              <w:t>All Met / Partially Met / Not Met</w:t>
            </w:r>
          </w:p>
        </w:tc>
      </w:tr>
      <w:tr>
        <w:tc>
          <w:tcPr>
            <w:tcW w:type="dxa" w:w="4608"/>
            <w:shd w:fill="FFFFFF"/>
            <w:tcMar>
              <w:top w:w="100" w:type="dxa"/>
              <w:bottom w:w="100" w:type="dxa"/>
              <w:left w:w="160" w:type="dxa"/>
              <w:right w:w="160" w:type="dxa"/>
            </w:tcMar>
          </w:tcPr>
          <w:p>
            <w:pPr>
              <w:spacing w:before="0" w:after="0"/>
            </w:pPr>
            <w:r>
              <w:rPr>
                <w:rFonts w:ascii="Times New Roman" w:hAnsi="Times New Roman"/>
                <w:sz w:val="21"/>
              </w:rPr>
              <w:t>Existing CRUD / Auth</w:t>
            </w:r>
          </w:p>
        </w:tc>
        <w:tc>
          <w:tcPr>
            <w:tcW w:type="dxa" w:w="4752"/>
            <w:shd w:fill="FFFFFF"/>
            <w:tcMar>
              <w:top w:w="100" w:type="dxa"/>
              <w:bottom w:w="100" w:type="dxa"/>
              <w:left w:w="160" w:type="dxa"/>
              <w:right w:w="160" w:type="dxa"/>
            </w:tcMar>
          </w:tcPr>
          <w:p>
            <w:pPr>
              <w:spacing w:before="0" w:after="0"/>
            </w:pPr>
            <w:r>
              <w:rPr>
                <w:rFonts w:ascii="Times New Roman" w:hAnsi="Times New Roman"/>
                <w:sz w:val="21"/>
              </w:rPr>
              <w:t>Verified / Not Verified</w:t>
            </w:r>
          </w:p>
        </w:tc>
      </w:tr>
      <w:tr>
        <w:tc>
          <w:tcPr>
            <w:tcW w:type="dxa" w:w="4608"/>
            <w:shd w:fill="FAFAFA"/>
            <w:tcMar>
              <w:top w:w="100" w:type="dxa"/>
              <w:bottom w:w="100" w:type="dxa"/>
              <w:left w:w="160" w:type="dxa"/>
              <w:right w:w="160" w:type="dxa"/>
            </w:tcMar>
          </w:tcPr>
          <w:p>
            <w:pPr>
              <w:spacing w:before="0" w:after="0"/>
            </w:pPr>
            <w:r>
              <w:rPr>
                <w:rFonts w:ascii="Times New Roman" w:hAnsi="Times New Roman"/>
                <w:sz w:val="21"/>
              </w:rPr>
              <w:t>Final Status</w:t>
            </w:r>
          </w:p>
        </w:tc>
        <w:tc>
          <w:tcPr>
            <w:tcW w:type="dxa" w:w="4752"/>
            <w:shd w:fill="FAFAFA"/>
            <w:tcMar>
              <w:top w:w="100" w:type="dxa"/>
              <w:bottom w:w="100" w:type="dxa"/>
              <w:left w:w="160" w:type="dxa"/>
              <w:right w:w="160" w:type="dxa"/>
            </w:tcMar>
          </w:tcPr>
          <w:p>
            <w:pPr>
              <w:spacing w:before="0" w:after="0"/>
            </w:pPr>
            <w:r>
              <w:rPr>
                <w:rFonts w:ascii="Times New Roman" w:hAnsi="Times New Roman"/>
                <w:sz w:val="21"/>
              </w:rPr>
              <w:t>Accepted / Pending / Rejected</w:t>
            </w:r>
          </w:p>
        </w:tc>
      </w:tr>
    </w:tbl>
    <w:p>
      <w:pPr>
        <w:spacing w:after="160"/>
      </w:pPr>
    </w:p>
    <w:p>
      <w:pPr>
        <w:spacing w:before="240" w:after="80" w:line="276" w:lineRule="auto"/>
      </w:pPr>
      <w:r>
        <w:rPr>
          <w:rFonts w:ascii="Times New Roman" w:hAnsi="Times New Roman"/>
          <w:b/>
          <w:sz w:val="36"/>
        </w:rPr>
        <w:t>6.1 Final Summary</w:t>
      </w:r>
    </w:p>
    <w:p>
      <w:pPr>
        <w:spacing w:before="0" w:after="80" w:line="276" w:lineRule="auto"/>
      </w:pPr>
      <w:r>
        <w:rPr>
          <w:rFonts w:ascii="Times New Roman" w:hAnsi="Times New Roman"/>
          <w:i w:val="0"/>
          <w:sz w:val="24"/>
        </w:rPr>
        <w:t>CR-009 was successfully implemented as a full-stack enhancement introducing the Available Courses catalog and Course Enrollment functionality to the Student Portal of the Student Management System. Authenticated students can now view all available courses with complete details including course title, category, level, duration, and price directly on their dashboard. Students can enroll in selected courses with real-time feedback, duplicate registration protection, and immediate state updates. All security requirements, role-based authorizations, and existing student profile management features remain fully intact with no regression. The implementation was comprehensively verified across 12 test cases achieving a 100% pass rate.</w:t>
      </w:r>
    </w:p>
    <w:p>
      <w:pPr>
        <w:spacing w:before="240" w:after="80" w:line="276" w:lineRule="auto"/>
      </w:pPr>
      <w:r>
        <w:rPr>
          <w:rFonts w:ascii="Times New Roman" w:hAnsi="Times New Roman"/>
          <w:b/>
          <w:sz w:val="36"/>
        </w:rPr>
        <w:t>6.2 Issues / Limitations</w:t>
      </w:r>
    </w:p>
    <w:p>
      <w:pPr>
        <w:spacing w:before="0" w:after="80" w:line="276" w:lineRule="auto"/>
      </w:pPr>
      <w:r>
        <w:rPr>
          <w:rFonts w:ascii="Times New Roman" w:hAnsi="Times New Roman"/>
          <w:i/>
          <w:sz w:val="24"/>
        </w:rPr>
        <w:t>[State any remaining issues or limitations.]</w:t>
      </w:r>
    </w:p>
    <w:p>
      <w:pPr>
        <w:spacing w:before="0" w:after="80" w:line="276" w:lineRule="auto"/>
      </w:pPr>
      <w:r>
        <w:rPr>
          <w:rFonts w:ascii="Times New Roman" w:hAnsi="Times New Roman"/>
          <w:i w:val="0"/>
          <w:sz w:val="24"/>
        </w:rPr>
        <w:t>If none:</w:t>
      </w:r>
    </w:p>
    <w:p>
      <w:pPr>
        <w:spacing w:before="0" w:after="80" w:line="276" w:lineRule="auto"/>
      </w:pPr>
      <w:r>
        <w:rPr>
          <w:rFonts w:ascii="Times New Roman" w:hAnsi="Times New Roman"/>
          <w:i w:val="0"/>
          <w:sz w:val="24"/>
        </w:rPr>
        <w:t>No significant issues identified. Note: Existing database instances require executing the migration SQL in schema.sql creating the courses and enrollments tables prior to starting the updated backend service.</w:t>
      </w:r>
    </w:p>
    <w:p>
      <w:pPr>
        <w:spacing w:before="280" w:after="60" w:line="288" w:lineRule="auto"/>
      </w:pPr>
      <w:r>
        <w:rPr>
          <w:rFonts w:ascii="Times New Roman" w:hAnsi="Times New Roman"/>
          <w:sz w:val="24"/>
        </w:rPr>
        <w:t>Student Name: MH Anush</w:t>
        <w:br/>
      </w:r>
      <w:r>
        <w:rPr>
          <w:rFonts w:ascii="Times New Roman" w:hAnsi="Times New Roman"/>
          <w:sz w:val="24"/>
        </w:rPr>
        <w:t>Student ID: JFICT2416</w:t>
        <w:br/>
      </w:r>
      <w:r>
        <w:rPr>
          <w:rFonts w:ascii="Times New Roman" w:hAnsi="Times New Roman"/>
          <w:sz w:val="24"/>
        </w:rPr>
        <w:t>Date: 22 October 2026</w:t>
        <w:br/>
      </w:r>
      <w:r>
        <w:rPr>
          <w:rFonts w:ascii="Times New Roman" w:hAnsi="Times New Roman"/>
          <w:sz w:val="24"/>
        </w:rPr>
        <w:t>Signature: __________________________________</w:t>
        <w:br/>
      </w:r>
    </w:p>
    <w:p>
      <w:pPr>
        <w:spacing w:before="280"/>
        <w:jc w:val="center"/>
      </w:pPr>
      <w:r>
        <w:rPr>
          <w:rFonts w:ascii="Times New Roman" w:hAnsi="Times New Roman"/>
          <w:i/>
          <w:sz w:val="22"/>
        </w:rPr>
        <w:t>~ END OF REPORT ~</w:t>
      </w:r>
    </w:p>
    <w:sectPr w:rsidR="00BA513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542266">
    <w:abstractNumId w:val="8"/>
  </w:num>
  <w:num w:numId="2" w16cid:durableId="53161358">
    <w:abstractNumId w:val="6"/>
  </w:num>
  <w:num w:numId="3" w16cid:durableId="1484350934">
    <w:abstractNumId w:val="5"/>
  </w:num>
  <w:num w:numId="4" w16cid:durableId="1524856295">
    <w:abstractNumId w:val="4"/>
  </w:num>
  <w:num w:numId="5" w16cid:durableId="1413235924">
    <w:abstractNumId w:val="7"/>
  </w:num>
  <w:num w:numId="6" w16cid:durableId="185749518">
    <w:abstractNumId w:val="3"/>
  </w:num>
  <w:num w:numId="7" w16cid:durableId="1944219110">
    <w:abstractNumId w:val="2"/>
  </w:num>
  <w:num w:numId="8" w16cid:durableId="2135785055">
    <w:abstractNumId w:val="1"/>
  </w:num>
  <w:num w:numId="9" w16cid:durableId="13458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4BFF"/>
    <w:rsid w:val="00AA1D8D"/>
    <w:rsid w:val="00B47730"/>
    <w:rsid w:val="00BA513D"/>
    <w:rsid w:val="00CB0664"/>
    <w:rsid w:val="00E65E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D7EE9"/>
  <w14:defaultImageDpi w14:val="300"/>
  <w15:docId w15:val="{BC09F4B5-890C-492A-B630-6A1C591BD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1869</Words>
  <Characters>10657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 Hassan</dc:creator>
  <cp:keywords/>
  <dc:description>generated by python-docx</dc:description>
  <cp:lastModifiedBy>USER2</cp:lastModifiedBy>
  <cp:revision>2</cp:revision>
  <dcterms:created xsi:type="dcterms:W3CDTF">2026-10-13T05:13:00Z</dcterms:created>
  <dcterms:modified xsi:type="dcterms:W3CDTF">2026-10-13T05:13:00Z</dcterms:modified>
  <cp:category/>
</cp:coreProperties>
</file>