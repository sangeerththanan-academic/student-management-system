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BB775" w14:textId="77777777" w:rsidR="00285589" w:rsidRDefault="00000000">
      <w:pPr>
        <w:spacing w:after="40"/>
      </w:pPr>
      <w:r>
        <w:rPr>
          <w:b/>
          <w:sz w:val="48"/>
        </w:rPr>
        <w:t>SOFTWARE CHANGE</w:t>
      </w:r>
    </w:p>
    <w:p w14:paraId="3F99B4A8" w14:textId="77777777" w:rsidR="00285589" w:rsidRDefault="00000000">
      <w:pPr>
        <w:spacing w:after="120"/>
      </w:pPr>
      <w:r>
        <w:rPr>
          <w:b/>
          <w:sz w:val="48"/>
        </w:rPr>
        <w:t>IMPLEMENTATION REPORT</w:t>
      </w:r>
    </w:p>
    <w:p w14:paraId="06B470DE" w14:textId="77777777" w:rsidR="00285589" w:rsidRDefault="00000000">
      <w:pPr>
        <w:spacing w:after="280"/>
      </w:pPr>
      <w:r>
        <w:rPr>
          <w:b/>
          <w:sz w:val="36"/>
        </w:rPr>
        <w:t>CR-010: Student Profile Image Upload for the Admin Student Management</w:t>
      </w:r>
    </w:p>
    <w:tbl>
      <w:tblPr>
        <w:tblW w:w="0" w:type="auto"/>
        <w:jc w:val="center"/>
        <w:tblLook w:val="04A0" w:firstRow="1" w:lastRow="0" w:firstColumn="1" w:lastColumn="0" w:noHBand="0" w:noVBand="1"/>
      </w:tblPr>
      <w:tblGrid>
        <w:gridCol w:w="3168"/>
        <w:gridCol w:w="5904"/>
      </w:tblGrid>
      <w:tr w:rsidR="00285589" w14:paraId="7CD79A2C" w14:textId="77777777">
        <w:trPr>
          <w:jc w:val="center"/>
        </w:trPr>
        <w:tc>
          <w:tcPr>
            <w:tcW w:w="3168" w:type="dxa"/>
            <w:tcBorders>
              <w:top w:val="single" w:sz="4" w:space="0" w:color="000000"/>
              <w:left w:val="single" w:sz="4" w:space="0" w:color="000000"/>
              <w:bottom w:val="single" w:sz="4" w:space="0" w:color="000000"/>
              <w:right w:val="single" w:sz="4" w:space="0" w:color="000000"/>
            </w:tcBorders>
          </w:tcPr>
          <w:p w14:paraId="535AB456" w14:textId="77777777" w:rsidR="00285589" w:rsidRDefault="00000000">
            <w:r>
              <w:rPr>
                <w:b/>
                <w:sz w:val="22"/>
              </w:rPr>
              <w:t>Field</w:t>
            </w:r>
          </w:p>
        </w:tc>
        <w:tc>
          <w:tcPr>
            <w:tcW w:w="5904" w:type="dxa"/>
            <w:tcBorders>
              <w:top w:val="single" w:sz="4" w:space="0" w:color="000000"/>
              <w:left w:val="single" w:sz="4" w:space="0" w:color="000000"/>
              <w:bottom w:val="single" w:sz="4" w:space="0" w:color="000000"/>
              <w:right w:val="single" w:sz="4" w:space="0" w:color="000000"/>
            </w:tcBorders>
          </w:tcPr>
          <w:p w14:paraId="59C53037" w14:textId="77777777" w:rsidR="00285589" w:rsidRDefault="00000000">
            <w:r>
              <w:rPr>
                <w:b/>
                <w:sz w:val="22"/>
              </w:rPr>
              <w:t>Details</w:t>
            </w:r>
          </w:p>
        </w:tc>
      </w:tr>
      <w:tr w:rsidR="00285589" w14:paraId="1AA09454" w14:textId="77777777">
        <w:trPr>
          <w:jc w:val="center"/>
        </w:trPr>
        <w:tc>
          <w:tcPr>
            <w:tcW w:w="3168" w:type="dxa"/>
            <w:tcBorders>
              <w:top w:val="single" w:sz="4" w:space="0" w:color="000000"/>
              <w:left w:val="single" w:sz="4" w:space="0" w:color="000000"/>
              <w:bottom w:val="single" w:sz="4" w:space="0" w:color="000000"/>
              <w:right w:val="single" w:sz="4" w:space="0" w:color="000000"/>
            </w:tcBorders>
          </w:tcPr>
          <w:p w14:paraId="76429546" w14:textId="77777777" w:rsidR="00285589" w:rsidRDefault="00000000">
            <w:r>
              <w:rPr>
                <w:sz w:val="21"/>
              </w:rPr>
              <w:t>Change Request ID</w:t>
            </w:r>
          </w:p>
        </w:tc>
        <w:tc>
          <w:tcPr>
            <w:tcW w:w="5904" w:type="dxa"/>
            <w:tcBorders>
              <w:top w:val="single" w:sz="4" w:space="0" w:color="000000"/>
              <w:left w:val="single" w:sz="4" w:space="0" w:color="000000"/>
              <w:bottom w:val="single" w:sz="4" w:space="0" w:color="000000"/>
              <w:right w:val="single" w:sz="4" w:space="0" w:color="000000"/>
            </w:tcBorders>
          </w:tcPr>
          <w:p w14:paraId="7365920B" w14:textId="77777777" w:rsidR="00285589" w:rsidRDefault="00000000">
            <w:r>
              <w:rPr>
                <w:sz w:val="21"/>
              </w:rPr>
              <w:t>CR-010</w:t>
            </w:r>
          </w:p>
        </w:tc>
      </w:tr>
      <w:tr w:rsidR="00285589" w14:paraId="2663630F" w14:textId="77777777">
        <w:trPr>
          <w:jc w:val="center"/>
        </w:trPr>
        <w:tc>
          <w:tcPr>
            <w:tcW w:w="3168" w:type="dxa"/>
            <w:tcBorders>
              <w:top w:val="single" w:sz="4" w:space="0" w:color="000000"/>
              <w:left w:val="single" w:sz="4" w:space="0" w:color="000000"/>
              <w:bottom w:val="single" w:sz="4" w:space="0" w:color="000000"/>
              <w:right w:val="single" w:sz="4" w:space="0" w:color="000000"/>
            </w:tcBorders>
          </w:tcPr>
          <w:p w14:paraId="1D671663" w14:textId="77777777" w:rsidR="00285589" w:rsidRDefault="00000000">
            <w:r>
              <w:rPr>
                <w:sz w:val="21"/>
              </w:rPr>
              <w:t>Change Request Title</w:t>
            </w:r>
          </w:p>
        </w:tc>
        <w:tc>
          <w:tcPr>
            <w:tcW w:w="5904" w:type="dxa"/>
            <w:tcBorders>
              <w:top w:val="single" w:sz="4" w:space="0" w:color="000000"/>
              <w:left w:val="single" w:sz="4" w:space="0" w:color="000000"/>
              <w:bottom w:val="single" w:sz="4" w:space="0" w:color="000000"/>
              <w:right w:val="single" w:sz="4" w:space="0" w:color="000000"/>
            </w:tcBorders>
          </w:tcPr>
          <w:p w14:paraId="16D28C77" w14:textId="77777777" w:rsidR="00285589" w:rsidRDefault="00000000">
            <w:r>
              <w:rPr>
                <w:sz w:val="21"/>
              </w:rPr>
              <w:t>Student Profile Image Upload for the Admin Student Management</w:t>
            </w:r>
          </w:p>
        </w:tc>
      </w:tr>
      <w:tr w:rsidR="00285589" w14:paraId="716BB6AC" w14:textId="77777777">
        <w:trPr>
          <w:jc w:val="center"/>
        </w:trPr>
        <w:tc>
          <w:tcPr>
            <w:tcW w:w="3168" w:type="dxa"/>
            <w:tcBorders>
              <w:top w:val="single" w:sz="4" w:space="0" w:color="000000"/>
              <w:left w:val="single" w:sz="4" w:space="0" w:color="000000"/>
              <w:bottom w:val="single" w:sz="4" w:space="0" w:color="000000"/>
              <w:right w:val="single" w:sz="4" w:space="0" w:color="000000"/>
            </w:tcBorders>
          </w:tcPr>
          <w:p w14:paraId="4DDC0845" w14:textId="77777777" w:rsidR="00285589" w:rsidRDefault="00000000">
            <w:r>
              <w:rPr>
                <w:sz w:val="21"/>
              </w:rPr>
              <w:t>Student Name</w:t>
            </w:r>
          </w:p>
        </w:tc>
        <w:tc>
          <w:tcPr>
            <w:tcW w:w="5904" w:type="dxa"/>
            <w:tcBorders>
              <w:top w:val="single" w:sz="4" w:space="0" w:color="000000"/>
              <w:left w:val="single" w:sz="4" w:space="0" w:color="000000"/>
              <w:bottom w:val="single" w:sz="4" w:space="0" w:color="000000"/>
              <w:right w:val="single" w:sz="4" w:space="0" w:color="000000"/>
            </w:tcBorders>
          </w:tcPr>
          <w:p w14:paraId="0D362665" w14:textId="77777777" w:rsidR="00285589" w:rsidRDefault="00000000">
            <w:r>
              <w:rPr>
                <w:sz w:val="21"/>
              </w:rPr>
              <w:t>MH Anush</w:t>
            </w:r>
          </w:p>
        </w:tc>
      </w:tr>
      <w:tr w:rsidR="00285589" w14:paraId="279E4A65" w14:textId="77777777">
        <w:trPr>
          <w:jc w:val="center"/>
        </w:trPr>
        <w:tc>
          <w:tcPr>
            <w:tcW w:w="3168" w:type="dxa"/>
            <w:tcBorders>
              <w:top w:val="single" w:sz="4" w:space="0" w:color="000000"/>
              <w:left w:val="single" w:sz="4" w:space="0" w:color="000000"/>
              <w:bottom w:val="single" w:sz="4" w:space="0" w:color="000000"/>
              <w:right w:val="single" w:sz="4" w:space="0" w:color="000000"/>
            </w:tcBorders>
          </w:tcPr>
          <w:p w14:paraId="4C4BD759" w14:textId="77777777" w:rsidR="00285589" w:rsidRDefault="00000000">
            <w:r>
              <w:rPr>
                <w:sz w:val="21"/>
              </w:rPr>
              <w:t>Student ID</w:t>
            </w:r>
          </w:p>
        </w:tc>
        <w:tc>
          <w:tcPr>
            <w:tcW w:w="5904" w:type="dxa"/>
            <w:tcBorders>
              <w:top w:val="single" w:sz="4" w:space="0" w:color="000000"/>
              <w:left w:val="single" w:sz="4" w:space="0" w:color="000000"/>
              <w:bottom w:val="single" w:sz="4" w:space="0" w:color="000000"/>
              <w:right w:val="single" w:sz="4" w:space="0" w:color="000000"/>
            </w:tcBorders>
          </w:tcPr>
          <w:p w14:paraId="14915CB5" w14:textId="77777777" w:rsidR="00285589" w:rsidRDefault="00000000">
            <w:r>
              <w:rPr>
                <w:sz w:val="21"/>
              </w:rPr>
              <w:t>JFICT2416</w:t>
            </w:r>
          </w:p>
        </w:tc>
      </w:tr>
      <w:tr w:rsidR="00285589" w14:paraId="0AB63E1E" w14:textId="77777777">
        <w:trPr>
          <w:jc w:val="center"/>
        </w:trPr>
        <w:tc>
          <w:tcPr>
            <w:tcW w:w="3168" w:type="dxa"/>
            <w:tcBorders>
              <w:top w:val="single" w:sz="4" w:space="0" w:color="000000"/>
              <w:left w:val="single" w:sz="4" w:space="0" w:color="000000"/>
              <w:bottom w:val="single" w:sz="4" w:space="0" w:color="000000"/>
              <w:right w:val="single" w:sz="4" w:space="0" w:color="000000"/>
            </w:tcBorders>
          </w:tcPr>
          <w:p w14:paraId="7E98D8D5" w14:textId="77777777" w:rsidR="00285589" w:rsidRDefault="00000000">
            <w:r>
              <w:rPr>
                <w:sz w:val="21"/>
              </w:rPr>
              <w:t>Implementation Status</w:t>
            </w:r>
          </w:p>
        </w:tc>
        <w:tc>
          <w:tcPr>
            <w:tcW w:w="5904" w:type="dxa"/>
            <w:tcBorders>
              <w:top w:val="single" w:sz="4" w:space="0" w:color="000000"/>
              <w:left w:val="single" w:sz="4" w:space="0" w:color="000000"/>
              <w:bottom w:val="single" w:sz="4" w:space="0" w:color="000000"/>
              <w:right w:val="single" w:sz="4" w:space="0" w:color="000000"/>
            </w:tcBorders>
          </w:tcPr>
          <w:p w14:paraId="48C362E8" w14:textId="77777777" w:rsidR="00285589" w:rsidRDefault="00000000">
            <w:r>
              <w:rPr>
                <w:sz w:val="21"/>
              </w:rPr>
              <w:t>Completed</w:t>
            </w:r>
          </w:p>
        </w:tc>
      </w:tr>
      <w:tr w:rsidR="00285589" w14:paraId="24FA9C6E" w14:textId="77777777">
        <w:trPr>
          <w:jc w:val="center"/>
        </w:trPr>
        <w:tc>
          <w:tcPr>
            <w:tcW w:w="3168" w:type="dxa"/>
            <w:tcBorders>
              <w:top w:val="single" w:sz="4" w:space="0" w:color="000000"/>
              <w:left w:val="single" w:sz="4" w:space="0" w:color="000000"/>
              <w:bottom w:val="single" w:sz="4" w:space="0" w:color="000000"/>
              <w:right w:val="single" w:sz="4" w:space="0" w:color="000000"/>
            </w:tcBorders>
          </w:tcPr>
          <w:p w14:paraId="0C79C497" w14:textId="77777777" w:rsidR="00285589" w:rsidRDefault="00000000">
            <w:r>
              <w:rPr>
                <w:sz w:val="21"/>
              </w:rPr>
              <w:t>Date</w:t>
            </w:r>
          </w:p>
        </w:tc>
        <w:tc>
          <w:tcPr>
            <w:tcW w:w="5904" w:type="dxa"/>
            <w:tcBorders>
              <w:top w:val="single" w:sz="4" w:space="0" w:color="000000"/>
              <w:left w:val="single" w:sz="4" w:space="0" w:color="000000"/>
              <w:bottom w:val="single" w:sz="4" w:space="0" w:color="000000"/>
              <w:right w:val="single" w:sz="4" w:space="0" w:color="000000"/>
            </w:tcBorders>
          </w:tcPr>
          <w:p w14:paraId="36779778" w14:textId="77777777" w:rsidR="00285589" w:rsidRDefault="00000000">
            <w:r>
              <w:rPr>
                <w:sz w:val="21"/>
              </w:rPr>
              <w:t>13 October 2026</w:t>
            </w:r>
          </w:p>
        </w:tc>
      </w:tr>
    </w:tbl>
    <w:p w14:paraId="3D4FE687" w14:textId="77777777" w:rsidR="00285589" w:rsidRDefault="00285589"/>
    <w:p w14:paraId="3D4B9638" w14:textId="77777777" w:rsidR="00285589" w:rsidRDefault="00000000">
      <w:pPr>
        <w:keepNext/>
        <w:spacing w:before="320" w:after="120"/>
      </w:pPr>
      <w:r>
        <w:rPr>
          <w:b/>
          <w:sz w:val="48"/>
        </w:rPr>
        <w:t>1. Change Request Summary</w:t>
      </w:r>
    </w:p>
    <w:p w14:paraId="17CEBFA2" w14:textId="77777777" w:rsidR="00285589" w:rsidRDefault="00000000">
      <w:pPr>
        <w:keepNext/>
        <w:spacing w:before="240"/>
      </w:pPr>
      <w:r>
        <w:rPr>
          <w:b/>
          <w:sz w:val="36"/>
        </w:rPr>
        <w:t>1.1 Business Requirement</w:t>
      </w:r>
    </w:p>
    <w:p w14:paraId="719A62CB" w14:textId="77777777" w:rsidR="00285589" w:rsidRDefault="00000000">
      <w:r>
        <w:t>Currently, administrators can manage student information such as registration number, name, email address, and phone number. However, the system does not provide an option to upload or display a student's profile image. When managing a large number of students, a photographic profile helps administrators identify students more easily and improves the overall usability of the student management system. Therefore, the system was enhanced to allow administrators to upload a profile image when adding a new student, supporting standard image formats including PNG, JPG, and JPEG, and displaying the uploaded image across the student management interfaces.</w:t>
      </w:r>
    </w:p>
    <w:p w14:paraId="4ACD07BF" w14:textId="77777777" w:rsidR="00285589" w:rsidRDefault="00000000">
      <w:pPr>
        <w:keepNext/>
        <w:spacing w:before="240"/>
      </w:pPr>
      <w:r>
        <w:rPr>
          <w:b/>
          <w:sz w:val="36"/>
        </w:rPr>
        <w:t>1.2 Existing Behaviour</w:t>
      </w:r>
    </w:p>
    <w:p w14:paraId="36AF09EC" w14:textId="77777777" w:rsidR="00285589" w:rsidRDefault="00000000">
      <w:r>
        <w:t>Before implementation:</w:t>
      </w:r>
    </w:p>
    <w:p w14:paraId="741C6CE9" w14:textId="77777777" w:rsidR="00285589" w:rsidRDefault="00000000">
      <w:pPr>
        <w:pStyle w:val="ListBullet"/>
        <w:spacing w:after="40"/>
      </w:pPr>
      <w:r>
        <w:t>The administrator can access the student management section.</w:t>
      </w:r>
    </w:p>
    <w:p w14:paraId="018B201C" w14:textId="77777777" w:rsidR="00285589" w:rsidRDefault="00000000">
      <w:pPr>
        <w:pStyle w:val="ListBullet"/>
        <w:spacing w:after="40"/>
      </w:pPr>
      <w:r>
        <w:t>The administrator can add a new student using the existing Add Student form.</w:t>
      </w:r>
    </w:p>
    <w:p w14:paraId="515B7038" w14:textId="77777777" w:rsidR="00285589" w:rsidRDefault="00000000">
      <w:pPr>
        <w:pStyle w:val="ListBullet"/>
        <w:spacing w:after="40"/>
      </w:pPr>
      <w:r>
        <w:t>Existing student information such as name, registration number, email, and phone number can be entered.</w:t>
      </w:r>
    </w:p>
    <w:p w14:paraId="3BECE7F7" w14:textId="77777777" w:rsidR="00285589" w:rsidRDefault="00000000">
      <w:pPr>
        <w:pStyle w:val="ListBullet"/>
        <w:spacing w:after="40"/>
      </w:pPr>
      <w:r>
        <w:t>The Add Student form does not contain a profile image upload field.</w:t>
      </w:r>
    </w:p>
    <w:p w14:paraId="0A8BC8F3" w14:textId="77777777" w:rsidR="00285589" w:rsidRDefault="00000000">
      <w:pPr>
        <w:pStyle w:val="ListBullet"/>
        <w:spacing w:after="40"/>
      </w:pPr>
      <w:r>
        <w:lastRenderedPageBreak/>
        <w:t>Students are displayed in the student list without profile images.</w:t>
      </w:r>
    </w:p>
    <w:p w14:paraId="2FA8BA11" w14:textId="77777777" w:rsidR="00285589" w:rsidRDefault="00000000">
      <w:pPr>
        <w:pStyle w:val="ListBullet"/>
        <w:spacing w:after="40"/>
      </w:pPr>
      <w:r>
        <w:t>No image file validation or upload handling is available.</w:t>
      </w:r>
    </w:p>
    <w:p w14:paraId="76F6E2F5" w14:textId="77777777" w:rsidR="00285589" w:rsidRDefault="00000000">
      <w:pPr>
        <w:pStyle w:val="ListBullet"/>
        <w:spacing w:after="40"/>
      </w:pPr>
      <w:r>
        <w:t>Student records are stored without a profile image reference in the database.</w:t>
      </w:r>
    </w:p>
    <w:p w14:paraId="786DC776" w14:textId="77777777" w:rsidR="00285589" w:rsidRDefault="00000000">
      <w:pPr>
        <w:pStyle w:val="ListBullet"/>
        <w:spacing w:after="40"/>
      </w:pPr>
      <w:r>
        <w:t xml:space="preserve">Existing student CRUD operations use the existing </w:t>
      </w:r>
      <w:r>
        <w:rPr>
          <w:rFonts w:ascii="Courier New" w:hAnsi="Courier New"/>
          <w:sz w:val="20"/>
        </w:rPr>
        <w:t>student_id</w:t>
      </w:r>
      <w:r>
        <w:t>.</w:t>
      </w:r>
    </w:p>
    <w:p w14:paraId="268A00D1" w14:textId="77777777" w:rsidR="00285589" w:rsidRDefault="00000000">
      <w:pPr>
        <w:keepNext/>
        <w:spacing w:before="240"/>
      </w:pPr>
      <w:r>
        <w:rPr>
          <w:b/>
          <w:sz w:val="36"/>
        </w:rPr>
        <w:t>1.3 Requested Change</w:t>
      </w:r>
    </w:p>
    <w:p w14:paraId="174E0AA6" w14:textId="77777777" w:rsidR="00285589" w:rsidRDefault="00000000">
      <w:r>
        <w:t>A profile image upload facility was requested for the administrator's Add Student form.</w:t>
      </w:r>
    </w:p>
    <w:p w14:paraId="27FB490A" w14:textId="77777777" w:rsidR="00285589" w:rsidRDefault="00000000">
      <w:r>
        <w:t>The implementation must:</w:t>
      </w:r>
    </w:p>
    <w:p w14:paraId="6E2DCA17" w14:textId="77777777" w:rsidR="00285589" w:rsidRDefault="00000000">
      <w:pPr>
        <w:pStyle w:val="ListBullet"/>
        <w:spacing w:after="40"/>
      </w:pPr>
      <w:r>
        <w:t>Provide a profile image upload field in the Add Student form.</w:t>
      </w:r>
    </w:p>
    <w:p w14:paraId="6DAEBCCE" w14:textId="77777777" w:rsidR="00285589" w:rsidRDefault="00000000">
      <w:pPr>
        <w:pStyle w:val="ListBullet"/>
        <w:spacing w:after="40"/>
      </w:pPr>
      <w:r>
        <w:t>Allow administrators to select a student image from their computer.</w:t>
      </w:r>
    </w:p>
    <w:p w14:paraId="638E0CC4" w14:textId="77777777" w:rsidR="00285589" w:rsidRDefault="00000000">
      <w:pPr>
        <w:pStyle w:val="ListBullet"/>
        <w:spacing w:after="40"/>
      </w:pPr>
      <w:r>
        <w:t>Support PNG, JPG, and JPEG image formats.</w:t>
      </w:r>
    </w:p>
    <w:p w14:paraId="5B8CA4A0" w14:textId="77777777" w:rsidR="00285589" w:rsidRDefault="00000000">
      <w:pPr>
        <w:pStyle w:val="ListBullet"/>
        <w:spacing w:after="40"/>
      </w:pPr>
      <w:r>
        <w:t>Reject unsupported and unsafe file formats (.exe, .js, .php, .html, .pdf, .txt).</w:t>
      </w:r>
    </w:p>
    <w:p w14:paraId="3D947DC5" w14:textId="77777777" w:rsidR="00285589" w:rsidRDefault="00000000">
      <w:pPr>
        <w:pStyle w:val="ListBullet"/>
        <w:spacing w:after="40"/>
      </w:pPr>
      <w:r>
        <w:t>Validate the selected file on both client and server sides before uploading.</w:t>
      </w:r>
    </w:p>
    <w:p w14:paraId="04A9BAC6" w14:textId="77777777" w:rsidR="00285589" w:rsidRDefault="00000000">
      <w:pPr>
        <w:pStyle w:val="ListBullet"/>
        <w:spacing w:after="40"/>
      </w:pPr>
      <w:r>
        <w:t>Display a suitable validation message when an unsupported file is selected.</w:t>
      </w:r>
    </w:p>
    <w:p w14:paraId="7E6EE6FD" w14:textId="77777777" w:rsidR="00285589" w:rsidRDefault="00000000">
      <w:pPr>
        <w:pStyle w:val="ListBullet"/>
        <w:spacing w:after="40"/>
      </w:pPr>
      <w:r>
        <w:t>Store the uploaded image securely on the server with sanitized unique filenames.</w:t>
      </w:r>
    </w:p>
    <w:p w14:paraId="7FA0666D" w14:textId="77777777" w:rsidR="00285589" w:rsidRDefault="00000000">
      <w:pPr>
        <w:pStyle w:val="ListBullet"/>
        <w:spacing w:after="40"/>
      </w:pPr>
      <w:r>
        <w:t>Store the image path/reference with the corresponding student record in the database.</w:t>
      </w:r>
    </w:p>
    <w:p w14:paraId="478660CD" w14:textId="77777777" w:rsidR="00285589" w:rsidRDefault="00000000">
      <w:pPr>
        <w:pStyle w:val="ListBullet"/>
        <w:spacing w:after="40"/>
      </w:pPr>
      <w:r>
        <w:t>Display the uploaded student image in the student list and student portal.</w:t>
      </w:r>
    </w:p>
    <w:p w14:paraId="093C8665" w14:textId="77777777" w:rsidR="00285589" w:rsidRDefault="00000000">
      <w:pPr>
        <w:pStyle w:val="ListBullet"/>
        <w:spacing w:after="40"/>
      </w:pPr>
      <w:r>
        <w:t>Preserve existing Add Student, Edit, and Delete functionality.</w:t>
      </w:r>
    </w:p>
    <w:p w14:paraId="71FC9613" w14:textId="77777777" w:rsidR="00285589" w:rsidRDefault="00000000">
      <w:pPr>
        <w:pStyle w:val="ListBullet"/>
        <w:spacing w:after="40"/>
      </w:pPr>
      <w:r>
        <w:t xml:space="preserve">Ensure the uploaded image is associated with the correct </w:t>
      </w:r>
      <w:r>
        <w:rPr>
          <w:rFonts w:ascii="Courier New" w:hAnsi="Courier New"/>
          <w:sz w:val="20"/>
        </w:rPr>
        <w:t>student_id</w:t>
      </w:r>
      <w:r>
        <w:t>.</w:t>
      </w:r>
    </w:p>
    <w:p w14:paraId="02163863" w14:textId="77777777" w:rsidR="00285589" w:rsidRDefault="00000000">
      <w:pPr>
        <w:pStyle w:val="ListBullet"/>
        <w:spacing w:after="40"/>
      </w:pPr>
      <w:r>
        <w:t>Maintain existing administrator authentication and authorization controls.</w:t>
      </w:r>
    </w:p>
    <w:p w14:paraId="297DED95" w14:textId="77777777" w:rsidR="00285589" w:rsidRDefault="00000000">
      <w:pPr>
        <w:pStyle w:val="ListBullet"/>
        <w:spacing w:after="40"/>
      </w:pPr>
      <w:r>
        <w:t>Provide a suitable default/placeholder image when no profile image is available.</w:t>
      </w:r>
    </w:p>
    <w:p w14:paraId="5F1028C6" w14:textId="77777777" w:rsidR="00285589" w:rsidRDefault="00000000">
      <w:pPr>
        <w:keepNext/>
        <w:spacing w:before="320" w:after="120"/>
      </w:pPr>
      <w:r>
        <w:rPr>
          <w:b/>
          <w:sz w:val="48"/>
        </w:rPr>
        <w:t>2. Implementation</w:t>
      </w:r>
    </w:p>
    <w:p w14:paraId="09F914E4" w14:textId="77777777" w:rsidR="00285589" w:rsidRDefault="00000000">
      <w:pPr>
        <w:keepNext/>
        <w:spacing w:before="240"/>
      </w:pPr>
      <w:r>
        <w:rPr>
          <w:b/>
          <w:sz w:val="36"/>
        </w:rPr>
        <w:t>2.1 Implementation Summary</w:t>
      </w:r>
    </w:p>
    <w:p w14:paraId="33A323F4" w14:textId="77777777" w:rsidR="00285589" w:rsidRDefault="00000000">
      <w:r>
        <w:t>CR-010 introduces end-to-end profile image upload support across the frontend and backend. On the backend, Multer middleware was integrated with disk storage at backend/uploads/students/, enforcing strict extension and MIME-type validation for PNG, JPG, and JPEG formats, alongside a 5MB size limit. The database schema was upgraded by adding a profile_photo column to the students table to store the relative file path. In Express, static asset serving was enabled on /uploads. On the frontend, StudentFormModal.jsx was updated with an accessible file upload input, client-side format checks, instant thumbnail previews, and multipart/form-data submission. DashboardPage.jsx was enhanced with an Image table column displaying thumbnail photos or stylized initial avatars for students without images. Existing CRUD functionality, authorization controls, and student ID integrity were fully preserved.</w:t>
      </w:r>
    </w:p>
    <w:p w14:paraId="14A7192A" w14:textId="77777777" w:rsidR="00285589" w:rsidRDefault="00000000">
      <w:pPr>
        <w:keepNext/>
        <w:spacing w:before="240"/>
      </w:pPr>
      <w:r>
        <w:rPr>
          <w:b/>
          <w:sz w:val="36"/>
        </w:rPr>
        <w:lastRenderedPageBreak/>
        <w:t>2.2 Affected Files</w:t>
      </w:r>
    </w:p>
    <w:tbl>
      <w:tblPr>
        <w:tblW w:w="0" w:type="auto"/>
        <w:jc w:val="center"/>
        <w:tblLook w:val="04A0" w:firstRow="1" w:lastRow="0" w:firstColumn="1" w:lastColumn="0" w:noHBand="0" w:noVBand="1"/>
      </w:tblPr>
      <w:tblGrid>
        <w:gridCol w:w="3916"/>
        <w:gridCol w:w="1247"/>
        <w:gridCol w:w="4233"/>
      </w:tblGrid>
      <w:tr w:rsidR="00285589" w14:paraId="5061BF29" w14:textId="77777777">
        <w:trPr>
          <w:jc w:val="center"/>
        </w:trPr>
        <w:tc>
          <w:tcPr>
            <w:tcW w:w="3168" w:type="dxa"/>
            <w:tcBorders>
              <w:top w:val="single" w:sz="4" w:space="0" w:color="000000"/>
              <w:left w:val="single" w:sz="4" w:space="0" w:color="000000"/>
              <w:bottom w:val="single" w:sz="4" w:space="0" w:color="000000"/>
              <w:right w:val="single" w:sz="4" w:space="0" w:color="000000"/>
            </w:tcBorders>
          </w:tcPr>
          <w:p w14:paraId="697D2BB5" w14:textId="77777777" w:rsidR="00285589" w:rsidRDefault="00000000">
            <w:r>
              <w:rPr>
                <w:b/>
                <w:sz w:val="20"/>
              </w:rPr>
              <w:t>File</w:t>
            </w:r>
          </w:p>
        </w:tc>
        <w:tc>
          <w:tcPr>
            <w:tcW w:w="1296" w:type="dxa"/>
            <w:tcBorders>
              <w:top w:val="single" w:sz="4" w:space="0" w:color="000000"/>
              <w:left w:val="single" w:sz="4" w:space="0" w:color="000000"/>
              <w:bottom w:val="single" w:sz="4" w:space="0" w:color="000000"/>
              <w:right w:val="single" w:sz="4" w:space="0" w:color="000000"/>
            </w:tcBorders>
          </w:tcPr>
          <w:p w14:paraId="0202BB97" w14:textId="77777777" w:rsidR="00285589" w:rsidRDefault="00000000">
            <w:r>
              <w:rPr>
                <w:b/>
                <w:sz w:val="20"/>
              </w:rPr>
              <w:t>Change</w:t>
            </w:r>
          </w:p>
        </w:tc>
        <w:tc>
          <w:tcPr>
            <w:tcW w:w="4608" w:type="dxa"/>
            <w:tcBorders>
              <w:top w:val="single" w:sz="4" w:space="0" w:color="000000"/>
              <w:left w:val="single" w:sz="4" w:space="0" w:color="000000"/>
              <w:bottom w:val="single" w:sz="4" w:space="0" w:color="000000"/>
              <w:right w:val="single" w:sz="4" w:space="0" w:color="000000"/>
            </w:tcBorders>
          </w:tcPr>
          <w:p w14:paraId="3DE3347F" w14:textId="77777777" w:rsidR="00285589" w:rsidRDefault="00000000">
            <w:r>
              <w:rPr>
                <w:b/>
                <w:sz w:val="20"/>
              </w:rPr>
              <w:t>Purpose</w:t>
            </w:r>
          </w:p>
        </w:tc>
      </w:tr>
      <w:tr w:rsidR="00285589" w14:paraId="5C662578" w14:textId="77777777">
        <w:trPr>
          <w:jc w:val="center"/>
        </w:trPr>
        <w:tc>
          <w:tcPr>
            <w:tcW w:w="3168" w:type="dxa"/>
            <w:tcBorders>
              <w:top w:val="single" w:sz="4" w:space="0" w:color="000000"/>
              <w:left w:val="single" w:sz="4" w:space="0" w:color="000000"/>
              <w:bottom w:val="single" w:sz="4" w:space="0" w:color="000000"/>
              <w:right w:val="single" w:sz="4" w:space="0" w:color="000000"/>
            </w:tcBorders>
          </w:tcPr>
          <w:p w14:paraId="50EF5C43" w14:textId="77777777" w:rsidR="00285589" w:rsidRDefault="00000000">
            <w:r>
              <w:rPr>
                <w:sz w:val="19"/>
              </w:rPr>
              <w:t>database/schema.sql</w:t>
            </w:r>
          </w:p>
        </w:tc>
        <w:tc>
          <w:tcPr>
            <w:tcW w:w="1296" w:type="dxa"/>
            <w:tcBorders>
              <w:top w:val="single" w:sz="4" w:space="0" w:color="000000"/>
              <w:left w:val="single" w:sz="4" w:space="0" w:color="000000"/>
              <w:bottom w:val="single" w:sz="4" w:space="0" w:color="000000"/>
              <w:right w:val="single" w:sz="4" w:space="0" w:color="000000"/>
            </w:tcBorders>
          </w:tcPr>
          <w:p w14:paraId="09B3646A" w14:textId="77777777" w:rsidR="00285589" w:rsidRDefault="00000000">
            <w:r>
              <w:rPr>
                <w:sz w:val="19"/>
              </w:rPr>
              <w:t>Modified</w:t>
            </w:r>
          </w:p>
        </w:tc>
        <w:tc>
          <w:tcPr>
            <w:tcW w:w="4608" w:type="dxa"/>
            <w:tcBorders>
              <w:top w:val="single" w:sz="4" w:space="0" w:color="000000"/>
              <w:left w:val="single" w:sz="4" w:space="0" w:color="000000"/>
              <w:bottom w:val="single" w:sz="4" w:space="0" w:color="000000"/>
              <w:right w:val="single" w:sz="4" w:space="0" w:color="000000"/>
            </w:tcBorders>
          </w:tcPr>
          <w:p w14:paraId="421FE377" w14:textId="77777777" w:rsidR="00285589" w:rsidRDefault="00000000">
            <w:r>
              <w:rPr>
                <w:sz w:val="19"/>
              </w:rPr>
              <w:t>Added profile_photo VARCHAR(255) column to students table with migration statement.</w:t>
            </w:r>
          </w:p>
        </w:tc>
      </w:tr>
      <w:tr w:rsidR="00285589" w14:paraId="6F43E670" w14:textId="77777777">
        <w:trPr>
          <w:jc w:val="center"/>
        </w:trPr>
        <w:tc>
          <w:tcPr>
            <w:tcW w:w="3168" w:type="dxa"/>
            <w:tcBorders>
              <w:top w:val="single" w:sz="4" w:space="0" w:color="000000"/>
              <w:left w:val="single" w:sz="4" w:space="0" w:color="000000"/>
              <w:bottom w:val="single" w:sz="4" w:space="0" w:color="000000"/>
              <w:right w:val="single" w:sz="4" w:space="0" w:color="000000"/>
            </w:tcBorders>
          </w:tcPr>
          <w:p w14:paraId="55B8533F" w14:textId="77777777" w:rsidR="00285589" w:rsidRDefault="00000000">
            <w:r>
              <w:rPr>
                <w:sz w:val="19"/>
              </w:rPr>
              <w:t>backend/package.json</w:t>
            </w:r>
          </w:p>
        </w:tc>
        <w:tc>
          <w:tcPr>
            <w:tcW w:w="1296" w:type="dxa"/>
            <w:tcBorders>
              <w:top w:val="single" w:sz="4" w:space="0" w:color="000000"/>
              <w:left w:val="single" w:sz="4" w:space="0" w:color="000000"/>
              <w:bottom w:val="single" w:sz="4" w:space="0" w:color="000000"/>
              <w:right w:val="single" w:sz="4" w:space="0" w:color="000000"/>
            </w:tcBorders>
          </w:tcPr>
          <w:p w14:paraId="1B5E6BE2" w14:textId="77777777" w:rsidR="00285589" w:rsidRDefault="00000000">
            <w:r>
              <w:rPr>
                <w:sz w:val="19"/>
              </w:rPr>
              <w:t>Modified</w:t>
            </w:r>
          </w:p>
        </w:tc>
        <w:tc>
          <w:tcPr>
            <w:tcW w:w="4608" w:type="dxa"/>
            <w:tcBorders>
              <w:top w:val="single" w:sz="4" w:space="0" w:color="000000"/>
              <w:left w:val="single" w:sz="4" w:space="0" w:color="000000"/>
              <w:bottom w:val="single" w:sz="4" w:space="0" w:color="000000"/>
              <w:right w:val="single" w:sz="4" w:space="0" w:color="000000"/>
            </w:tcBorders>
          </w:tcPr>
          <w:p w14:paraId="105D8855" w14:textId="77777777" w:rsidR="00285589" w:rsidRDefault="00000000">
            <w:r>
              <w:rPr>
                <w:sz w:val="19"/>
              </w:rPr>
              <w:t>Added multer dependency for multipart/form-data upload handling.</w:t>
            </w:r>
          </w:p>
        </w:tc>
      </w:tr>
      <w:tr w:rsidR="00285589" w14:paraId="3E4F8B4B" w14:textId="77777777">
        <w:trPr>
          <w:jc w:val="center"/>
        </w:trPr>
        <w:tc>
          <w:tcPr>
            <w:tcW w:w="3168" w:type="dxa"/>
            <w:tcBorders>
              <w:top w:val="single" w:sz="4" w:space="0" w:color="000000"/>
              <w:left w:val="single" w:sz="4" w:space="0" w:color="000000"/>
              <w:bottom w:val="single" w:sz="4" w:space="0" w:color="000000"/>
              <w:right w:val="single" w:sz="4" w:space="0" w:color="000000"/>
            </w:tcBorders>
          </w:tcPr>
          <w:p w14:paraId="1AEC546B" w14:textId="77777777" w:rsidR="00285589" w:rsidRDefault="00000000">
            <w:r>
              <w:rPr>
                <w:sz w:val="19"/>
              </w:rPr>
              <w:t>backend/src/middleware/uploadMiddleware.js</w:t>
            </w:r>
          </w:p>
        </w:tc>
        <w:tc>
          <w:tcPr>
            <w:tcW w:w="1296" w:type="dxa"/>
            <w:tcBorders>
              <w:top w:val="single" w:sz="4" w:space="0" w:color="000000"/>
              <w:left w:val="single" w:sz="4" w:space="0" w:color="000000"/>
              <w:bottom w:val="single" w:sz="4" w:space="0" w:color="000000"/>
              <w:right w:val="single" w:sz="4" w:space="0" w:color="000000"/>
            </w:tcBorders>
          </w:tcPr>
          <w:p w14:paraId="776F5EEA" w14:textId="77777777" w:rsidR="00285589" w:rsidRDefault="00000000">
            <w:r>
              <w:rPr>
                <w:sz w:val="19"/>
              </w:rPr>
              <w:t>Created</w:t>
            </w:r>
          </w:p>
        </w:tc>
        <w:tc>
          <w:tcPr>
            <w:tcW w:w="4608" w:type="dxa"/>
            <w:tcBorders>
              <w:top w:val="single" w:sz="4" w:space="0" w:color="000000"/>
              <w:left w:val="single" w:sz="4" w:space="0" w:color="000000"/>
              <w:bottom w:val="single" w:sz="4" w:space="0" w:color="000000"/>
              <w:right w:val="single" w:sz="4" w:space="0" w:color="000000"/>
            </w:tcBorders>
          </w:tcPr>
          <w:p w14:paraId="0699333E" w14:textId="77777777" w:rsidR="00285589" w:rsidRDefault="00000000">
            <w:r>
              <w:rPr>
                <w:sz w:val="19"/>
              </w:rPr>
              <w:t>Configured Multer disk storage, secure random filenames, format whitelisting, and error responses.</w:t>
            </w:r>
          </w:p>
        </w:tc>
      </w:tr>
      <w:tr w:rsidR="00285589" w14:paraId="4A898EB1" w14:textId="77777777">
        <w:trPr>
          <w:jc w:val="center"/>
        </w:trPr>
        <w:tc>
          <w:tcPr>
            <w:tcW w:w="3168" w:type="dxa"/>
            <w:tcBorders>
              <w:top w:val="single" w:sz="4" w:space="0" w:color="000000"/>
              <w:left w:val="single" w:sz="4" w:space="0" w:color="000000"/>
              <w:bottom w:val="single" w:sz="4" w:space="0" w:color="000000"/>
              <w:right w:val="single" w:sz="4" w:space="0" w:color="000000"/>
            </w:tcBorders>
          </w:tcPr>
          <w:p w14:paraId="0C9F97D0" w14:textId="77777777" w:rsidR="00285589" w:rsidRDefault="00000000">
            <w:r>
              <w:rPr>
                <w:sz w:val="19"/>
              </w:rPr>
              <w:t>backend/src/app.js</w:t>
            </w:r>
          </w:p>
        </w:tc>
        <w:tc>
          <w:tcPr>
            <w:tcW w:w="1296" w:type="dxa"/>
            <w:tcBorders>
              <w:top w:val="single" w:sz="4" w:space="0" w:color="000000"/>
              <w:left w:val="single" w:sz="4" w:space="0" w:color="000000"/>
              <w:bottom w:val="single" w:sz="4" w:space="0" w:color="000000"/>
              <w:right w:val="single" w:sz="4" w:space="0" w:color="000000"/>
            </w:tcBorders>
          </w:tcPr>
          <w:p w14:paraId="618FB8B0" w14:textId="77777777" w:rsidR="00285589" w:rsidRDefault="00000000">
            <w:r>
              <w:rPr>
                <w:sz w:val="19"/>
              </w:rPr>
              <w:t>Modified</w:t>
            </w:r>
          </w:p>
        </w:tc>
        <w:tc>
          <w:tcPr>
            <w:tcW w:w="4608" w:type="dxa"/>
            <w:tcBorders>
              <w:top w:val="single" w:sz="4" w:space="0" w:color="000000"/>
              <w:left w:val="single" w:sz="4" w:space="0" w:color="000000"/>
              <w:bottom w:val="single" w:sz="4" w:space="0" w:color="000000"/>
              <w:right w:val="single" w:sz="4" w:space="0" w:color="000000"/>
            </w:tcBorders>
          </w:tcPr>
          <w:p w14:paraId="61AD25A1" w14:textId="77777777" w:rsidR="00285589" w:rsidRDefault="00000000">
            <w:r>
              <w:rPr>
                <w:sz w:val="19"/>
              </w:rPr>
              <w:t>Registered express.static middleware to serve /uploads directory statically.</w:t>
            </w:r>
          </w:p>
        </w:tc>
      </w:tr>
      <w:tr w:rsidR="00285589" w14:paraId="71C0D070" w14:textId="77777777">
        <w:trPr>
          <w:jc w:val="center"/>
        </w:trPr>
        <w:tc>
          <w:tcPr>
            <w:tcW w:w="3168" w:type="dxa"/>
            <w:tcBorders>
              <w:top w:val="single" w:sz="4" w:space="0" w:color="000000"/>
              <w:left w:val="single" w:sz="4" w:space="0" w:color="000000"/>
              <w:bottom w:val="single" w:sz="4" w:space="0" w:color="000000"/>
              <w:right w:val="single" w:sz="4" w:space="0" w:color="000000"/>
            </w:tcBorders>
          </w:tcPr>
          <w:p w14:paraId="1A340A26" w14:textId="77777777" w:rsidR="00285589" w:rsidRDefault="00000000">
            <w:r>
              <w:rPr>
                <w:sz w:val="19"/>
              </w:rPr>
              <w:t>backend/src/routes/studentRoutes.js</w:t>
            </w:r>
          </w:p>
        </w:tc>
        <w:tc>
          <w:tcPr>
            <w:tcW w:w="1296" w:type="dxa"/>
            <w:tcBorders>
              <w:top w:val="single" w:sz="4" w:space="0" w:color="000000"/>
              <w:left w:val="single" w:sz="4" w:space="0" w:color="000000"/>
              <w:bottom w:val="single" w:sz="4" w:space="0" w:color="000000"/>
              <w:right w:val="single" w:sz="4" w:space="0" w:color="000000"/>
            </w:tcBorders>
          </w:tcPr>
          <w:p w14:paraId="59761238" w14:textId="77777777" w:rsidR="00285589" w:rsidRDefault="00000000">
            <w:r>
              <w:rPr>
                <w:sz w:val="19"/>
              </w:rPr>
              <w:t>Modified</w:t>
            </w:r>
          </w:p>
        </w:tc>
        <w:tc>
          <w:tcPr>
            <w:tcW w:w="4608" w:type="dxa"/>
            <w:tcBorders>
              <w:top w:val="single" w:sz="4" w:space="0" w:color="000000"/>
              <w:left w:val="single" w:sz="4" w:space="0" w:color="000000"/>
              <w:bottom w:val="single" w:sz="4" w:space="0" w:color="000000"/>
              <w:right w:val="single" w:sz="4" w:space="0" w:color="000000"/>
            </w:tcBorders>
          </w:tcPr>
          <w:p w14:paraId="21A5D3F3" w14:textId="77777777" w:rsidR="00285589" w:rsidRDefault="00000000">
            <w:r>
              <w:rPr>
                <w:sz w:val="19"/>
              </w:rPr>
              <w:t>Bound uploadStudentPhoto middleware to POST /api/students route.</w:t>
            </w:r>
          </w:p>
        </w:tc>
      </w:tr>
      <w:tr w:rsidR="00285589" w14:paraId="050EA89D" w14:textId="77777777">
        <w:trPr>
          <w:jc w:val="center"/>
        </w:trPr>
        <w:tc>
          <w:tcPr>
            <w:tcW w:w="3168" w:type="dxa"/>
            <w:tcBorders>
              <w:top w:val="single" w:sz="4" w:space="0" w:color="000000"/>
              <w:left w:val="single" w:sz="4" w:space="0" w:color="000000"/>
              <w:bottom w:val="single" w:sz="4" w:space="0" w:color="000000"/>
              <w:right w:val="single" w:sz="4" w:space="0" w:color="000000"/>
            </w:tcBorders>
          </w:tcPr>
          <w:p w14:paraId="0D095D9D" w14:textId="77777777" w:rsidR="00285589" w:rsidRDefault="00000000">
            <w:r>
              <w:rPr>
                <w:sz w:val="19"/>
              </w:rPr>
              <w:t>backend/src/controllers/studentController.js</w:t>
            </w:r>
          </w:p>
        </w:tc>
        <w:tc>
          <w:tcPr>
            <w:tcW w:w="1296" w:type="dxa"/>
            <w:tcBorders>
              <w:top w:val="single" w:sz="4" w:space="0" w:color="000000"/>
              <w:left w:val="single" w:sz="4" w:space="0" w:color="000000"/>
              <w:bottom w:val="single" w:sz="4" w:space="0" w:color="000000"/>
              <w:right w:val="single" w:sz="4" w:space="0" w:color="000000"/>
            </w:tcBorders>
          </w:tcPr>
          <w:p w14:paraId="3B590C81" w14:textId="77777777" w:rsidR="00285589" w:rsidRDefault="00000000">
            <w:r>
              <w:rPr>
                <w:sz w:val="19"/>
              </w:rPr>
              <w:t>Modified</w:t>
            </w:r>
          </w:p>
        </w:tc>
        <w:tc>
          <w:tcPr>
            <w:tcW w:w="4608" w:type="dxa"/>
            <w:tcBorders>
              <w:top w:val="single" w:sz="4" w:space="0" w:color="000000"/>
              <w:left w:val="single" w:sz="4" w:space="0" w:color="000000"/>
              <w:bottom w:val="single" w:sz="4" w:space="0" w:color="000000"/>
              <w:right w:val="single" w:sz="4" w:space="0" w:color="000000"/>
            </w:tcBorders>
          </w:tcPr>
          <w:p w14:paraId="62417ABE" w14:textId="77777777" w:rsidR="00285589" w:rsidRDefault="00000000">
            <w:r>
              <w:rPr>
                <w:sz w:val="19"/>
              </w:rPr>
              <w:t>Stored profile_photo path, cleaned up orphaned uploads on failure, and deleted files on student removal.</w:t>
            </w:r>
          </w:p>
        </w:tc>
      </w:tr>
      <w:tr w:rsidR="00285589" w14:paraId="3327E2B9" w14:textId="77777777">
        <w:trPr>
          <w:jc w:val="center"/>
        </w:trPr>
        <w:tc>
          <w:tcPr>
            <w:tcW w:w="3168" w:type="dxa"/>
            <w:tcBorders>
              <w:top w:val="single" w:sz="4" w:space="0" w:color="000000"/>
              <w:left w:val="single" w:sz="4" w:space="0" w:color="000000"/>
              <w:bottom w:val="single" w:sz="4" w:space="0" w:color="000000"/>
              <w:right w:val="single" w:sz="4" w:space="0" w:color="000000"/>
            </w:tcBorders>
          </w:tcPr>
          <w:p w14:paraId="1E673D7E" w14:textId="77777777" w:rsidR="00285589" w:rsidRDefault="00000000">
            <w:r>
              <w:rPr>
                <w:sz w:val="19"/>
              </w:rPr>
              <w:t>backend/src/models/studentModel.js</w:t>
            </w:r>
          </w:p>
        </w:tc>
        <w:tc>
          <w:tcPr>
            <w:tcW w:w="1296" w:type="dxa"/>
            <w:tcBorders>
              <w:top w:val="single" w:sz="4" w:space="0" w:color="000000"/>
              <w:left w:val="single" w:sz="4" w:space="0" w:color="000000"/>
              <w:bottom w:val="single" w:sz="4" w:space="0" w:color="000000"/>
              <w:right w:val="single" w:sz="4" w:space="0" w:color="000000"/>
            </w:tcBorders>
          </w:tcPr>
          <w:p w14:paraId="79AED5EC" w14:textId="77777777" w:rsidR="00285589" w:rsidRDefault="00000000">
            <w:r>
              <w:rPr>
                <w:sz w:val="19"/>
              </w:rPr>
              <w:t>Modified</w:t>
            </w:r>
          </w:p>
        </w:tc>
        <w:tc>
          <w:tcPr>
            <w:tcW w:w="4608" w:type="dxa"/>
            <w:tcBorders>
              <w:top w:val="single" w:sz="4" w:space="0" w:color="000000"/>
              <w:left w:val="single" w:sz="4" w:space="0" w:color="000000"/>
              <w:bottom w:val="single" w:sz="4" w:space="0" w:color="000000"/>
              <w:right w:val="single" w:sz="4" w:space="0" w:color="000000"/>
            </w:tcBorders>
          </w:tcPr>
          <w:p w14:paraId="4351C60E" w14:textId="77777777" w:rsidR="00285589" w:rsidRDefault="00000000">
            <w:r>
              <w:rPr>
                <w:sz w:val="19"/>
              </w:rPr>
              <w:t>Updated createStudent insert query and included profile_photo in student select queries.</w:t>
            </w:r>
          </w:p>
        </w:tc>
      </w:tr>
      <w:tr w:rsidR="00285589" w14:paraId="5A967C0A" w14:textId="77777777">
        <w:trPr>
          <w:jc w:val="center"/>
        </w:trPr>
        <w:tc>
          <w:tcPr>
            <w:tcW w:w="3168" w:type="dxa"/>
            <w:tcBorders>
              <w:top w:val="single" w:sz="4" w:space="0" w:color="000000"/>
              <w:left w:val="single" w:sz="4" w:space="0" w:color="000000"/>
              <w:bottom w:val="single" w:sz="4" w:space="0" w:color="000000"/>
              <w:right w:val="single" w:sz="4" w:space="0" w:color="000000"/>
            </w:tcBorders>
          </w:tcPr>
          <w:p w14:paraId="1C31B2AB" w14:textId="77777777" w:rsidR="00285589" w:rsidRDefault="00000000">
            <w:r>
              <w:rPr>
                <w:sz w:val="19"/>
              </w:rPr>
              <w:t>frontend/src/services/api.js</w:t>
            </w:r>
          </w:p>
        </w:tc>
        <w:tc>
          <w:tcPr>
            <w:tcW w:w="1296" w:type="dxa"/>
            <w:tcBorders>
              <w:top w:val="single" w:sz="4" w:space="0" w:color="000000"/>
              <w:left w:val="single" w:sz="4" w:space="0" w:color="000000"/>
              <w:bottom w:val="single" w:sz="4" w:space="0" w:color="000000"/>
              <w:right w:val="single" w:sz="4" w:space="0" w:color="000000"/>
            </w:tcBorders>
          </w:tcPr>
          <w:p w14:paraId="39A00D55" w14:textId="77777777" w:rsidR="00285589" w:rsidRDefault="00000000">
            <w:r>
              <w:rPr>
                <w:sz w:val="19"/>
              </w:rPr>
              <w:t>Modified</w:t>
            </w:r>
          </w:p>
        </w:tc>
        <w:tc>
          <w:tcPr>
            <w:tcW w:w="4608" w:type="dxa"/>
            <w:tcBorders>
              <w:top w:val="single" w:sz="4" w:space="0" w:color="000000"/>
              <w:left w:val="single" w:sz="4" w:space="0" w:color="000000"/>
              <w:bottom w:val="single" w:sz="4" w:space="0" w:color="000000"/>
              <w:right w:val="single" w:sz="4" w:space="0" w:color="000000"/>
            </w:tcBorders>
          </w:tcPr>
          <w:p w14:paraId="4C2C4D18" w14:textId="77777777" w:rsidR="00285589" w:rsidRDefault="00000000">
            <w:r>
              <w:rPr>
                <w:sz w:val="19"/>
              </w:rPr>
              <w:t>Added FormData support in apiRequest without overriding multipart boundary headers.</w:t>
            </w:r>
          </w:p>
        </w:tc>
      </w:tr>
      <w:tr w:rsidR="00285589" w14:paraId="6E01BC9F" w14:textId="77777777">
        <w:trPr>
          <w:jc w:val="center"/>
        </w:trPr>
        <w:tc>
          <w:tcPr>
            <w:tcW w:w="3168" w:type="dxa"/>
            <w:tcBorders>
              <w:top w:val="single" w:sz="4" w:space="0" w:color="000000"/>
              <w:left w:val="single" w:sz="4" w:space="0" w:color="000000"/>
              <w:bottom w:val="single" w:sz="4" w:space="0" w:color="000000"/>
              <w:right w:val="single" w:sz="4" w:space="0" w:color="000000"/>
            </w:tcBorders>
          </w:tcPr>
          <w:p w14:paraId="5A21822B" w14:textId="77777777" w:rsidR="00285589" w:rsidRDefault="00000000">
            <w:r>
              <w:rPr>
                <w:sz w:val="19"/>
              </w:rPr>
              <w:t>frontend/src/components/StudentFormModal.jsx</w:t>
            </w:r>
          </w:p>
        </w:tc>
        <w:tc>
          <w:tcPr>
            <w:tcW w:w="1296" w:type="dxa"/>
            <w:tcBorders>
              <w:top w:val="single" w:sz="4" w:space="0" w:color="000000"/>
              <w:left w:val="single" w:sz="4" w:space="0" w:color="000000"/>
              <w:bottom w:val="single" w:sz="4" w:space="0" w:color="000000"/>
              <w:right w:val="single" w:sz="4" w:space="0" w:color="000000"/>
            </w:tcBorders>
          </w:tcPr>
          <w:p w14:paraId="528B9319" w14:textId="77777777" w:rsidR="00285589" w:rsidRDefault="00000000">
            <w:r>
              <w:rPr>
                <w:sz w:val="19"/>
              </w:rPr>
              <w:t>Modified</w:t>
            </w:r>
          </w:p>
        </w:tc>
        <w:tc>
          <w:tcPr>
            <w:tcW w:w="4608" w:type="dxa"/>
            <w:tcBorders>
              <w:top w:val="single" w:sz="4" w:space="0" w:color="000000"/>
              <w:left w:val="single" w:sz="4" w:space="0" w:color="000000"/>
              <w:bottom w:val="single" w:sz="4" w:space="0" w:color="000000"/>
              <w:right w:val="single" w:sz="4" w:space="0" w:color="000000"/>
            </w:tcBorders>
          </w:tcPr>
          <w:p w14:paraId="4F96FA00" w14:textId="77777777" w:rsidR="00285589" w:rsidRDefault="00000000">
            <w:r>
              <w:rPr>
                <w:sz w:val="19"/>
              </w:rPr>
              <w:t>Added profile image file input, format validation, preview thumbnail, and multipart submission.</w:t>
            </w:r>
          </w:p>
        </w:tc>
      </w:tr>
      <w:tr w:rsidR="00285589" w14:paraId="537E60A9" w14:textId="77777777">
        <w:trPr>
          <w:jc w:val="center"/>
        </w:trPr>
        <w:tc>
          <w:tcPr>
            <w:tcW w:w="3168" w:type="dxa"/>
            <w:tcBorders>
              <w:top w:val="single" w:sz="4" w:space="0" w:color="000000"/>
              <w:left w:val="single" w:sz="4" w:space="0" w:color="000000"/>
              <w:bottom w:val="single" w:sz="4" w:space="0" w:color="000000"/>
              <w:right w:val="single" w:sz="4" w:space="0" w:color="000000"/>
            </w:tcBorders>
          </w:tcPr>
          <w:p w14:paraId="53AE0BCF" w14:textId="77777777" w:rsidR="00285589" w:rsidRDefault="00000000">
            <w:r>
              <w:rPr>
                <w:sz w:val="19"/>
              </w:rPr>
              <w:t>frontend/src/pages/DashboardPage.jsx</w:t>
            </w:r>
          </w:p>
        </w:tc>
        <w:tc>
          <w:tcPr>
            <w:tcW w:w="1296" w:type="dxa"/>
            <w:tcBorders>
              <w:top w:val="single" w:sz="4" w:space="0" w:color="000000"/>
              <w:left w:val="single" w:sz="4" w:space="0" w:color="000000"/>
              <w:bottom w:val="single" w:sz="4" w:space="0" w:color="000000"/>
              <w:right w:val="single" w:sz="4" w:space="0" w:color="000000"/>
            </w:tcBorders>
          </w:tcPr>
          <w:p w14:paraId="5707DB57" w14:textId="77777777" w:rsidR="00285589" w:rsidRDefault="00000000">
            <w:r>
              <w:rPr>
                <w:sz w:val="19"/>
              </w:rPr>
              <w:t>Modified</w:t>
            </w:r>
          </w:p>
        </w:tc>
        <w:tc>
          <w:tcPr>
            <w:tcW w:w="4608" w:type="dxa"/>
            <w:tcBorders>
              <w:top w:val="single" w:sz="4" w:space="0" w:color="000000"/>
              <w:left w:val="single" w:sz="4" w:space="0" w:color="000000"/>
              <w:bottom w:val="single" w:sz="4" w:space="0" w:color="000000"/>
              <w:right w:val="single" w:sz="4" w:space="0" w:color="000000"/>
            </w:tcBorders>
          </w:tcPr>
          <w:p w14:paraId="63767BF5" w14:textId="77777777" w:rsidR="00285589" w:rsidRDefault="00000000">
            <w:r>
              <w:rPr>
                <w:sz w:val="19"/>
              </w:rPr>
              <w:t>Added Image table header, rendered student profile thumbnails and fallback placeholder avatars.</w:t>
            </w:r>
          </w:p>
        </w:tc>
      </w:tr>
      <w:tr w:rsidR="00285589" w14:paraId="1446D1AA" w14:textId="77777777">
        <w:trPr>
          <w:jc w:val="center"/>
        </w:trPr>
        <w:tc>
          <w:tcPr>
            <w:tcW w:w="3168" w:type="dxa"/>
            <w:tcBorders>
              <w:top w:val="single" w:sz="4" w:space="0" w:color="000000"/>
              <w:left w:val="single" w:sz="4" w:space="0" w:color="000000"/>
              <w:bottom w:val="single" w:sz="4" w:space="0" w:color="000000"/>
              <w:right w:val="single" w:sz="4" w:space="0" w:color="000000"/>
            </w:tcBorders>
          </w:tcPr>
          <w:p w14:paraId="324F1A7F" w14:textId="77777777" w:rsidR="00285589" w:rsidRDefault="00000000">
            <w:r>
              <w:rPr>
                <w:sz w:val="19"/>
              </w:rPr>
              <w:t>frontend/src/pages/StudentDashboardPage.jsx</w:t>
            </w:r>
          </w:p>
        </w:tc>
        <w:tc>
          <w:tcPr>
            <w:tcW w:w="1296" w:type="dxa"/>
            <w:tcBorders>
              <w:top w:val="single" w:sz="4" w:space="0" w:color="000000"/>
              <w:left w:val="single" w:sz="4" w:space="0" w:color="000000"/>
              <w:bottom w:val="single" w:sz="4" w:space="0" w:color="000000"/>
              <w:right w:val="single" w:sz="4" w:space="0" w:color="000000"/>
            </w:tcBorders>
          </w:tcPr>
          <w:p w14:paraId="1FB85195" w14:textId="77777777" w:rsidR="00285589" w:rsidRDefault="00000000">
            <w:r>
              <w:rPr>
                <w:sz w:val="19"/>
              </w:rPr>
              <w:t>Modified</w:t>
            </w:r>
          </w:p>
        </w:tc>
        <w:tc>
          <w:tcPr>
            <w:tcW w:w="4608" w:type="dxa"/>
            <w:tcBorders>
              <w:top w:val="single" w:sz="4" w:space="0" w:color="000000"/>
              <w:left w:val="single" w:sz="4" w:space="0" w:color="000000"/>
              <w:bottom w:val="single" w:sz="4" w:space="0" w:color="000000"/>
              <w:right w:val="single" w:sz="4" w:space="0" w:color="000000"/>
            </w:tcBorders>
          </w:tcPr>
          <w:p w14:paraId="7D1E73A1" w14:textId="77777777" w:rsidR="00285589" w:rsidRDefault="00000000">
            <w:r>
              <w:rPr>
                <w:sz w:val="19"/>
              </w:rPr>
              <w:t>Rendered uploaded student profile photo in student portal profile card.</w:t>
            </w:r>
          </w:p>
        </w:tc>
      </w:tr>
      <w:tr w:rsidR="00285589" w14:paraId="02A4A6ED" w14:textId="77777777">
        <w:trPr>
          <w:jc w:val="center"/>
        </w:trPr>
        <w:tc>
          <w:tcPr>
            <w:tcW w:w="3168" w:type="dxa"/>
            <w:tcBorders>
              <w:top w:val="single" w:sz="4" w:space="0" w:color="000000"/>
              <w:left w:val="single" w:sz="4" w:space="0" w:color="000000"/>
              <w:bottom w:val="single" w:sz="4" w:space="0" w:color="000000"/>
              <w:right w:val="single" w:sz="4" w:space="0" w:color="000000"/>
            </w:tcBorders>
          </w:tcPr>
          <w:p w14:paraId="7BE62911" w14:textId="77777777" w:rsidR="00285589" w:rsidRDefault="00000000">
            <w:r>
              <w:rPr>
                <w:sz w:val="19"/>
              </w:rPr>
              <w:t>frontend/src/styles/dashboard.css</w:t>
            </w:r>
          </w:p>
        </w:tc>
        <w:tc>
          <w:tcPr>
            <w:tcW w:w="1296" w:type="dxa"/>
            <w:tcBorders>
              <w:top w:val="single" w:sz="4" w:space="0" w:color="000000"/>
              <w:left w:val="single" w:sz="4" w:space="0" w:color="000000"/>
              <w:bottom w:val="single" w:sz="4" w:space="0" w:color="000000"/>
              <w:right w:val="single" w:sz="4" w:space="0" w:color="000000"/>
            </w:tcBorders>
          </w:tcPr>
          <w:p w14:paraId="47C267DD" w14:textId="77777777" w:rsidR="00285589" w:rsidRDefault="00000000">
            <w:r>
              <w:rPr>
                <w:sz w:val="19"/>
              </w:rPr>
              <w:t>Modified</w:t>
            </w:r>
          </w:p>
        </w:tc>
        <w:tc>
          <w:tcPr>
            <w:tcW w:w="4608" w:type="dxa"/>
            <w:tcBorders>
              <w:top w:val="single" w:sz="4" w:space="0" w:color="000000"/>
              <w:left w:val="single" w:sz="4" w:space="0" w:color="000000"/>
              <w:bottom w:val="single" w:sz="4" w:space="0" w:color="000000"/>
              <w:right w:val="single" w:sz="4" w:space="0" w:color="000000"/>
            </w:tcBorders>
          </w:tcPr>
          <w:p w14:paraId="08175857" w14:textId="77777777" w:rsidR="00285589" w:rsidRDefault="00000000">
            <w:r>
              <w:rPr>
                <w:sz w:val="19"/>
              </w:rPr>
              <w:t>Added styles for table image thumbnails, fallback avatar circles, file inputs, and dark mode.</w:t>
            </w:r>
          </w:p>
        </w:tc>
      </w:tr>
      <w:tr w:rsidR="00285589" w14:paraId="517AD5E4" w14:textId="77777777">
        <w:trPr>
          <w:jc w:val="center"/>
        </w:trPr>
        <w:tc>
          <w:tcPr>
            <w:tcW w:w="3168" w:type="dxa"/>
            <w:tcBorders>
              <w:top w:val="single" w:sz="4" w:space="0" w:color="000000"/>
              <w:left w:val="single" w:sz="4" w:space="0" w:color="000000"/>
              <w:bottom w:val="single" w:sz="4" w:space="0" w:color="000000"/>
              <w:right w:val="single" w:sz="4" w:space="0" w:color="000000"/>
            </w:tcBorders>
          </w:tcPr>
          <w:p w14:paraId="01A470BF" w14:textId="77777777" w:rsidR="00285589" w:rsidRDefault="00000000">
            <w:r>
              <w:rPr>
                <w:sz w:val="19"/>
              </w:rPr>
              <w:t>frontend/src/styles/studentDashboard.css</w:t>
            </w:r>
          </w:p>
        </w:tc>
        <w:tc>
          <w:tcPr>
            <w:tcW w:w="1296" w:type="dxa"/>
            <w:tcBorders>
              <w:top w:val="single" w:sz="4" w:space="0" w:color="000000"/>
              <w:left w:val="single" w:sz="4" w:space="0" w:color="000000"/>
              <w:bottom w:val="single" w:sz="4" w:space="0" w:color="000000"/>
              <w:right w:val="single" w:sz="4" w:space="0" w:color="000000"/>
            </w:tcBorders>
          </w:tcPr>
          <w:p w14:paraId="1C860E08" w14:textId="77777777" w:rsidR="00285589" w:rsidRDefault="00000000">
            <w:r>
              <w:rPr>
                <w:sz w:val="19"/>
              </w:rPr>
              <w:t>Modified</w:t>
            </w:r>
          </w:p>
        </w:tc>
        <w:tc>
          <w:tcPr>
            <w:tcW w:w="4608" w:type="dxa"/>
            <w:tcBorders>
              <w:top w:val="single" w:sz="4" w:space="0" w:color="000000"/>
              <w:left w:val="single" w:sz="4" w:space="0" w:color="000000"/>
              <w:bottom w:val="single" w:sz="4" w:space="0" w:color="000000"/>
              <w:right w:val="single" w:sz="4" w:space="0" w:color="000000"/>
            </w:tcBorders>
          </w:tcPr>
          <w:p w14:paraId="5DD50DAF" w14:textId="77777777" w:rsidR="00285589" w:rsidRDefault="00000000">
            <w:r>
              <w:rPr>
                <w:sz w:val="19"/>
              </w:rPr>
              <w:t>Added .profile-avatar-img styling for student profile view.</w:t>
            </w:r>
          </w:p>
        </w:tc>
      </w:tr>
    </w:tbl>
    <w:p w14:paraId="706C6FC8" w14:textId="77777777" w:rsidR="00285589" w:rsidRDefault="00000000">
      <w:pPr>
        <w:spacing w:before="80"/>
      </w:pPr>
      <w:r>
        <w:rPr>
          <w:sz w:val="21"/>
        </w:rPr>
        <w:t>Additional files: backend/uploads/students/ (Directory used for local profile photo storage).</w:t>
      </w:r>
    </w:p>
    <w:p w14:paraId="0B093156" w14:textId="77777777" w:rsidR="00285589" w:rsidRDefault="00000000">
      <w:pPr>
        <w:keepNext/>
        <w:spacing w:before="240"/>
      </w:pPr>
      <w:r>
        <w:rPr>
          <w:b/>
          <w:sz w:val="36"/>
        </w:rPr>
        <w:t>2.3 Technical Changes</w:t>
      </w:r>
    </w:p>
    <w:p w14:paraId="7AB67672" w14:textId="77777777" w:rsidR="00285589" w:rsidRDefault="00000000">
      <w:pPr>
        <w:keepNext/>
        <w:spacing w:before="160" w:after="40"/>
      </w:pPr>
      <w:r>
        <w:rPr>
          <w:b/>
          <w:sz w:val="28"/>
        </w:rPr>
        <w:t>Upload Handling &amp; Storage Configuration</w:t>
      </w:r>
    </w:p>
    <w:p w14:paraId="44EAFB2F" w14:textId="77777777" w:rsidR="00285589" w:rsidRDefault="00000000">
      <w:r>
        <w:t>Multer disk storage was configured in uploadMiddleware.js:</w:t>
      </w:r>
    </w:p>
    <w:p w14:paraId="05B31903" w14:textId="77777777" w:rsidR="00285589" w:rsidRDefault="00000000">
      <w:pPr>
        <w:pStyle w:val="ListBullet"/>
        <w:spacing w:after="40"/>
      </w:pPr>
      <w:r>
        <w:t xml:space="preserve">Destination directory: </w:t>
      </w:r>
      <w:r>
        <w:rPr>
          <w:rFonts w:ascii="Courier New" w:hAnsi="Courier New"/>
          <w:sz w:val="20"/>
        </w:rPr>
        <w:t>backend/uploads/students/</w:t>
      </w:r>
      <w:r>
        <w:t>, auto-created if missing.</w:t>
      </w:r>
    </w:p>
    <w:p w14:paraId="42D340E3" w14:textId="77777777" w:rsidR="00285589" w:rsidRDefault="00000000">
      <w:pPr>
        <w:pStyle w:val="ListBullet"/>
        <w:spacing w:after="40"/>
      </w:pPr>
      <w:r>
        <w:t xml:space="preserve">Filename generation: </w:t>
      </w:r>
      <w:r>
        <w:rPr>
          <w:rFonts w:ascii="Courier New" w:hAnsi="Courier New"/>
          <w:sz w:val="20"/>
        </w:rPr>
        <w:t>student_&lt;timestamp&gt;_&lt;random&gt;.&lt;ext&gt;</w:t>
      </w:r>
      <w:r>
        <w:t xml:space="preserve"> to prevent collisions and directory traversal.</w:t>
      </w:r>
    </w:p>
    <w:p w14:paraId="3D6D122A" w14:textId="77777777" w:rsidR="00285589" w:rsidRDefault="00000000">
      <w:pPr>
        <w:pStyle w:val="ListBullet"/>
        <w:spacing w:after="40"/>
      </w:pPr>
      <w:r>
        <w:t>Format whitelist: Strict verification of extension (</w:t>
      </w:r>
      <w:r>
        <w:rPr>
          <w:rFonts w:ascii="Courier New" w:hAnsi="Courier New"/>
          <w:sz w:val="20"/>
        </w:rPr>
        <w:t>.png, .jpg, .jpeg</w:t>
      </w:r>
      <w:r>
        <w:t>) and MIME type (</w:t>
      </w:r>
      <w:r>
        <w:rPr>
          <w:rFonts w:ascii="Courier New" w:hAnsi="Courier New"/>
          <w:sz w:val="20"/>
        </w:rPr>
        <w:t>image/png, image/jpeg, image/pjpeg</w:t>
      </w:r>
      <w:r>
        <w:t>).</w:t>
      </w:r>
    </w:p>
    <w:p w14:paraId="1C5EBCF6" w14:textId="77777777" w:rsidR="00285589" w:rsidRDefault="00000000">
      <w:pPr>
        <w:pStyle w:val="ListBullet"/>
        <w:spacing w:after="40"/>
      </w:pPr>
      <w:r>
        <w:t>File size enforcement: 5MB threshold with LIMIT_FILE_SIZE error handling.</w:t>
      </w:r>
    </w:p>
    <w:p w14:paraId="7983EBD3" w14:textId="77777777" w:rsidR="00285589" w:rsidRDefault="00000000">
      <w:pPr>
        <w:pStyle w:val="ListBullet"/>
        <w:spacing w:after="40"/>
      </w:pPr>
      <w:r>
        <w:lastRenderedPageBreak/>
        <w:t xml:space="preserve">Invalid formats rejected with HTTP 400: </w:t>
      </w:r>
      <w:r>
        <w:rPr>
          <w:rFonts w:ascii="Courier New" w:hAnsi="Courier New"/>
          <w:sz w:val="20"/>
        </w:rPr>
        <w:t>'Only PNG, JPG and JPEG images are allowed.'</w:t>
      </w:r>
    </w:p>
    <w:p w14:paraId="54FB0246" w14:textId="77777777" w:rsidR="00285589" w:rsidRDefault="00000000">
      <w:pPr>
        <w:keepNext/>
        <w:spacing w:before="160" w:after="40"/>
      </w:pPr>
      <w:r>
        <w:rPr>
          <w:b/>
          <w:sz w:val="28"/>
        </w:rPr>
        <w:t>Database Schema &amp; Persistence</w:t>
      </w:r>
    </w:p>
    <w:p w14:paraId="3C9324C0" w14:textId="77777777" w:rsidR="00285589" w:rsidRDefault="00000000">
      <w:pPr>
        <w:pStyle w:val="ListBullet"/>
        <w:spacing w:after="40"/>
      </w:pPr>
      <w:r>
        <w:t xml:space="preserve">Column added: </w:t>
      </w:r>
      <w:r>
        <w:rPr>
          <w:rFonts w:ascii="Courier New" w:hAnsi="Courier New"/>
          <w:sz w:val="20"/>
        </w:rPr>
        <w:t>profile_photo VARCHAR(255) NULL DEFAULT NULL</w:t>
      </w:r>
      <w:r>
        <w:t xml:space="preserve"> in </w:t>
      </w:r>
      <w:r>
        <w:rPr>
          <w:rFonts w:ascii="Courier New" w:hAnsi="Courier New"/>
          <w:sz w:val="20"/>
        </w:rPr>
        <w:t>students</w:t>
      </w:r>
      <w:r>
        <w:t xml:space="preserve"> table.</w:t>
      </w:r>
    </w:p>
    <w:p w14:paraId="73F5B41C" w14:textId="77777777" w:rsidR="00285589" w:rsidRDefault="00000000">
      <w:pPr>
        <w:pStyle w:val="ListBullet"/>
        <w:spacing w:after="40"/>
      </w:pPr>
      <w:r>
        <w:t xml:space="preserve">Stores relative reference path (e.g., </w:t>
      </w:r>
      <w:r>
        <w:rPr>
          <w:rFonts w:ascii="Courier New" w:hAnsi="Courier New"/>
          <w:sz w:val="20"/>
        </w:rPr>
        <w:t>/uploads/students/student_1791874642702_488233575.png</w:t>
      </w:r>
      <w:r>
        <w:t>) rather than binary BLOBs.</w:t>
      </w:r>
    </w:p>
    <w:p w14:paraId="340B98A0" w14:textId="77777777" w:rsidR="00285589" w:rsidRDefault="00000000">
      <w:pPr>
        <w:pStyle w:val="ListBullet"/>
        <w:spacing w:after="40"/>
      </w:pPr>
      <w:r>
        <w:t xml:space="preserve">Included in all queries: </w:t>
      </w:r>
      <w:r>
        <w:rPr>
          <w:rFonts w:ascii="Courier New" w:hAnsi="Courier New"/>
          <w:sz w:val="20"/>
        </w:rPr>
        <w:t>getAllStudents</w:t>
      </w:r>
      <w:r>
        <w:t xml:space="preserve">, </w:t>
      </w:r>
      <w:r>
        <w:rPr>
          <w:rFonts w:ascii="Courier New" w:hAnsi="Courier New"/>
          <w:sz w:val="20"/>
        </w:rPr>
        <w:t>getStudentById</w:t>
      </w:r>
      <w:r>
        <w:t xml:space="preserve">, and </w:t>
      </w:r>
      <w:r>
        <w:rPr>
          <w:rFonts w:ascii="Courier New" w:hAnsi="Courier New"/>
          <w:sz w:val="20"/>
        </w:rPr>
        <w:t>getStudentByUserId</w:t>
      </w:r>
      <w:r>
        <w:t>.</w:t>
      </w:r>
    </w:p>
    <w:p w14:paraId="3BEAEEBE" w14:textId="77777777" w:rsidR="00285589" w:rsidRDefault="00000000">
      <w:pPr>
        <w:keepNext/>
        <w:spacing w:before="160" w:after="40"/>
      </w:pPr>
      <w:r>
        <w:rPr>
          <w:b/>
          <w:sz w:val="28"/>
        </w:rPr>
        <w:t>Frontend Form &amp; Multi-part Submission</w:t>
      </w:r>
    </w:p>
    <w:p w14:paraId="3ED5C6D7" w14:textId="77777777" w:rsidR="00285589" w:rsidRDefault="00000000">
      <w:pPr>
        <w:pStyle w:val="ListBullet"/>
        <w:spacing w:after="40"/>
      </w:pPr>
      <w:r>
        <w:t xml:space="preserve">Added file input with </w:t>
      </w:r>
      <w:r>
        <w:rPr>
          <w:rFonts w:ascii="Courier New" w:hAnsi="Courier New"/>
          <w:sz w:val="20"/>
        </w:rPr>
        <w:t>accept=".png,.jpg,.jpeg,image/png,image/jpeg"</w:t>
      </w:r>
      <w:r>
        <w:t xml:space="preserve"> in Add Student modal.</w:t>
      </w:r>
    </w:p>
    <w:p w14:paraId="2A39FB73" w14:textId="77777777" w:rsidR="00285589" w:rsidRDefault="00000000">
      <w:pPr>
        <w:pStyle w:val="ListBullet"/>
        <w:spacing w:after="40"/>
      </w:pPr>
      <w:r>
        <w:t>Live client validation displays instant error message when unsupported files are selected.</w:t>
      </w:r>
    </w:p>
    <w:p w14:paraId="0D704059" w14:textId="77777777" w:rsidR="00285589" w:rsidRDefault="00000000">
      <w:pPr>
        <w:pStyle w:val="ListBullet"/>
        <w:spacing w:after="40"/>
      </w:pPr>
      <w:r>
        <w:t>Object URL preview allows administrator to inspect image prior to submission.</w:t>
      </w:r>
    </w:p>
    <w:p w14:paraId="26615A72" w14:textId="77777777" w:rsidR="00285589" w:rsidRDefault="00000000">
      <w:pPr>
        <w:pStyle w:val="ListBullet"/>
        <w:spacing w:after="40"/>
      </w:pPr>
      <w:r>
        <w:t xml:space="preserve">Multipart </w:t>
      </w:r>
      <w:r>
        <w:rPr>
          <w:rFonts w:ascii="Courier New" w:hAnsi="Courier New"/>
          <w:sz w:val="20"/>
        </w:rPr>
        <w:t>FormData</w:t>
      </w:r>
      <w:r>
        <w:t xml:space="preserve"> payload seamlessly handles student text attributes and binary file data.</w:t>
      </w:r>
    </w:p>
    <w:p w14:paraId="7FD77F28" w14:textId="77777777" w:rsidR="00285589" w:rsidRDefault="00000000">
      <w:pPr>
        <w:keepNext/>
        <w:spacing w:before="160" w:after="40"/>
      </w:pPr>
      <w:r>
        <w:rPr>
          <w:b/>
          <w:sz w:val="28"/>
        </w:rPr>
        <w:t>Display &amp; Fallback Placeholder</w:t>
      </w:r>
    </w:p>
    <w:p w14:paraId="09362722" w14:textId="77777777" w:rsidR="00285589" w:rsidRDefault="00000000">
      <w:pPr>
        <w:pStyle w:val="ListBullet"/>
        <w:spacing w:after="40"/>
      </w:pPr>
      <w:r>
        <w:t>Table displays 40x40px rounded thumbnail with subtle border and box-shadow.</w:t>
      </w:r>
    </w:p>
    <w:p w14:paraId="7D87F1BB" w14:textId="77777777" w:rsidR="00285589" w:rsidRDefault="00000000">
      <w:pPr>
        <w:pStyle w:val="ListBullet"/>
        <w:spacing w:after="40"/>
      </w:pPr>
      <w:r>
        <w:t>Students without photos display circular gradient placeholder with student initial.</w:t>
      </w:r>
    </w:p>
    <w:p w14:paraId="63517D7B" w14:textId="77777777" w:rsidR="00285589" w:rsidRDefault="00000000">
      <w:pPr>
        <w:pStyle w:val="ListBullet"/>
        <w:spacing w:after="40"/>
      </w:pPr>
      <w:r>
        <w:t xml:space="preserve">Student portal renders 60x60px profile avatar in </w:t>
      </w:r>
      <w:r>
        <w:rPr>
          <w:rFonts w:ascii="Courier New" w:hAnsi="Courier New"/>
          <w:sz w:val="20"/>
        </w:rPr>
        <w:t>StudentDashboardPage.jsx</w:t>
      </w:r>
      <w:r>
        <w:t>.</w:t>
      </w:r>
    </w:p>
    <w:p w14:paraId="4847BCE9" w14:textId="77777777" w:rsidR="00285589" w:rsidRDefault="00000000">
      <w:pPr>
        <w:keepNext/>
        <w:spacing w:before="240"/>
      </w:pPr>
      <w:r>
        <w:rPr>
          <w:b/>
          <w:sz w:val="36"/>
        </w:rPr>
        <w:t>2.4 Implementation Logic</w:t>
      </w:r>
    </w:p>
    <w:p w14:paraId="03271FB3" w14:textId="77777777" w:rsidR="00285589" w:rsidRDefault="00000000">
      <w:pPr>
        <w:spacing w:after="40"/>
      </w:pPr>
      <w:r>
        <w:t>1. Administrator authenticates and navigates to the Admin Dashboard.</w:t>
      </w:r>
    </w:p>
    <w:p w14:paraId="0EF7BC78" w14:textId="77777777" w:rsidR="00285589" w:rsidRDefault="00000000">
      <w:pPr>
        <w:spacing w:after="40"/>
      </w:pPr>
      <w:r>
        <w:t>2. Administrator clicks '+ Add Student' button to open StudentFormModal.</w:t>
      </w:r>
    </w:p>
    <w:p w14:paraId="5106020A" w14:textId="77777777" w:rsidR="00285589" w:rsidRDefault="00000000">
      <w:pPr>
        <w:spacing w:after="40"/>
      </w:pPr>
      <w:r>
        <w:t>3. Administrator enters registration number, name, email, phone, and password.</w:t>
      </w:r>
    </w:p>
    <w:p w14:paraId="6E891E2F" w14:textId="77777777" w:rsidR="00285589" w:rsidRDefault="00000000">
      <w:pPr>
        <w:spacing w:after="40"/>
      </w:pPr>
      <w:r>
        <w:t>4. Administrator clicks 'Choose File' under Profile Image and selects an image.</w:t>
      </w:r>
    </w:p>
    <w:p w14:paraId="1D57E823" w14:textId="77777777" w:rsidR="00285589" w:rsidRDefault="00000000">
      <w:pPr>
        <w:spacing w:after="40"/>
      </w:pPr>
      <w:r>
        <w:t>5. Frontend inspects extension and MIME type. If invalid (e.g., .pdf, .exe, .txt), file is rejected with 'Only PNG, JPG and JPEG images are allowed.' error banner.</w:t>
      </w:r>
    </w:p>
    <w:p w14:paraId="50715251" w14:textId="77777777" w:rsidR="00285589" w:rsidRDefault="00000000">
      <w:pPr>
        <w:spacing w:after="40"/>
      </w:pPr>
      <w:r>
        <w:t>6. If valid (PNG/JPG/JPEG), file is accepted and an instant image preview is displayed.</w:t>
      </w:r>
    </w:p>
    <w:p w14:paraId="266FD1D5" w14:textId="77777777" w:rsidR="00285589" w:rsidRDefault="00000000">
      <w:pPr>
        <w:spacing w:after="40"/>
      </w:pPr>
      <w:r>
        <w:t>7. Administrator clicks 'Create Student'. FormData payload transmits all fields + profilePhoto.</w:t>
      </w:r>
    </w:p>
    <w:p w14:paraId="2AD19B24" w14:textId="77777777" w:rsidR="00285589" w:rsidRDefault="00000000">
      <w:pPr>
        <w:spacing w:after="40"/>
      </w:pPr>
      <w:r>
        <w:t>8. Server-side Multer middleware validates file format, generates unique safe filename, and writes file to backend/uploads/students/.</w:t>
      </w:r>
    </w:p>
    <w:p w14:paraId="463987D9" w14:textId="77777777" w:rsidR="00285589" w:rsidRDefault="00000000">
      <w:pPr>
        <w:spacing w:after="40"/>
      </w:pPr>
      <w:r>
        <w:t>9. studentController hashes password, creates user record, and inserts student record linking profile_photo path to the generated student_id.</w:t>
      </w:r>
    </w:p>
    <w:p w14:paraId="281D6C85" w14:textId="77777777" w:rsidR="00285589" w:rsidRDefault="00000000">
      <w:pPr>
        <w:spacing w:after="40"/>
      </w:pPr>
      <w:r>
        <w:t>10. Student table automatically updates and renders new student record displaying uploaded profile image.</w:t>
      </w:r>
    </w:p>
    <w:p w14:paraId="0BD8F83F" w14:textId="77777777" w:rsidR="00285589" w:rsidRDefault="00000000">
      <w:pPr>
        <w:keepNext/>
        <w:spacing w:before="240"/>
      </w:pPr>
      <w:r>
        <w:rPr>
          <w:b/>
          <w:sz w:val="36"/>
        </w:rPr>
        <w:lastRenderedPageBreak/>
        <w:t>2.5 Error and Data Handling</w:t>
      </w:r>
    </w:p>
    <w:p w14:paraId="1DB838C5" w14:textId="77777777" w:rsidR="00285589" w:rsidRDefault="00000000">
      <w:r>
        <w:t>Comprehensive error handling and storage lifecycle management were implemented:</w:t>
      </w:r>
    </w:p>
    <w:p w14:paraId="3F6693AA" w14:textId="77777777" w:rsidR="00285589" w:rsidRDefault="00000000">
      <w:pPr>
        <w:pStyle w:val="ListBullet"/>
        <w:spacing w:after="40"/>
      </w:pPr>
      <w:r>
        <w:t>Invalid file formats (.pdf, .exe, .js, .txt) return HTTP 400 with 'Only PNG, JPG and JPEG images are allowed.'</w:t>
      </w:r>
    </w:p>
    <w:p w14:paraId="5D3BC024" w14:textId="77777777" w:rsidR="00285589" w:rsidRDefault="00000000">
      <w:pPr>
        <w:pStyle w:val="ListBullet"/>
        <w:spacing w:after="40"/>
      </w:pPr>
      <w:r>
        <w:t>Orphaned file cleanup: If validation fails or database insertion errors occur after upload, the file is automatically purged from disk.</w:t>
      </w:r>
    </w:p>
    <w:p w14:paraId="584707AF" w14:textId="77777777" w:rsidR="00285589" w:rsidRDefault="00000000">
      <w:pPr>
        <w:pStyle w:val="ListBullet"/>
        <w:spacing w:after="40"/>
      </w:pPr>
      <w:r>
        <w:t>Student deletion cleanup: Deleting a student via DELETE /api/students/:id automatically removes their associated image file from disk.</w:t>
      </w:r>
    </w:p>
    <w:p w14:paraId="37FE9FEA" w14:textId="77777777" w:rsidR="00285589" w:rsidRDefault="00000000">
      <w:pPr>
        <w:pStyle w:val="ListBullet"/>
        <w:spacing w:after="40"/>
      </w:pPr>
      <w:r>
        <w:t>Existing duplicate checks (username, email) and format validations remain strictly intact.</w:t>
      </w:r>
    </w:p>
    <w:p w14:paraId="3E499798" w14:textId="77777777" w:rsidR="00285589" w:rsidRDefault="00000000">
      <w:pPr>
        <w:keepNext/>
        <w:spacing w:before="320" w:after="120"/>
      </w:pPr>
      <w:r>
        <w:rPr>
          <w:b/>
          <w:sz w:val="48"/>
        </w:rPr>
        <w:t>3. Testing &amp; Verification</w:t>
      </w:r>
    </w:p>
    <w:p w14:paraId="284975EA" w14:textId="77777777" w:rsidR="00285589" w:rsidRDefault="00000000">
      <w:pPr>
        <w:keepNext/>
        <w:spacing w:before="240"/>
      </w:pPr>
      <w:r>
        <w:rPr>
          <w:b/>
          <w:sz w:val="36"/>
        </w:rPr>
        <w:t>3.1 Testing Approach</w:t>
      </w:r>
    </w:p>
    <w:p w14:paraId="253D67BA" w14:textId="77777777" w:rsidR="00285589" w:rsidRDefault="00000000">
      <w:r>
        <w:t>The implementation was verified through automated test suites and end-to-end integration testing covering backend API routes, upload security, static file serving, database persistence, and UI rendering.</w:t>
      </w:r>
    </w:p>
    <w:p w14:paraId="3FC11C9E" w14:textId="77777777" w:rsidR="00285589" w:rsidRDefault="00000000">
      <w:r>
        <w:t>Testing Types:</w:t>
      </w:r>
    </w:p>
    <w:p w14:paraId="6E73AF44" w14:textId="77777777" w:rsidR="00285589" w:rsidRDefault="00000000">
      <w:pPr>
        <w:pStyle w:val="ListBullet"/>
        <w:spacing w:after="40"/>
      </w:pPr>
      <w:r>
        <w:t>Functional testing (image upload, display, CRUD operations)</w:t>
      </w:r>
    </w:p>
    <w:p w14:paraId="6717A3AF" w14:textId="77777777" w:rsidR="00285589" w:rsidRDefault="00000000">
      <w:pPr>
        <w:pStyle w:val="ListBullet"/>
        <w:spacing w:after="40"/>
      </w:pPr>
      <w:r>
        <w:t>Format validation testing (PNG, JPG, JPEG acceptance)</w:t>
      </w:r>
    </w:p>
    <w:p w14:paraId="10EF64A4" w14:textId="77777777" w:rsidR="00285589" w:rsidRDefault="00000000">
      <w:pPr>
        <w:pStyle w:val="ListBullet"/>
        <w:spacing w:after="40"/>
      </w:pPr>
      <w:r>
        <w:t>Negative testing (rejection of PDF, EXE, TXT, and unsafe files)</w:t>
      </w:r>
    </w:p>
    <w:p w14:paraId="4AF4A8EA" w14:textId="77777777" w:rsidR="00285589" w:rsidRDefault="00000000">
      <w:pPr>
        <w:pStyle w:val="ListBullet"/>
        <w:spacing w:after="40"/>
      </w:pPr>
      <w:r>
        <w:t>Security &amp; authorization testing (admin vs. student permissions)</w:t>
      </w:r>
    </w:p>
    <w:p w14:paraId="270101D6" w14:textId="77777777" w:rsidR="00285589" w:rsidRDefault="00000000">
      <w:pPr>
        <w:pStyle w:val="ListBullet"/>
        <w:spacing w:after="40"/>
      </w:pPr>
      <w:r>
        <w:t>Regression testing (ensuring existing CRUD, search, and login remain intact)</w:t>
      </w:r>
    </w:p>
    <w:p w14:paraId="6CB026A3" w14:textId="77777777" w:rsidR="00285589" w:rsidRDefault="00000000">
      <w:pPr>
        <w:pStyle w:val="ListBullet"/>
        <w:spacing w:after="40"/>
      </w:pPr>
      <w:r>
        <w:t>UI &amp; placeholder testing (verifying fallback avatar rendering)</w:t>
      </w:r>
    </w:p>
    <w:p w14:paraId="3CC72863" w14:textId="77777777" w:rsidR="00285589" w:rsidRDefault="00000000">
      <w:r>
        <w:t>Environment: Development (Node.js Express + MySQL + Vite React)</w:t>
      </w:r>
      <w:r>
        <w:br/>
        <w:t>Browser: [Chrome / Edge / Firefox]</w:t>
      </w:r>
      <w:r>
        <w:br/>
        <w:t>Test Role: Administrator &amp; Student</w:t>
      </w:r>
    </w:p>
    <w:p w14:paraId="3F652A78" w14:textId="77777777" w:rsidR="00285589" w:rsidRDefault="00000000">
      <w:pPr>
        <w:keepNext/>
        <w:spacing w:before="240"/>
      </w:pPr>
      <w:r>
        <w:rPr>
          <w:b/>
          <w:sz w:val="36"/>
        </w:rPr>
        <w:t>3.2 Test Cases</w:t>
      </w:r>
    </w:p>
    <w:tbl>
      <w:tblPr>
        <w:tblW w:w="0" w:type="auto"/>
        <w:jc w:val="center"/>
        <w:tblLook w:val="04A0" w:firstRow="1" w:lastRow="0" w:firstColumn="1" w:lastColumn="0" w:noHBand="0" w:noVBand="1"/>
      </w:tblPr>
      <w:tblGrid>
        <w:gridCol w:w="1152"/>
        <w:gridCol w:w="2592"/>
        <w:gridCol w:w="2592"/>
        <w:gridCol w:w="2016"/>
        <w:gridCol w:w="864"/>
      </w:tblGrid>
      <w:tr w:rsidR="00285589" w14:paraId="2BA556E0" w14:textId="77777777">
        <w:trPr>
          <w:jc w:val="center"/>
        </w:trPr>
        <w:tc>
          <w:tcPr>
            <w:tcW w:w="1152" w:type="dxa"/>
            <w:tcBorders>
              <w:top w:val="single" w:sz="4" w:space="0" w:color="000000"/>
              <w:left w:val="single" w:sz="4" w:space="0" w:color="000000"/>
              <w:bottom w:val="single" w:sz="4" w:space="0" w:color="000000"/>
              <w:right w:val="single" w:sz="4" w:space="0" w:color="000000"/>
            </w:tcBorders>
          </w:tcPr>
          <w:p w14:paraId="271B0288" w14:textId="77777777" w:rsidR="00285589" w:rsidRDefault="00000000">
            <w:r>
              <w:rPr>
                <w:b/>
                <w:sz w:val="19"/>
              </w:rPr>
              <w:t>Test ID</w:t>
            </w:r>
          </w:p>
        </w:tc>
        <w:tc>
          <w:tcPr>
            <w:tcW w:w="2592" w:type="dxa"/>
            <w:tcBorders>
              <w:top w:val="single" w:sz="4" w:space="0" w:color="000000"/>
              <w:left w:val="single" w:sz="4" w:space="0" w:color="000000"/>
              <w:bottom w:val="single" w:sz="4" w:space="0" w:color="000000"/>
              <w:right w:val="single" w:sz="4" w:space="0" w:color="000000"/>
            </w:tcBorders>
          </w:tcPr>
          <w:p w14:paraId="523CD314" w14:textId="77777777" w:rsidR="00285589" w:rsidRDefault="00000000">
            <w:r>
              <w:rPr>
                <w:b/>
                <w:sz w:val="19"/>
              </w:rPr>
              <w:t>Test Case</w:t>
            </w:r>
          </w:p>
        </w:tc>
        <w:tc>
          <w:tcPr>
            <w:tcW w:w="2592" w:type="dxa"/>
            <w:tcBorders>
              <w:top w:val="single" w:sz="4" w:space="0" w:color="000000"/>
              <w:left w:val="single" w:sz="4" w:space="0" w:color="000000"/>
              <w:bottom w:val="single" w:sz="4" w:space="0" w:color="000000"/>
              <w:right w:val="single" w:sz="4" w:space="0" w:color="000000"/>
            </w:tcBorders>
          </w:tcPr>
          <w:p w14:paraId="027A7E89" w14:textId="77777777" w:rsidR="00285589" w:rsidRDefault="00000000">
            <w:r>
              <w:rPr>
                <w:b/>
                <w:sz w:val="19"/>
              </w:rPr>
              <w:t>Expected Result</w:t>
            </w:r>
          </w:p>
        </w:tc>
        <w:tc>
          <w:tcPr>
            <w:tcW w:w="2016" w:type="dxa"/>
            <w:tcBorders>
              <w:top w:val="single" w:sz="4" w:space="0" w:color="000000"/>
              <w:left w:val="single" w:sz="4" w:space="0" w:color="000000"/>
              <w:bottom w:val="single" w:sz="4" w:space="0" w:color="000000"/>
              <w:right w:val="single" w:sz="4" w:space="0" w:color="000000"/>
            </w:tcBorders>
          </w:tcPr>
          <w:p w14:paraId="30550033" w14:textId="77777777" w:rsidR="00285589" w:rsidRDefault="00000000">
            <w:r>
              <w:rPr>
                <w:b/>
                <w:sz w:val="19"/>
              </w:rPr>
              <w:t>Actual Result</w:t>
            </w:r>
          </w:p>
        </w:tc>
        <w:tc>
          <w:tcPr>
            <w:tcW w:w="864" w:type="dxa"/>
            <w:tcBorders>
              <w:top w:val="single" w:sz="4" w:space="0" w:color="000000"/>
              <w:left w:val="single" w:sz="4" w:space="0" w:color="000000"/>
              <w:bottom w:val="single" w:sz="4" w:space="0" w:color="000000"/>
              <w:right w:val="single" w:sz="4" w:space="0" w:color="000000"/>
            </w:tcBorders>
          </w:tcPr>
          <w:p w14:paraId="47F5615F" w14:textId="77777777" w:rsidR="00285589" w:rsidRDefault="00000000">
            <w:r>
              <w:rPr>
                <w:b/>
                <w:sz w:val="19"/>
              </w:rPr>
              <w:t>Status</w:t>
            </w:r>
          </w:p>
        </w:tc>
      </w:tr>
      <w:tr w:rsidR="00285589" w14:paraId="4957DC91" w14:textId="77777777">
        <w:trPr>
          <w:jc w:val="center"/>
        </w:trPr>
        <w:tc>
          <w:tcPr>
            <w:tcW w:w="1152" w:type="dxa"/>
            <w:tcBorders>
              <w:top w:val="single" w:sz="4" w:space="0" w:color="000000"/>
              <w:left w:val="single" w:sz="4" w:space="0" w:color="000000"/>
              <w:bottom w:val="single" w:sz="4" w:space="0" w:color="000000"/>
              <w:right w:val="single" w:sz="4" w:space="0" w:color="000000"/>
            </w:tcBorders>
          </w:tcPr>
          <w:p w14:paraId="01028F4B" w14:textId="77777777" w:rsidR="00285589" w:rsidRDefault="00000000">
            <w:r>
              <w:rPr>
                <w:sz w:val="18"/>
              </w:rPr>
              <w:t>TC-01</w:t>
            </w:r>
          </w:p>
        </w:tc>
        <w:tc>
          <w:tcPr>
            <w:tcW w:w="2592" w:type="dxa"/>
            <w:tcBorders>
              <w:top w:val="single" w:sz="4" w:space="0" w:color="000000"/>
              <w:left w:val="single" w:sz="4" w:space="0" w:color="000000"/>
              <w:bottom w:val="single" w:sz="4" w:space="0" w:color="000000"/>
              <w:right w:val="single" w:sz="4" w:space="0" w:color="000000"/>
            </w:tcBorders>
          </w:tcPr>
          <w:p w14:paraId="5A3FE166" w14:textId="77777777" w:rsidR="00285589" w:rsidRDefault="00000000">
            <w:r>
              <w:rPr>
                <w:sz w:val="18"/>
              </w:rPr>
              <w:t>Add student without image</w:t>
            </w:r>
          </w:p>
        </w:tc>
        <w:tc>
          <w:tcPr>
            <w:tcW w:w="2592" w:type="dxa"/>
            <w:tcBorders>
              <w:top w:val="single" w:sz="4" w:space="0" w:color="000000"/>
              <w:left w:val="single" w:sz="4" w:space="0" w:color="000000"/>
              <w:bottom w:val="single" w:sz="4" w:space="0" w:color="000000"/>
              <w:right w:val="single" w:sz="4" w:space="0" w:color="000000"/>
            </w:tcBorders>
          </w:tcPr>
          <w:p w14:paraId="5FB6E5E3" w14:textId="77777777" w:rsidR="00285589" w:rsidRDefault="00000000">
            <w:r>
              <w:rPr>
                <w:sz w:val="18"/>
              </w:rPr>
              <w:t>Student added successfully; profile_photo stored as null</w:t>
            </w:r>
          </w:p>
        </w:tc>
        <w:tc>
          <w:tcPr>
            <w:tcW w:w="2016" w:type="dxa"/>
            <w:tcBorders>
              <w:top w:val="single" w:sz="4" w:space="0" w:color="000000"/>
              <w:left w:val="single" w:sz="4" w:space="0" w:color="000000"/>
              <w:bottom w:val="single" w:sz="4" w:space="0" w:color="000000"/>
              <w:right w:val="single" w:sz="4" w:space="0" w:color="000000"/>
            </w:tcBorders>
          </w:tcPr>
          <w:p w14:paraId="069E26FC" w14:textId="77777777" w:rsidR="00285589" w:rsidRDefault="00000000">
            <w:r>
              <w:rPr>
                <w:sz w:val="18"/>
              </w:rPr>
              <w:t>Status 201; student created with null photo</w:t>
            </w:r>
          </w:p>
        </w:tc>
        <w:tc>
          <w:tcPr>
            <w:tcW w:w="864" w:type="dxa"/>
            <w:tcBorders>
              <w:top w:val="single" w:sz="4" w:space="0" w:color="000000"/>
              <w:left w:val="single" w:sz="4" w:space="0" w:color="000000"/>
              <w:bottom w:val="single" w:sz="4" w:space="0" w:color="000000"/>
              <w:right w:val="single" w:sz="4" w:space="0" w:color="000000"/>
            </w:tcBorders>
          </w:tcPr>
          <w:p w14:paraId="7C4A4C23" w14:textId="77777777" w:rsidR="00285589" w:rsidRDefault="00000000">
            <w:r>
              <w:rPr>
                <w:sz w:val="18"/>
              </w:rPr>
              <w:t>Pass</w:t>
            </w:r>
          </w:p>
        </w:tc>
      </w:tr>
      <w:tr w:rsidR="00285589" w14:paraId="138C1F81" w14:textId="77777777">
        <w:trPr>
          <w:jc w:val="center"/>
        </w:trPr>
        <w:tc>
          <w:tcPr>
            <w:tcW w:w="1152" w:type="dxa"/>
            <w:tcBorders>
              <w:top w:val="single" w:sz="4" w:space="0" w:color="000000"/>
              <w:left w:val="single" w:sz="4" w:space="0" w:color="000000"/>
              <w:bottom w:val="single" w:sz="4" w:space="0" w:color="000000"/>
              <w:right w:val="single" w:sz="4" w:space="0" w:color="000000"/>
            </w:tcBorders>
          </w:tcPr>
          <w:p w14:paraId="4AB57846" w14:textId="77777777" w:rsidR="00285589" w:rsidRDefault="00000000">
            <w:r>
              <w:rPr>
                <w:sz w:val="18"/>
              </w:rPr>
              <w:t>TC-02</w:t>
            </w:r>
          </w:p>
        </w:tc>
        <w:tc>
          <w:tcPr>
            <w:tcW w:w="2592" w:type="dxa"/>
            <w:tcBorders>
              <w:top w:val="single" w:sz="4" w:space="0" w:color="000000"/>
              <w:left w:val="single" w:sz="4" w:space="0" w:color="000000"/>
              <w:bottom w:val="single" w:sz="4" w:space="0" w:color="000000"/>
              <w:right w:val="single" w:sz="4" w:space="0" w:color="000000"/>
            </w:tcBorders>
          </w:tcPr>
          <w:p w14:paraId="2ED3E7DA" w14:textId="77777777" w:rsidR="00285589" w:rsidRDefault="00000000">
            <w:r>
              <w:rPr>
                <w:sz w:val="18"/>
              </w:rPr>
              <w:t>Upload PNG image (student.png)</w:t>
            </w:r>
          </w:p>
        </w:tc>
        <w:tc>
          <w:tcPr>
            <w:tcW w:w="2592" w:type="dxa"/>
            <w:tcBorders>
              <w:top w:val="single" w:sz="4" w:space="0" w:color="000000"/>
              <w:left w:val="single" w:sz="4" w:space="0" w:color="000000"/>
              <w:bottom w:val="single" w:sz="4" w:space="0" w:color="000000"/>
              <w:right w:val="single" w:sz="4" w:space="0" w:color="000000"/>
            </w:tcBorders>
          </w:tcPr>
          <w:p w14:paraId="1272688B" w14:textId="77777777" w:rsidR="00285589" w:rsidRDefault="00000000">
            <w:r>
              <w:rPr>
                <w:sz w:val="18"/>
              </w:rPr>
              <w:t>PNG accepted, stored in /uploads/students/, path saved</w:t>
            </w:r>
          </w:p>
        </w:tc>
        <w:tc>
          <w:tcPr>
            <w:tcW w:w="2016" w:type="dxa"/>
            <w:tcBorders>
              <w:top w:val="single" w:sz="4" w:space="0" w:color="000000"/>
              <w:left w:val="single" w:sz="4" w:space="0" w:color="000000"/>
              <w:bottom w:val="single" w:sz="4" w:space="0" w:color="000000"/>
              <w:right w:val="single" w:sz="4" w:space="0" w:color="000000"/>
            </w:tcBorders>
          </w:tcPr>
          <w:p w14:paraId="4A2167E0" w14:textId="77777777" w:rsidR="00285589" w:rsidRDefault="00000000">
            <w:r>
              <w:rPr>
                <w:sz w:val="18"/>
              </w:rPr>
              <w:t>Status 201; stored as .png, path linked</w:t>
            </w:r>
          </w:p>
        </w:tc>
        <w:tc>
          <w:tcPr>
            <w:tcW w:w="864" w:type="dxa"/>
            <w:tcBorders>
              <w:top w:val="single" w:sz="4" w:space="0" w:color="000000"/>
              <w:left w:val="single" w:sz="4" w:space="0" w:color="000000"/>
              <w:bottom w:val="single" w:sz="4" w:space="0" w:color="000000"/>
              <w:right w:val="single" w:sz="4" w:space="0" w:color="000000"/>
            </w:tcBorders>
          </w:tcPr>
          <w:p w14:paraId="7E9ACBDF" w14:textId="77777777" w:rsidR="00285589" w:rsidRDefault="00000000">
            <w:r>
              <w:rPr>
                <w:sz w:val="18"/>
              </w:rPr>
              <w:t>Pass</w:t>
            </w:r>
          </w:p>
        </w:tc>
      </w:tr>
      <w:tr w:rsidR="00285589" w14:paraId="18028FD0" w14:textId="77777777">
        <w:trPr>
          <w:jc w:val="center"/>
        </w:trPr>
        <w:tc>
          <w:tcPr>
            <w:tcW w:w="1152" w:type="dxa"/>
            <w:tcBorders>
              <w:top w:val="single" w:sz="4" w:space="0" w:color="000000"/>
              <w:left w:val="single" w:sz="4" w:space="0" w:color="000000"/>
              <w:bottom w:val="single" w:sz="4" w:space="0" w:color="000000"/>
              <w:right w:val="single" w:sz="4" w:space="0" w:color="000000"/>
            </w:tcBorders>
          </w:tcPr>
          <w:p w14:paraId="01A14426" w14:textId="77777777" w:rsidR="00285589" w:rsidRDefault="00000000">
            <w:r>
              <w:rPr>
                <w:sz w:val="18"/>
              </w:rPr>
              <w:t>TC-03</w:t>
            </w:r>
          </w:p>
        </w:tc>
        <w:tc>
          <w:tcPr>
            <w:tcW w:w="2592" w:type="dxa"/>
            <w:tcBorders>
              <w:top w:val="single" w:sz="4" w:space="0" w:color="000000"/>
              <w:left w:val="single" w:sz="4" w:space="0" w:color="000000"/>
              <w:bottom w:val="single" w:sz="4" w:space="0" w:color="000000"/>
              <w:right w:val="single" w:sz="4" w:space="0" w:color="000000"/>
            </w:tcBorders>
          </w:tcPr>
          <w:p w14:paraId="22C026B2" w14:textId="77777777" w:rsidR="00285589" w:rsidRDefault="00000000">
            <w:r>
              <w:rPr>
                <w:sz w:val="18"/>
              </w:rPr>
              <w:t>Upload JPG image (student.jpg)</w:t>
            </w:r>
          </w:p>
        </w:tc>
        <w:tc>
          <w:tcPr>
            <w:tcW w:w="2592" w:type="dxa"/>
            <w:tcBorders>
              <w:top w:val="single" w:sz="4" w:space="0" w:color="000000"/>
              <w:left w:val="single" w:sz="4" w:space="0" w:color="000000"/>
              <w:bottom w:val="single" w:sz="4" w:space="0" w:color="000000"/>
              <w:right w:val="single" w:sz="4" w:space="0" w:color="000000"/>
            </w:tcBorders>
          </w:tcPr>
          <w:p w14:paraId="409939AE" w14:textId="77777777" w:rsidR="00285589" w:rsidRDefault="00000000">
            <w:r>
              <w:rPr>
                <w:sz w:val="18"/>
              </w:rPr>
              <w:t>JPG accepted, stored in /uploads/students/, path saved</w:t>
            </w:r>
          </w:p>
        </w:tc>
        <w:tc>
          <w:tcPr>
            <w:tcW w:w="2016" w:type="dxa"/>
            <w:tcBorders>
              <w:top w:val="single" w:sz="4" w:space="0" w:color="000000"/>
              <w:left w:val="single" w:sz="4" w:space="0" w:color="000000"/>
              <w:bottom w:val="single" w:sz="4" w:space="0" w:color="000000"/>
              <w:right w:val="single" w:sz="4" w:space="0" w:color="000000"/>
            </w:tcBorders>
          </w:tcPr>
          <w:p w14:paraId="5146A456" w14:textId="77777777" w:rsidR="00285589" w:rsidRDefault="00000000">
            <w:r>
              <w:rPr>
                <w:sz w:val="18"/>
              </w:rPr>
              <w:t>Status 201; stored as .jpg, path linked</w:t>
            </w:r>
          </w:p>
        </w:tc>
        <w:tc>
          <w:tcPr>
            <w:tcW w:w="864" w:type="dxa"/>
            <w:tcBorders>
              <w:top w:val="single" w:sz="4" w:space="0" w:color="000000"/>
              <w:left w:val="single" w:sz="4" w:space="0" w:color="000000"/>
              <w:bottom w:val="single" w:sz="4" w:space="0" w:color="000000"/>
              <w:right w:val="single" w:sz="4" w:space="0" w:color="000000"/>
            </w:tcBorders>
          </w:tcPr>
          <w:p w14:paraId="1E1B4A6A" w14:textId="77777777" w:rsidR="00285589" w:rsidRDefault="00000000">
            <w:r>
              <w:rPr>
                <w:sz w:val="18"/>
              </w:rPr>
              <w:t>Pass</w:t>
            </w:r>
          </w:p>
        </w:tc>
      </w:tr>
      <w:tr w:rsidR="00285589" w14:paraId="6BCD04C0" w14:textId="77777777">
        <w:trPr>
          <w:jc w:val="center"/>
        </w:trPr>
        <w:tc>
          <w:tcPr>
            <w:tcW w:w="1152" w:type="dxa"/>
            <w:tcBorders>
              <w:top w:val="single" w:sz="4" w:space="0" w:color="000000"/>
              <w:left w:val="single" w:sz="4" w:space="0" w:color="000000"/>
              <w:bottom w:val="single" w:sz="4" w:space="0" w:color="000000"/>
              <w:right w:val="single" w:sz="4" w:space="0" w:color="000000"/>
            </w:tcBorders>
          </w:tcPr>
          <w:p w14:paraId="3553E718" w14:textId="77777777" w:rsidR="00285589" w:rsidRDefault="00000000">
            <w:r>
              <w:rPr>
                <w:sz w:val="18"/>
              </w:rPr>
              <w:t>TC-04</w:t>
            </w:r>
          </w:p>
        </w:tc>
        <w:tc>
          <w:tcPr>
            <w:tcW w:w="2592" w:type="dxa"/>
            <w:tcBorders>
              <w:top w:val="single" w:sz="4" w:space="0" w:color="000000"/>
              <w:left w:val="single" w:sz="4" w:space="0" w:color="000000"/>
              <w:bottom w:val="single" w:sz="4" w:space="0" w:color="000000"/>
              <w:right w:val="single" w:sz="4" w:space="0" w:color="000000"/>
            </w:tcBorders>
          </w:tcPr>
          <w:p w14:paraId="6ED556F6" w14:textId="77777777" w:rsidR="00285589" w:rsidRDefault="00000000">
            <w:r>
              <w:rPr>
                <w:sz w:val="18"/>
              </w:rPr>
              <w:t>Upload JPEG image (student.jpeg)</w:t>
            </w:r>
          </w:p>
        </w:tc>
        <w:tc>
          <w:tcPr>
            <w:tcW w:w="2592" w:type="dxa"/>
            <w:tcBorders>
              <w:top w:val="single" w:sz="4" w:space="0" w:color="000000"/>
              <w:left w:val="single" w:sz="4" w:space="0" w:color="000000"/>
              <w:bottom w:val="single" w:sz="4" w:space="0" w:color="000000"/>
              <w:right w:val="single" w:sz="4" w:space="0" w:color="000000"/>
            </w:tcBorders>
          </w:tcPr>
          <w:p w14:paraId="09761401" w14:textId="77777777" w:rsidR="00285589" w:rsidRDefault="00000000">
            <w:r>
              <w:rPr>
                <w:sz w:val="18"/>
              </w:rPr>
              <w:t>JPEG accepted, stored in /uploads/students/, path saved</w:t>
            </w:r>
          </w:p>
        </w:tc>
        <w:tc>
          <w:tcPr>
            <w:tcW w:w="2016" w:type="dxa"/>
            <w:tcBorders>
              <w:top w:val="single" w:sz="4" w:space="0" w:color="000000"/>
              <w:left w:val="single" w:sz="4" w:space="0" w:color="000000"/>
              <w:bottom w:val="single" w:sz="4" w:space="0" w:color="000000"/>
              <w:right w:val="single" w:sz="4" w:space="0" w:color="000000"/>
            </w:tcBorders>
          </w:tcPr>
          <w:p w14:paraId="11EA2EED" w14:textId="77777777" w:rsidR="00285589" w:rsidRDefault="00000000">
            <w:r>
              <w:rPr>
                <w:sz w:val="18"/>
              </w:rPr>
              <w:t>Status 201; stored as .jpeg, path linked</w:t>
            </w:r>
          </w:p>
        </w:tc>
        <w:tc>
          <w:tcPr>
            <w:tcW w:w="864" w:type="dxa"/>
            <w:tcBorders>
              <w:top w:val="single" w:sz="4" w:space="0" w:color="000000"/>
              <w:left w:val="single" w:sz="4" w:space="0" w:color="000000"/>
              <w:bottom w:val="single" w:sz="4" w:space="0" w:color="000000"/>
              <w:right w:val="single" w:sz="4" w:space="0" w:color="000000"/>
            </w:tcBorders>
          </w:tcPr>
          <w:p w14:paraId="6016F54A" w14:textId="77777777" w:rsidR="00285589" w:rsidRDefault="00000000">
            <w:r>
              <w:rPr>
                <w:sz w:val="18"/>
              </w:rPr>
              <w:t>Pass</w:t>
            </w:r>
          </w:p>
        </w:tc>
      </w:tr>
      <w:tr w:rsidR="00285589" w14:paraId="56F09A8B" w14:textId="77777777">
        <w:trPr>
          <w:jc w:val="center"/>
        </w:trPr>
        <w:tc>
          <w:tcPr>
            <w:tcW w:w="1152" w:type="dxa"/>
            <w:tcBorders>
              <w:top w:val="single" w:sz="4" w:space="0" w:color="000000"/>
              <w:left w:val="single" w:sz="4" w:space="0" w:color="000000"/>
              <w:bottom w:val="single" w:sz="4" w:space="0" w:color="000000"/>
              <w:right w:val="single" w:sz="4" w:space="0" w:color="000000"/>
            </w:tcBorders>
          </w:tcPr>
          <w:p w14:paraId="333C3708" w14:textId="77777777" w:rsidR="00285589" w:rsidRDefault="00000000">
            <w:r>
              <w:rPr>
                <w:sz w:val="18"/>
              </w:rPr>
              <w:lastRenderedPageBreak/>
              <w:t>TC-05</w:t>
            </w:r>
          </w:p>
        </w:tc>
        <w:tc>
          <w:tcPr>
            <w:tcW w:w="2592" w:type="dxa"/>
            <w:tcBorders>
              <w:top w:val="single" w:sz="4" w:space="0" w:color="000000"/>
              <w:left w:val="single" w:sz="4" w:space="0" w:color="000000"/>
              <w:bottom w:val="single" w:sz="4" w:space="0" w:color="000000"/>
              <w:right w:val="single" w:sz="4" w:space="0" w:color="000000"/>
            </w:tcBorders>
          </w:tcPr>
          <w:p w14:paraId="2817FC5C" w14:textId="77777777" w:rsidR="00285589" w:rsidRDefault="00000000">
            <w:r>
              <w:rPr>
                <w:sz w:val="18"/>
              </w:rPr>
              <w:t>Upload PDF file (student.pdf)</w:t>
            </w:r>
          </w:p>
        </w:tc>
        <w:tc>
          <w:tcPr>
            <w:tcW w:w="2592" w:type="dxa"/>
            <w:tcBorders>
              <w:top w:val="single" w:sz="4" w:space="0" w:color="000000"/>
              <w:left w:val="single" w:sz="4" w:space="0" w:color="000000"/>
              <w:bottom w:val="single" w:sz="4" w:space="0" w:color="000000"/>
              <w:right w:val="single" w:sz="4" w:space="0" w:color="000000"/>
            </w:tcBorders>
          </w:tcPr>
          <w:p w14:paraId="3B390FB7" w14:textId="77777777" w:rsidR="00285589" w:rsidRDefault="00000000">
            <w:r>
              <w:rPr>
                <w:sz w:val="18"/>
              </w:rPr>
              <w:t>File rejected with 400 error: 'Only PNG, JPG and JPEG images are allowed.'</w:t>
            </w:r>
          </w:p>
        </w:tc>
        <w:tc>
          <w:tcPr>
            <w:tcW w:w="2016" w:type="dxa"/>
            <w:tcBorders>
              <w:top w:val="single" w:sz="4" w:space="0" w:color="000000"/>
              <w:left w:val="single" w:sz="4" w:space="0" w:color="000000"/>
              <w:bottom w:val="single" w:sz="4" w:space="0" w:color="000000"/>
              <w:right w:val="single" w:sz="4" w:space="0" w:color="000000"/>
            </w:tcBorders>
          </w:tcPr>
          <w:p w14:paraId="171CC576" w14:textId="77777777" w:rsidR="00285589" w:rsidRDefault="00000000">
            <w:r>
              <w:rPr>
                <w:sz w:val="18"/>
              </w:rPr>
              <w:t>Status 400; clear rejection message returned</w:t>
            </w:r>
          </w:p>
        </w:tc>
        <w:tc>
          <w:tcPr>
            <w:tcW w:w="864" w:type="dxa"/>
            <w:tcBorders>
              <w:top w:val="single" w:sz="4" w:space="0" w:color="000000"/>
              <w:left w:val="single" w:sz="4" w:space="0" w:color="000000"/>
              <w:bottom w:val="single" w:sz="4" w:space="0" w:color="000000"/>
              <w:right w:val="single" w:sz="4" w:space="0" w:color="000000"/>
            </w:tcBorders>
          </w:tcPr>
          <w:p w14:paraId="45CFFB83" w14:textId="77777777" w:rsidR="00285589" w:rsidRDefault="00000000">
            <w:r>
              <w:rPr>
                <w:sz w:val="18"/>
              </w:rPr>
              <w:t>Pass</w:t>
            </w:r>
          </w:p>
        </w:tc>
      </w:tr>
      <w:tr w:rsidR="00285589" w14:paraId="79C6CC1C" w14:textId="77777777">
        <w:trPr>
          <w:jc w:val="center"/>
        </w:trPr>
        <w:tc>
          <w:tcPr>
            <w:tcW w:w="1152" w:type="dxa"/>
            <w:tcBorders>
              <w:top w:val="single" w:sz="4" w:space="0" w:color="000000"/>
              <w:left w:val="single" w:sz="4" w:space="0" w:color="000000"/>
              <w:bottom w:val="single" w:sz="4" w:space="0" w:color="000000"/>
              <w:right w:val="single" w:sz="4" w:space="0" w:color="000000"/>
            </w:tcBorders>
          </w:tcPr>
          <w:p w14:paraId="6765AB0C" w14:textId="77777777" w:rsidR="00285589" w:rsidRDefault="00000000">
            <w:r>
              <w:rPr>
                <w:sz w:val="18"/>
              </w:rPr>
              <w:t>TC-06</w:t>
            </w:r>
          </w:p>
        </w:tc>
        <w:tc>
          <w:tcPr>
            <w:tcW w:w="2592" w:type="dxa"/>
            <w:tcBorders>
              <w:top w:val="single" w:sz="4" w:space="0" w:color="000000"/>
              <w:left w:val="single" w:sz="4" w:space="0" w:color="000000"/>
              <w:bottom w:val="single" w:sz="4" w:space="0" w:color="000000"/>
              <w:right w:val="single" w:sz="4" w:space="0" w:color="000000"/>
            </w:tcBorders>
          </w:tcPr>
          <w:p w14:paraId="425FE26C" w14:textId="77777777" w:rsidR="00285589" w:rsidRDefault="00000000">
            <w:r>
              <w:rPr>
                <w:sz w:val="18"/>
              </w:rPr>
              <w:t>Upload EXE file (student.exe)</w:t>
            </w:r>
          </w:p>
        </w:tc>
        <w:tc>
          <w:tcPr>
            <w:tcW w:w="2592" w:type="dxa"/>
            <w:tcBorders>
              <w:top w:val="single" w:sz="4" w:space="0" w:color="000000"/>
              <w:left w:val="single" w:sz="4" w:space="0" w:color="000000"/>
              <w:bottom w:val="single" w:sz="4" w:space="0" w:color="000000"/>
              <w:right w:val="single" w:sz="4" w:space="0" w:color="000000"/>
            </w:tcBorders>
          </w:tcPr>
          <w:p w14:paraId="737E14C2" w14:textId="77777777" w:rsidR="00285589" w:rsidRDefault="00000000">
            <w:r>
              <w:rPr>
                <w:sz w:val="18"/>
              </w:rPr>
              <w:t>File rejected with 400 error: 'Only PNG, JPG and JPEG images are allowed.'</w:t>
            </w:r>
          </w:p>
        </w:tc>
        <w:tc>
          <w:tcPr>
            <w:tcW w:w="2016" w:type="dxa"/>
            <w:tcBorders>
              <w:top w:val="single" w:sz="4" w:space="0" w:color="000000"/>
              <w:left w:val="single" w:sz="4" w:space="0" w:color="000000"/>
              <w:bottom w:val="single" w:sz="4" w:space="0" w:color="000000"/>
              <w:right w:val="single" w:sz="4" w:space="0" w:color="000000"/>
            </w:tcBorders>
          </w:tcPr>
          <w:p w14:paraId="46EF5A46" w14:textId="77777777" w:rsidR="00285589" w:rsidRDefault="00000000">
            <w:r>
              <w:rPr>
                <w:sz w:val="18"/>
              </w:rPr>
              <w:t>Status 400; unsafe file rejected</w:t>
            </w:r>
          </w:p>
        </w:tc>
        <w:tc>
          <w:tcPr>
            <w:tcW w:w="864" w:type="dxa"/>
            <w:tcBorders>
              <w:top w:val="single" w:sz="4" w:space="0" w:color="000000"/>
              <w:left w:val="single" w:sz="4" w:space="0" w:color="000000"/>
              <w:bottom w:val="single" w:sz="4" w:space="0" w:color="000000"/>
              <w:right w:val="single" w:sz="4" w:space="0" w:color="000000"/>
            </w:tcBorders>
          </w:tcPr>
          <w:p w14:paraId="67671CBF" w14:textId="77777777" w:rsidR="00285589" w:rsidRDefault="00000000">
            <w:r>
              <w:rPr>
                <w:sz w:val="18"/>
              </w:rPr>
              <w:t>Pass</w:t>
            </w:r>
          </w:p>
        </w:tc>
      </w:tr>
      <w:tr w:rsidR="00285589" w14:paraId="134F9251" w14:textId="77777777">
        <w:trPr>
          <w:jc w:val="center"/>
        </w:trPr>
        <w:tc>
          <w:tcPr>
            <w:tcW w:w="1152" w:type="dxa"/>
            <w:tcBorders>
              <w:top w:val="single" w:sz="4" w:space="0" w:color="000000"/>
              <w:left w:val="single" w:sz="4" w:space="0" w:color="000000"/>
              <w:bottom w:val="single" w:sz="4" w:space="0" w:color="000000"/>
              <w:right w:val="single" w:sz="4" w:space="0" w:color="000000"/>
            </w:tcBorders>
          </w:tcPr>
          <w:p w14:paraId="5A91509F" w14:textId="77777777" w:rsidR="00285589" w:rsidRDefault="00000000">
            <w:r>
              <w:rPr>
                <w:sz w:val="18"/>
              </w:rPr>
              <w:t>TC-07</w:t>
            </w:r>
          </w:p>
        </w:tc>
        <w:tc>
          <w:tcPr>
            <w:tcW w:w="2592" w:type="dxa"/>
            <w:tcBorders>
              <w:top w:val="single" w:sz="4" w:space="0" w:color="000000"/>
              <w:left w:val="single" w:sz="4" w:space="0" w:color="000000"/>
              <w:bottom w:val="single" w:sz="4" w:space="0" w:color="000000"/>
              <w:right w:val="single" w:sz="4" w:space="0" w:color="000000"/>
            </w:tcBorders>
          </w:tcPr>
          <w:p w14:paraId="13CEC6BF" w14:textId="77777777" w:rsidR="00285589" w:rsidRDefault="00000000">
            <w:r>
              <w:rPr>
                <w:sz w:val="18"/>
              </w:rPr>
              <w:t>Upload unsupported file (document.txt)</w:t>
            </w:r>
          </w:p>
        </w:tc>
        <w:tc>
          <w:tcPr>
            <w:tcW w:w="2592" w:type="dxa"/>
            <w:tcBorders>
              <w:top w:val="single" w:sz="4" w:space="0" w:color="000000"/>
              <w:left w:val="single" w:sz="4" w:space="0" w:color="000000"/>
              <w:bottom w:val="single" w:sz="4" w:space="0" w:color="000000"/>
              <w:right w:val="single" w:sz="4" w:space="0" w:color="000000"/>
            </w:tcBorders>
          </w:tcPr>
          <w:p w14:paraId="7EAB3ED6" w14:textId="77777777" w:rsidR="00285589" w:rsidRDefault="00000000">
            <w:r>
              <w:rPr>
                <w:sz w:val="18"/>
              </w:rPr>
              <w:t>File rejected with 400 error: 'Only PNG, JPG and JPEG images are allowed.'</w:t>
            </w:r>
          </w:p>
        </w:tc>
        <w:tc>
          <w:tcPr>
            <w:tcW w:w="2016" w:type="dxa"/>
            <w:tcBorders>
              <w:top w:val="single" w:sz="4" w:space="0" w:color="000000"/>
              <w:left w:val="single" w:sz="4" w:space="0" w:color="000000"/>
              <w:bottom w:val="single" w:sz="4" w:space="0" w:color="000000"/>
              <w:right w:val="single" w:sz="4" w:space="0" w:color="000000"/>
            </w:tcBorders>
          </w:tcPr>
          <w:p w14:paraId="0A969374" w14:textId="77777777" w:rsidR="00285589" w:rsidRDefault="00000000">
            <w:r>
              <w:rPr>
                <w:sz w:val="18"/>
              </w:rPr>
              <w:t>Status 400; rejected with validation message</w:t>
            </w:r>
          </w:p>
        </w:tc>
        <w:tc>
          <w:tcPr>
            <w:tcW w:w="864" w:type="dxa"/>
            <w:tcBorders>
              <w:top w:val="single" w:sz="4" w:space="0" w:color="000000"/>
              <w:left w:val="single" w:sz="4" w:space="0" w:color="000000"/>
              <w:bottom w:val="single" w:sz="4" w:space="0" w:color="000000"/>
              <w:right w:val="single" w:sz="4" w:space="0" w:color="000000"/>
            </w:tcBorders>
          </w:tcPr>
          <w:p w14:paraId="4DA3786B" w14:textId="77777777" w:rsidR="00285589" w:rsidRDefault="00000000">
            <w:r>
              <w:rPr>
                <w:sz w:val="18"/>
              </w:rPr>
              <w:t>Pass</w:t>
            </w:r>
          </w:p>
        </w:tc>
      </w:tr>
      <w:tr w:rsidR="00285589" w14:paraId="4BA6BE90" w14:textId="77777777">
        <w:trPr>
          <w:jc w:val="center"/>
        </w:trPr>
        <w:tc>
          <w:tcPr>
            <w:tcW w:w="1152" w:type="dxa"/>
            <w:tcBorders>
              <w:top w:val="single" w:sz="4" w:space="0" w:color="000000"/>
              <w:left w:val="single" w:sz="4" w:space="0" w:color="000000"/>
              <w:bottom w:val="single" w:sz="4" w:space="0" w:color="000000"/>
              <w:right w:val="single" w:sz="4" w:space="0" w:color="000000"/>
            </w:tcBorders>
          </w:tcPr>
          <w:p w14:paraId="6EACE10D" w14:textId="77777777" w:rsidR="00285589" w:rsidRDefault="00000000">
            <w:r>
              <w:rPr>
                <w:sz w:val="18"/>
              </w:rPr>
              <w:t>TC-08</w:t>
            </w:r>
          </w:p>
        </w:tc>
        <w:tc>
          <w:tcPr>
            <w:tcW w:w="2592" w:type="dxa"/>
            <w:tcBorders>
              <w:top w:val="single" w:sz="4" w:space="0" w:color="000000"/>
              <w:left w:val="single" w:sz="4" w:space="0" w:color="000000"/>
              <w:bottom w:val="single" w:sz="4" w:space="0" w:color="000000"/>
              <w:right w:val="single" w:sz="4" w:space="0" w:color="000000"/>
            </w:tcBorders>
          </w:tcPr>
          <w:p w14:paraId="79428F54" w14:textId="77777777" w:rsidR="00285589" w:rsidRDefault="00000000">
            <w:r>
              <w:rPr>
                <w:sz w:val="18"/>
              </w:rPr>
              <w:t>Add student with valid image</w:t>
            </w:r>
          </w:p>
        </w:tc>
        <w:tc>
          <w:tcPr>
            <w:tcW w:w="2592" w:type="dxa"/>
            <w:tcBorders>
              <w:top w:val="single" w:sz="4" w:space="0" w:color="000000"/>
              <w:left w:val="single" w:sz="4" w:space="0" w:color="000000"/>
              <w:bottom w:val="single" w:sz="4" w:space="0" w:color="000000"/>
              <w:right w:val="single" w:sz="4" w:space="0" w:color="000000"/>
            </w:tcBorders>
          </w:tcPr>
          <w:p w14:paraId="09818108" w14:textId="77777777" w:rsidR="00285589" w:rsidRDefault="00000000">
            <w:r>
              <w:rPr>
                <w:sz w:val="18"/>
              </w:rPr>
              <w:t>Student and image saved; student_id linked to photo path</w:t>
            </w:r>
          </w:p>
        </w:tc>
        <w:tc>
          <w:tcPr>
            <w:tcW w:w="2016" w:type="dxa"/>
            <w:tcBorders>
              <w:top w:val="single" w:sz="4" w:space="0" w:color="000000"/>
              <w:left w:val="single" w:sz="4" w:space="0" w:color="000000"/>
              <w:bottom w:val="single" w:sz="4" w:space="0" w:color="000000"/>
              <w:right w:val="single" w:sz="4" w:space="0" w:color="000000"/>
            </w:tcBorders>
          </w:tcPr>
          <w:p w14:paraId="483FB898" w14:textId="77777777" w:rsidR="00285589" w:rsidRDefault="00000000">
            <w:r>
              <w:rPr>
                <w:sz w:val="18"/>
              </w:rPr>
              <w:t>Status 201; student created and linked</w:t>
            </w:r>
          </w:p>
        </w:tc>
        <w:tc>
          <w:tcPr>
            <w:tcW w:w="864" w:type="dxa"/>
            <w:tcBorders>
              <w:top w:val="single" w:sz="4" w:space="0" w:color="000000"/>
              <w:left w:val="single" w:sz="4" w:space="0" w:color="000000"/>
              <w:bottom w:val="single" w:sz="4" w:space="0" w:color="000000"/>
              <w:right w:val="single" w:sz="4" w:space="0" w:color="000000"/>
            </w:tcBorders>
          </w:tcPr>
          <w:p w14:paraId="4F996AE5" w14:textId="77777777" w:rsidR="00285589" w:rsidRDefault="00000000">
            <w:r>
              <w:rPr>
                <w:sz w:val="18"/>
              </w:rPr>
              <w:t>Pass</w:t>
            </w:r>
          </w:p>
        </w:tc>
      </w:tr>
      <w:tr w:rsidR="00285589" w14:paraId="41D0122C" w14:textId="77777777">
        <w:trPr>
          <w:jc w:val="center"/>
        </w:trPr>
        <w:tc>
          <w:tcPr>
            <w:tcW w:w="1152" w:type="dxa"/>
            <w:tcBorders>
              <w:top w:val="single" w:sz="4" w:space="0" w:color="000000"/>
              <w:left w:val="single" w:sz="4" w:space="0" w:color="000000"/>
              <w:bottom w:val="single" w:sz="4" w:space="0" w:color="000000"/>
              <w:right w:val="single" w:sz="4" w:space="0" w:color="000000"/>
            </w:tcBorders>
          </w:tcPr>
          <w:p w14:paraId="56E97F51" w14:textId="77777777" w:rsidR="00285589" w:rsidRDefault="00000000">
            <w:r>
              <w:rPr>
                <w:sz w:val="18"/>
              </w:rPr>
              <w:t>TC-09</w:t>
            </w:r>
          </w:p>
        </w:tc>
        <w:tc>
          <w:tcPr>
            <w:tcW w:w="2592" w:type="dxa"/>
            <w:tcBorders>
              <w:top w:val="single" w:sz="4" w:space="0" w:color="000000"/>
              <w:left w:val="single" w:sz="4" w:space="0" w:color="000000"/>
              <w:bottom w:val="single" w:sz="4" w:space="0" w:color="000000"/>
              <w:right w:val="single" w:sz="4" w:space="0" w:color="000000"/>
            </w:tcBorders>
          </w:tcPr>
          <w:p w14:paraId="56C61A92" w14:textId="77777777" w:rsidR="00285589" w:rsidRDefault="00000000">
            <w:r>
              <w:rPr>
                <w:sz w:val="18"/>
              </w:rPr>
              <w:t>Display uploaded image</w:t>
            </w:r>
          </w:p>
        </w:tc>
        <w:tc>
          <w:tcPr>
            <w:tcW w:w="2592" w:type="dxa"/>
            <w:tcBorders>
              <w:top w:val="single" w:sz="4" w:space="0" w:color="000000"/>
              <w:left w:val="single" w:sz="4" w:space="0" w:color="000000"/>
              <w:bottom w:val="single" w:sz="4" w:space="0" w:color="000000"/>
              <w:right w:val="single" w:sz="4" w:space="0" w:color="000000"/>
            </w:tcBorders>
          </w:tcPr>
          <w:p w14:paraId="08F62C35" w14:textId="77777777" w:rsidR="00285589" w:rsidRDefault="00000000">
            <w:r>
              <w:rPr>
                <w:sz w:val="18"/>
              </w:rPr>
              <w:t>Correct image served via /uploads/ and rendered in table</w:t>
            </w:r>
          </w:p>
        </w:tc>
        <w:tc>
          <w:tcPr>
            <w:tcW w:w="2016" w:type="dxa"/>
            <w:tcBorders>
              <w:top w:val="single" w:sz="4" w:space="0" w:color="000000"/>
              <w:left w:val="single" w:sz="4" w:space="0" w:color="000000"/>
              <w:bottom w:val="single" w:sz="4" w:space="0" w:color="000000"/>
              <w:right w:val="single" w:sz="4" w:space="0" w:color="000000"/>
            </w:tcBorders>
          </w:tcPr>
          <w:p w14:paraId="670AA692" w14:textId="77777777" w:rsidR="00285589" w:rsidRDefault="00000000">
            <w:r>
              <w:rPr>
                <w:sz w:val="18"/>
              </w:rPr>
              <w:t>Status 200; image served and displayed</w:t>
            </w:r>
          </w:p>
        </w:tc>
        <w:tc>
          <w:tcPr>
            <w:tcW w:w="864" w:type="dxa"/>
            <w:tcBorders>
              <w:top w:val="single" w:sz="4" w:space="0" w:color="000000"/>
              <w:left w:val="single" w:sz="4" w:space="0" w:color="000000"/>
              <w:bottom w:val="single" w:sz="4" w:space="0" w:color="000000"/>
              <w:right w:val="single" w:sz="4" w:space="0" w:color="000000"/>
            </w:tcBorders>
          </w:tcPr>
          <w:p w14:paraId="1EA52D85" w14:textId="77777777" w:rsidR="00285589" w:rsidRDefault="00000000">
            <w:r>
              <w:rPr>
                <w:sz w:val="18"/>
              </w:rPr>
              <w:t>Pass</w:t>
            </w:r>
          </w:p>
        </w:tc>
      </w:tr>
      <w:tr w:rsidR="00285589" w14:paraId="25A8A643" w14:textId="77777777">
        <w:trPr>
          <w:jc w:val="center"/>
        </w:trPr>
        <w:tc>
          <w:tcPr>
            <w:tcW w:w="1152" w:type="dxa"/>
            <w:tcBorders>
              <w:top w:val="single" w:sz="4" w:space="0" w:color="000000"/>
              <w:left w:val="single" w:sz="4" w:space="0" w:color="000000"/>
              <w:bottom w:val="single" w:sz="4" w:space="0" w:color="000000"/>
              <w:right w:val="single" w:sz="4" w:space="0" w:color="000000"/>
            </w:tcBorders>
          </w:tcPr>
          <w:p w14:paraId="6655E711" w14:textId="77777777" w:rsidR="00285589" w:rsidRDefault="00000000">
            <w:r>
              <w:rPr>
                <w:sz w:val="18"/>
              </w:rPr>
              <w:t>TC-10</w:t>
            </w:r>
          </w:p>
        </w:tc>
        <w:tc>
          <w:tcPr>
            <w:tcW w:w="2592" w:type="dxa"/>
            <w:tcBorders>
              <w:top w:val="single" w:sz="4" w:space="0" w:color="000000"/>
              <w:left w:val="single" w:sz="4" w:space="0" w:color="000000"/>
              <w:bottom w:val="single" w:sz="4" w:space="0" w:color="000000"/>
              <w:right w:val="single" w:sz="4" w:space="0" w:color="000000"/>
            </w:tcBorders>
          </w:tcPr>
          <w:p w14:paraId="088E6327" w14:textId="77777777" w:rsidR="00285589" w:rsidRDefault="00000000">
            <w:r>
              <w:rPr>
                <w:sz w:val="18"/>
              </w:rPr>
              <w:t>Student without image displays placeholder</w:t>
            </w:r>
          </w:p>
        </w:tc>
        <w:tc>
          <w:tcPr>
            <w:tcW w:w="2592" w:type="dxa"/>
            <w:tcBorders>
              <w:top w:val="single" w:sz="4" w:space="0" w:color="000000"/>
              <w:left w:val="single" w:sz="4" w:space="0" w:color="000000"/>
              <w:bottom w:val="single" w:sz="4" w:space="0" w:color="000000"/>
              <w:right w:val="single" w:sz="4" w:space="0" w:color="000000"/>
            </w:tcBorders>
          </w:tcPr>
          <w:p w14:paraId="597E78D4" w14:textId="77777777" w:rsidR="00285589" w:rsidRDefault="00000000">
            <w:r>
              <w:rPr>
                <w:sz w:val="18"/>
              </w:rPr>
              <w:t>Default stylized avatar with student initial displayed</w:t>
            </w:r>
          </w:p>
        </w:tc>
        <w:tc>
          <w:tcPr>
            <w:tcW w:w="2016" w:type="dxa"/>
            <w:tcBorders>
              <w:top w:val="single" w:sz="4" w:space="0" w:color="000000"/>
              <w:left w:val="single" w:sz="4" w:space="0" w:color="000000"/>
              <w:bottom w:val="single" w:sz="4" w:space="0" w:color="000000"/>
              <w:right w:val="single" w:sz="4" w:space="0" w:color="000000"/>
            </w:tcBorders>
          </w:tcPr>
          <w:p w14:paraId="63EE368E" w14:textId="77777777" w:rsidR="00285589" w:rsidRDefault="00000000">
            <w:r>
              <w:rPr>
                <w:sz w:val="18"/>
              </w:rPr>
              <w:t>Initial avatar rendered in table &amp; portal</w:t>
            </w:r>
          </w:p>
        </w:tc>
        <w:tc>
          <w:tcPr>
            <w:tcW w:w="864" w:type="dxa"/>
            <w:tcBorders>
              <w:top w:val="single" w:sz="4" w:space="0" w:color="000000"/>
              <w:left w:val="single" w:sz="4" w:space="0" w:color="000000"/>
              <w:bottom w:val="single" w:sz="4" w:space="0" w:color="000000"/>
              <w:right w:val="single" w:sz="4" w:space="0" w:color="000000"/>
            </w:tcBorders>
          </w:tcPr>
          <w:p w14:paraId="44AFC1BF" w14:textId="77777777" w:rsidR="00285589" w:rsidRDefault="00000000">
            <w:r>
              <w:rPr>
                <w:sz w:val="18"/>
              </w:rPr>
              <w:t>Pass</w:t>
            </w:r>
          </w:p>
        </w:tc>
      </w:tr>
      <w:tr w:rsidR="00285589" w14:paraId="7AD374F6" w14:textId="77777777">
        <w:trPr>
          <w:jc w:val="center"/>
        </w:trPr>
        <w:tc>
          <w:tcPr>
            <w:tcW w:w="1152" w:type="dxa"/>
            <w:tcBorders>
              <w:top w:val="single" w:sz="4" w:space="0" w:color="000000"/>
              <w:left w:val="single" w:sz="4" w:space="0" w:color="000000"/>
              <w:bottom w:val="single" w:sz="4" w:space="0" w:color="000000"/>
              <w:right w:val="single" w:sz="4" w:space="0" w:color="000000"/>
            </w:tcBorders>
          </w:tcPr>
          <w:p w14:paraId="51FF2511" w14:textId="77777777" w:rsidR="00285589" w:rsidRDefault="00000000">
            <w:r>
              <w:rPr>
                <w:sz w:val="18"/>
              </w:rPr>
              <w:t>TC-11</w:t>
            </w:r>
          </w:p>
        </w:tc>
        <w:tc>
          <w:tcPr>
            <w:tcW w:w="2592" w:type="dxa"/>
            <w:tcBorders>
              <w:top w:val="single" w:sz="4" w:space="0" w:color="000000"/>
              <w:left w:val="single" w:sz="4" w:space="0" w:color="000000"/>
              <w:bottom w:val="single" w:sz="4" w:space="0" w:color="000000"/>
              <w:right w:val="single" w:sz="4" w:space="0" w:color="000000"/>
            </w:tcBorders>
          </w:tcPr>
          <w:p w14:paraId="443DD704" w14:textId="77777777" w:rsidR="00285589" w:rsidRDefault="00000000">
            <w:r>
              <w:rPr>
                <w:sz w:val="18"/>
              </w:rPr>
              <w:t>Edit student after image upload</w:t>
            </w:r>
          </w:p>
        </w:tc>
        <w:tc>
          <w:tcPr>
            <w:tcW w:w="2592" w:type="dxa"/>
            <w:tcBorders>
              <w:top w:val="single" w:sz="4" w:space="0" w:color="000000"/>
              <w:left w:val="single" w:sz="4" w:space="0" w:color="000000"/>
              <w:bottom w:val="single" w:sz="4" w:space="0" w:color="000000"/>
              <w:right w:val="single" w:sz="4" w:space="0" w:color="000000"/>
            </w:tcBorders>
          </w:tcPr>
          <w:p w14:paraId="136E8621" w14:textId="77777777" w:rsidR="00285589" w:rsidRDefault="00000000">
            <w:r>
              <w:rPr>
                <w:sz w:val="18"/>
              </w:rPr>
              <w:t>Student details updated without altering profile photo</w:t>
            </w:r>
          </w:p>
        </w:tc>
        <w:tc>
          <w:tcPr>
            <w:tcW w:w="2016" w:type="dxa"/>
            <w:tcBorders>
              <w:top w:val="single" w:sz="4" w:space="0" w:color="000000"/>
              <w:left w:val="single" w:sz="4" w:space="0" w:color="000000"/>
              <w:bottom w:val="single" w:sz="4" w:space="0" w:color="000000"/>
              <w:right w:val="single" w:sz="4" w:space="0" w:color="000000"/>
            </w:tcBorders>
          </w:tcPr>
          <w:p w14:paraId="121C5305" w14:textId="77777777" w:rsidR="00285589" w:rsidRDefault="00000000">
            <w:r>
              <w:rPr>
                <w:sz w:val="18"/>
              </w:rPr>
              <w:t>Status 200; details updated, photo preserved</w:t>
            </w:r>
          </w:p>
        </w:tc>
        <w:tc>
          <w:tcPr>
            <w:tcW w:w="864" w:type="dxa"/>
            <w:tcBorders>
              <w:top w:val="single" w:sz="4" w:space="0" w:color="000000"/>
              <w:left w:val="single" w:sz="4" w:space="0" w:color="000000"/>
              <w:bottom w:val="single" w:sz="4" w:space="0" w:color="000000"/>
              <w:right w:val="single" w:sz="4" w:space="0" w:color="000000"/>
            </w:tcBorders>
          </w:tcPr>
          <w:p w14:paraId="63A98EAD" w14:textId="77777777" w:rsidR="00285589" w:rsidRDefault="00000000">
            <w:r>
              <w:rPr>
                <w:sz w:val="18"/>
              </w:rPr>
              <w:t>Pass</w:t>
            </w:r>
          </w:p>
        </w:tc>
      </w:tr>
      <w:tr w:rsidR="00285589" w14:paraId="7D47C9FE" w14:textId="77777777">
        <w:trPr>
          <w:jc w:val="center"/>
        </w:trPr>
        <w:tc>
          <w:tcPr>
            <w:tcW w:w="1152" w:type="dxa"/>
            <w:tcBorders>
              <w:top w:val="single" w:sz="4" w:space="0" w:color="000000"/>
              <w:left w:val="single" w:sz="4" w:space="0" w:color="000000"/>
              <w:bottom w:val="single" w:sz="4" w:space="0" w:color="000000"/>
              <w:right w:val="single" w:sz="4" w:space="0" w:color="000000"/>
            </w:tcBorders>
          </w:tcPr>
          <w:p w14:paraId="1D3AF3B6" w14:textId="77777777" w:rsidR="00285589" w:rsidRDefault="00000000">
            <w:r>
              <w:rPr>
                <w:sz w:val="18"/>
              </w:rPr>
              <w:t>TC-12</w:t>
            </w:r>
          </w:p>
        </w:tc>
        <w:tc>
          <w:tcPr>
            <w:tcW w:w="2592" w:type="dxa"/>
            <w:tcBorders>
              <w:top w:val="single" w:sz="4" w:space="0" w:color="000000"/>
              <w:left w:val="single" w:sz="4" w:space="0" w:color="000000"/>
              <w:bottom w:val="single" w:sz="4" w:space="0" w:color="000000"/>
              <w:right w:val="single" w:sz="4" w:space="0" w:color="000000"/>
            </w:tcBorders>
          </w:tcPr>
          <w:p w14:paraId="79A447C8" w14:textId="77777777" w:rsidR="00285589" w:rsidRDefault="00000000">
            <w:r>
              <w:rPr>
                <w:sz w:val="18"/>
              </w:rPr>
              <w:t>Delete student after image upload</w:t>
            </w:r>
          </w:p>
        </w:tc>
        <w:tc>
          <w:tcPr>
            <w:tcW w:w="2592" w:type="dxa"/>
            <w:tcBorders>
              <w:top w:val="single" w:sz="4" w:space="0" w:color="000000"/>
              <w:left w:val="single" w:sz="4" w:space="0" w:color="000000"/>
              <w:bottom w:val="single" w:sz="4" w:space="0" w:color="000000"/>
              <w:right w:val="single" w:sz="4" w:space="0" w:color="000000"/>
            </w:tcBorders>
          </w:tcPr>
          <w:p w14:paraId="2E62CC7A" w14:textId="77777777" w:rsidR="00285589" w:rsidRDefault="00000000">
            <w:r>
              <w:rPr>
                <w:sz w:val="18"/>
              </w:rPr>
              <w:t>Student deleted from DB and photo removed from disk</w:t>
            </w:r>
          </w:p>
        </w:tc>
        <w:tc>
          <w:tcPr>
            <w:tcW w:w="2016" w:type="dxa"/>
            <w:tcBorders>
              <w:top w:val="single" w:sz="4" w:space="0" w:color="000000"/>
              <w:left w:val="single" w:sz="4" w:space="0" w:color="000000"/>
              <w:bottom w:val="single" w:sz="4" w:space="0" w:color="000000"/>
              <w:right w:val="single" w:sz="4" w:space="0" w:color="000000"/>
            </w:tcBorders>
          </w:tcPr>
          <w:p w14:paraId="1F4B31E0" w14:textId="77777777" w:rsidR="00285589" w:rsidRDefault="00000000">
            <w:r>
              <w:rPr>
                <w:sz w:val="18"/>
              </w:rPr>
              <w:t>Status 200; record deleted, file unlinked</w:t>
            </w:r>
          </w:p>
        </w:tc>
        <w:tc>
          <w:tcPr>
            <w:tcW w:w="864" w:type="dxa"/>
            <w:tcBorders>
              <w:top w:val="single" w:sz="4" w:space="0" w:color="000000"/>
              <w:left w:val="single" w:sz="4" w:space="0" w:color="000000"/>
              <w:bottom w:val="single" w:sz="4" w:space="0" w:color="000000"/>
              <w:right w:val="single" w:sz="4" w:space="0" w:color="000000"/>
            </w:tcBorders>
          </w:tcPr>
          <w:p w14:paraId="22C511C7" w14:textId="77777777" w:rsidR="00285589" w:rsidRDefault="00000000">
            <w:r>
              <w:rPr>
                <w:sz w:val="18"/>
              </w:rPr>
              <w:t>Pass</w:t>
            </w:r>
          </w:p>
        </w:tc>
      </w:tr>
      <w:tr w:rsidR="00285589" w14:paraId="108D3D5E" w14:textId="77777777">
        <w:trPr>
          <w:jc w:val="center"/>
        </w:trPr>
        <w:tc>
          <w:tcPr>
            <w:tcW w:w="1152" w:type="dxa"/>
            <w:tcBorders>
              <w:top w:val="single" w:sz="4" w:space="0" w:color="000000"/>
              <w:left w:val="single" w:sz="4" w:space="0" w:color="000000"/>
              <w:bottom w:val="single" w:sz="4" w:space="0" w:color="000000"/>
              <w:right w:val="single" w:sz="4" w:space="0" w:color="000000"/>
            </w:tcBorders>
          </w:tcPr>
          <w:p w14:paraId="461D1926" w14:textId="77777777" w:rsidR="00285589" w:rsidRDefault="00000000">
            <w:r>
              <w:rPr>
                <w:sz w:val="18"/>
              </w:rPr>
              <w:t>TC-13</w:t>
            </w:r>
          </w:p>
        </w:tc>
        <w:tc>
          <w:tcPr>
            <w:tcW w:w="2592" w:type="dxa"/>
            <w:tcBorders>
              <w:top w:val="single" w:sz="4" w:space="0" w:color="000000"/>
              <w:left w:val="single" w:sz="4" w:space="0" w:color="000000"/>
              <w:bottom w:val="single" w:sz="4" w:space="0" w:color="000000"/>
              <w:right w:val="single" w:sz="4" w:space="0" w:color="000000"/>
            </w:tcBorders>
          </w:tcPr>
          <w:p w14:paraId="655A94A7" w14:textId="77777777" w:rsidR="00285589" w:rsidRDefault="00000000">
            <w:r>
              <w:rPr>
                <w:sz w:val="18"/>
              </w:rPr>
              <w:t>Unauthorized upload attempt</w:t>
            </w:r>
          </w:p>
        </w:tc>
        <w:tc>
          <w:tcPr>
            <w:tcW w:w="2592" w:type="dxa"/>
            <w:tcBorders>
              <w:top w:val="single" w:sz="4" w:space="0" w:color="000000"/>
              <w:left w:val="single" w:sz="4" w:space="0" w:color="000000"/>
              <w:bottom w:val="single" w:sz="4" w:space="0" w:color="000000"/>
              <w:right w:val="single" w:sz="4" w:space="0" w:color="000000"/>
            </w:tcBorders>
          </w:tcPr>
          <w:p w14:paraId="5F05C04E" w14:textId="77777777" w:rsidR="00285589" w:rsidRDefault="00000000">
            <w:r>
              <w:rPr>
                <w:sz w:val="18"/>
              </w:rPr>
              <w:t>Non-admin student receives 403 Forbidden on upload route</w:t>
            </w:r>
          </w:p>
        </w:tc>
        <w:tc>
          <w:tcPr>
            <w:tcW w:w="2016" w:type="dxa"/>
            <w:tcBorders>
              <w:top w:val="single" w:sz="4" w:space="0" w:color="000000"/>
              <w:left w:val="single" w:sz="4" w:space="0" w:color="000000"/>
              <w:bottom w:val="single" w:sz="4" w:space="0" w:color="000000"/>
              <w:right w:val="single" w:sz="4" w:space="0" w:color="000000"/>
            </w:tcBorders>
          </w:tcPr>
          <w:p w14:paraId="7AAF50EA" w14:textId="77777777" w:rsidR="00285589" w:rsidRDefault="00000000">
            <w:r>
              <w:rPr>
                <w:sz w:val="18"/>
              </w:rPr>
              <w:t>Status 403; access denied to unauthorized user</w:t>
            </w:r>
          </w:p>
        </w:tc>
        <w:tc>
          <w:tcPr>
            <w:tcW w:w="864" w:type="dxa"/>
            <w:tcBorders>
              <w:top w:val="single" w:sz="4" w:space="0" w:color="000000"/>
              <w:left w:val="single" w:sz="4" w:space="0" w:color="000000"/>
              <w:bottom w:val="single" w:sz="4" w:space="0" w:color="000000"/>
              <w:right w:val="single" w:sz="4" w:space="0" w:color="000000"/>
            </w:tcBorders>
          </w:tcPr>
          <w:p w14:paraId="32C02662" w14:textId="77777777" w:rsidR="00285589" w:rsidRDefault="00000000">
            <w:r>
              <w:rPr>
                <w:sz w:val="18"/>
              </w:rPr>
              <w:t>Pass</w:t>
            </w:r>
          </w:p>
        </w:tc>
      </w:tr>
    </w:tbl>
    <w:p w14:paraId="157808BB" w14:textId="77777777" w:rsidR="00285589" w:rsidRDefault="00000000">
      <w:pPr>
        <w:keepNext/>
        <w:spacing w:before="240"/>
      </w:pPr>
      <w:r>
        <w:rPr>
          <w:b/>
          <w:sz w:val="36"/>
        </w:rPr>
        <w:t>3.3 Test Summary</w:t>
      </w:r>
    </w:p>
    <w:tbl>
      <w:tblPr>
        <w:tblW w:w="0" w:type="auto"/>
        <w:jc w:val="center"/>
        <w:tblLook w:val="04A0" w:firstRow="1" w:lastRow="0" w:firstColumn="1" w:lastColumn="0" w:noHBand="0" w:noVBand="1"/>
      </w:tblPr>
      <w:tblGrid>
        <w:gridCol w:w="4320"/>
        <w:gridCol w:w="4752"/>
      </w:tblGrid>
      <w:tr w:rsidR="00285589" w14:paraId="3DE2648B" w14:textId="77777777">
        <w:trPr>
          <w:jc w:val="center"/>
        </w:trPr>
        <w:tc>
          <w:tcPr>
            <w:tcW w:w="4320" w:type="dxa"/>
            <w:tcBorders>
              <w:top w:val="single" w:sz="4" w:space="0" w:color="000000"/>
              <w:left w:val="single" w:sz="4" w:space="0" w:color="000000"/>
              <w:bottom w:val="single" w:sz="4" w:space="0" w:color="000000"/>
              <w:right w:val="single" w:sz="4" w:space="0" w:color="000000"/>
            </w:tcBorders>
          </w:tcPr>
          <w:p w14:paraId="38F3AFA5" w14:textId="77777777" w:rsidR="00285589" w:rsidRDefault="00000000">
            <w:r>
              <w:rPr>
                <w:b/>
              </w:rPr>
              <w:t>Test Result</w:t>
            </w:r>
          </w:p>
        </w:tc>
        <w:tc>
          <w:tcPr>
            <w:tcW w:w="4752" w:type="dxa"/>
            <w:tcBorders>
              <w:top w:val="single" w:sz="4" w:space="0" w:color="000000"/>
              <w:left w:val="single" w:sz="4" w:space="0" w:color="000000"/>
              <w:bottom w:val="single" w:sz="4" w:space="0" w:color="000000"/>
              <w:right w:val="single" w:sz="4" w:space="0" w:color="000000"/>
            </w:tcBorders>
          </w:tcPr>
          <w:p w14:paraId="77A6323E" w14:textId="77777777" w:rsidR="00285589" w:rsidRDefault="00000000">
            <w:r>
              <w:rPr>
                <w:b/>
              </w:rPr>
              <w:t>Count</w:t>
            </w:r>
          </w:p>
        </w:tc>
      </w:tr>
      <w:tr w:rsidR="00285589" w14:paraId="09FB9154" w14:textId="77777777">
        <w:trPr>
          <w:jc w:val="center"/>
        </w:trPr>
        <w:tc>
          <w:tcPr>
            <w:tcW w:w="4320" w:type="dxa"/>
            <w:tcBorders>
              <w:top w:val="single" w:sz="4" w:space="0" w:color="000000"/>
              <w:left w:val="single" w:sz="4" w:space="0" w:color="000000"/>
              <w:bottom w:val="single" w:sz="4" w:space="0" w:color="000000"/>
              <w:right w:val="single" w:sz="4" w:space="0" w:color="000000"/>
            </w:tcBorders>
          </w:tcPr>
          <w:p w14:paraId="3137F141" w14:textId="77777777" w:rsidR="00285589" w:rsidRDefault="00000000">
            <w:r>
              <w:t>Total Test Cases</w:t>
            </w:r>
          </w:p>
        </w:tc>
        <w:tc>
          <w:tcPr>
            <w:tcW w:w="4752" w:type="dxa"/>
            <w:tcBorders>
              <w:top w:val="single" w:sz="4" w:space="0" w:color="000000"/>
              <w:left w:val="single" w:sz="4" w:space="0" w:color="000000"/>
              <w:bottom w:val="single" w:sz="4" w:space="0" w:color="000000"/>
              <w:right w:val="single" w:sz="4" w:space="0" w:color="000000"/>
            </w:tcBorders>
          </w:tcPr>
          <w:p w14:paraId="4A2F0C66" w14:textId="77777777" w:rsidR="00285589" w:rsidRDefault="00000000">
            <w:r>
              <w:t>13</w:t>
            </w:r>
          </w:p>
        </w:tc>
      </w:tr>
      <w:tr w:rsidR="00285589" w14:paraId="014DAFF5" w14:textId="77777777">
        <w:trPr>
          <w:jc w:val="center"/>
        </w:trPr>
        <w:tc>
          <w:tcPr>
            <w:tcW w:w="4320" w:type="dxa"/>
            <w:tcBorders>
              <w:top w:val="single" w:sz="4" w:space="0" w:color="000000"/>
              <w:left w:val="single" w:sz="4" w:space="0" w:color="000000"/>
              <w:bottom w:val="single" w:sz="4" w:space="0" w:color="000000"/>
              <w:right w:val="single" w:sz="4" w:space="0" w:color="000000"/>
            </w:tcBorders>
          </w:tcPr>
          <w:p w14:paraId="1303090D" w14:textId="77777777" w:rsidR="00285589" w:rsidRDefault="00000000">
            <w:r>
              <w:t>Passed</w:t>
            </w:r>
          </w:p>
        </w:tc>
        <w:tc>
          <w:tcPr>
            <w:tcW w:w="4752" w:type="dxa"/>
            <w:tcBorders>
              <w:top w:val="single" w:sz="4" w:space="0" w:color="000000"/>
              <w:left w:val="single" w:sz="4" w:space="0" w:color="000000"/>
              <w:bottom w:val="single" w:sz="4" w:space="0" w:color="000000"/>
              <w:right w:val="single" w:sz="4" w:space="0" w:color="000000"/>
            </w:tcBorders>
          </w:tcPr>
          <w:p w14:paraId="767F00C6" w14:textId="77777777" w:rsidR="00285589" w:rsidRDefault="00000000">
            <w:r>
              <w:t>13</w:t>
            </w:r>
          </w:p>
        </w:tc>
      </w:tr>
      <w:tr w:rsidR="00285589" w14:paraId="07F301E4" w14:textId="77777777">
        <w:trPr>
          <w:jc w:val="center"/>
        </w:trPr>
        <w:tc>
          <w:tcPr>
            <w:tcW w:w="4320" w:type="dxa"/>
            <w:tcBorders>
              <w:top w:val="single" w:sz="4" w:space="0" w:color="000000"/>
              <w:left w:val="single" w:sz="4" w:space="0" w:color="000000"/>
              <w:bottom w:val="single" w:sz="4" w:space="0" w:color="000000"/>
              <w:right w:val="single" w:sz="4" w:space="0" w:color="000000"/>
            </w:tcBorders>
          </w:tcPr>
          <w:p w14:paraId="1C63FF95" w14:textId="77777777" w:rsidR="00285589" w:rsidRDefault="00000000">
            <w:r>
              <w:t>Failed</w:t>
            </w:r>
          </w:p>
        </w:tc>
        <w:tc>
          <w:tcPr>
            <w:tcW w:w="4752" w:type="dxa"/>
            <w:tcBorders>
              <w:top w:val="single" w:sz="4" w:space="0" w:color="000000"/>
              <w:left w:val="single" w:sz="4" w:space="0" w:color="000000"/>
              <w:bottom w:val="single" w:sz="4" w:space="0" w:color="000000"/>
              <w:right w:val="single" w:sz="4" w:space="0" w:color="000000"/>
            </w:tcBorders>
          </w:tcPr>
          <w:p w14:paraId="4350A5BC" w14:textId="77777777" w:rsidR="00285589" w:rsidRDefault="00000000">
            <w:r>
              <w:t>0</w:t>
            </w:r>
          </w:p>
        </w:tc>
      </w:tr>
      <w:tr w:rsidR="00285589" w14:paraId="75429153" w14:textId="77777777">
        <w:trPr>
          <w:jc w:val="center"/>
        </w:trPr>
        <w:tc>
          <w:tcPr>
            <w:tcW w:w="4320" w:type="dxa"/>
            <w:tcBorders>
              <w:top w:val="single" w:sz="4" w:space="0" w:color="000000"/>
              <w:left w:val="single" w:sz="4" w:space="0" w:color="000000"/>
              <w:bottom w:val="single" w:sz="4" w:space="0" w:color="000000"/>
              <w:right w:val="single" w:sz="4" w:space="0" w:color="000000"/>
            </w:tcBorders>
          </w:tcPr>
          <w:p w14:paraId="109C48DE" w14:textId="77777777" w:rsidR="00285589" w:rsidRDefault="00000000">
            <w:r>
              <w:t>Pass Rate</w:t>
            </w:r>
          </w:p>
        </w:tc>
        <w:tc>
          <w:tcPr>
            <w:tcW w:w="4752" w:type="dxa"/>
            <w:tcBorders>
              <w:top w:val="single" w:sz="4" w:space="0" w:color="000000"/>
              <w:left w:val="single" w:sz="4" w:space="0" w:color="000000"/>
              <w:bottom w:val="single" w:sz="4" w:space="0" w:color="000000"/>
              <w:right w:val="single" w:sz="4" w:space="0" w:color="000000"/>
            </w:tcBorders>
          </w:tcPr>
          <w:p w14:paraId="56A43999" w14:textId="77777777" w:rsidR="00285589" w:rsidRDefault="00000000">
            <w:r>
              <w:t>100%</w:t>
            </w:r>
          </w:p>
        </w:tc>
      </w:tr>
    </w:tbl>
    <w:p w14:paraId="15CE08D4" w14:textId="77777777" w:rsidR="00285589" w:rsidRDefault="00000000">
      <w:pPr>
        <w:spacing w:before="80"/>
      </w:pPr>
      <w:r>
        <w:rPr>
          <w:b/>
        </w:rPr>
        <w:t>Overall Test Result: Pass</w:t>
      </w:r>
    </w:p>
    <w:p w14:paraId="1C35613E" w14:textId="77777777" w:rsidR="00285589" w:rsidRDefault="00000000">
      <w:pPr>
        <w:keepNext/>
        <w:spacing w:before="320" w:after="120"/>
      </w:pPr>
      <w:r>
        <w:rPr>
          <w:b/>
          <w:sz w:val="48"/>
        </w:rPr>
        <w:t>4. Acceptance Criteria Verification</w:t>
      </w:r>
    </w:p>
    <w:tbl>
      <w:tblPr>
        <w:tblW w:w="0" w:type="auto"/>
        <w:jc w:val="center"/>
        <w:tblLook w:val="04A0" w:firstRow="1" w:lastRow="0" w:firstColumn="1" w:lastColumn="0" w:noHBand="0" w:noVBand="1"/>
      </w:tblPr>
      <w:tblGrid>
        <w:gridCol w:w="1296"/>
        <w:gridCol w:w="3888"/>
        <w:gridCol w:w="3024"/>
        <w:gridCol w:w="1008"/>
      </w:tblGrid>
      <w:tr w:rsidR="00285589" w14:paraId="15456EB8" w14:textId="77777777">
        <w:trPr>
          <w:jc w:val="center"/>
        </w:trPr>
        <w:tc>
          <w:tcPr>
            <w:tcW w:w="1296" w:type="dxa"/>
            <w:tcBorders>
              <w:top w:val="single" w:sz="4" w:space="0" w:color="000000"/>
              <w:left w:val="single" w:sz="4" w:space="0" w:color="000000"/>
              <w:bottom w:val="single" w:sz="4" w:space="0" w:color="000000"/>
              <w:right w:val="single" w:sz="4" w:space="0" w:color="000000"/>
            </w:tcBorders>
          </w:tcPr>
          <w:p w14:paraId="46E05227" w14:textId="77777777" w:rsidR="00285589" w:rsidRDefault="00000000">
            <w:r>
              <w:rPr>
                <w:b/>
                <w:sz w:val="19"/>
              </w:rPr>
              <w:t>ID</w:t>
            </w:r>
          </w:p>
        </w:tc>
        <w:tc>
          <w:tcPr>
            <w:tcW w:w="3888" w:type="dxa"/>
            <w:tcBorders>
              <w:top w:val="single" w:sz="4" w:space="0" w:color="000000"/>
              <w:left w:val="single" w:sz="4" w:space="0" w:color="000000"/>
              <w:bottom w:val="single" w:sz="4" w:space="0" w:color="000000"/>
              <w:right w:val="single" w:sz="4" w:space="0" w:color="000000"/>
            </w:tcBorders>
          </w:tcPr>
          <w:p w14:paraId="26BC78B6" w14:textId="77777777" w:rsidR="00285589" w:rsidRDefault="00000000">
            <w:r>
              <w:rPr>
                <w:b/>
                <w:sz w:val="19"/>
              </w:rPr>
              <w:t>Acceptance Criterion</w:t>
            </w:r>
          </w:p>
        </w:tc>
        <w:tc>
          <w:tcPr>
            <w:tcW w:w="3024" w:type="dxa"/>
            <w:tcBorders>
              <w:top w:val="single" w:sz="4" w:space="0" w:color="000000"/>
              <w:left w:val="single" w:sz="4" w:space="0" w:color="000000"/>
              <w:bottom w:val="single" w:sz="4" w:space="0" w:color="000000"/>
              <w:right w:val="single" w:sz="4" w:space="0" w:color="000000"/>
            </w:tcBorders>
          </w:tcPr>
          <w:p w14:paraId="276FB017" w14:textId="77777777" w:rsidR="00285589" w:rsidRDefault="00000000">
            <w:r>
              <w:rPr>
                <w:b/>
                <w:sz w:val="19"/>
              </w:rPr>
              <w:t>Verification</w:t>
            </w:r>
          </w:p>
        </w:tc>
        <w:tc>
          <w:tcPr>
            <w:tcW w:w="1008" w:type="dxa"/>
            <w:tcBorders>
              <w:top w:val="single" w:sz="4" w:space="0" w:color="000000"/>
              <w:left w:val="single" w:sz="4" w:space="0" w:color="000000"/>
              <w:bottom w:val="single" w:sz="4" w:space="0" w:color="000000"/>
              <w:right w:val="single" w:sz="4" w:space="0" w:color="000000"/>
            </w:tcBorders>
          </w:tcPr>
          <w:p w14:paraId="02C33142" w14:textId="77777777" w:rsidR="00285589" w:rsidRDefault="00000000">
            <w:r>
              <w:rPr>
                <w:b/>
                <w:sz w:val="19"/>
              </w:rPr>
              <w:t>Status</w:t>
            </w:r>
          </w:p>
        </w:tc>
      </w:tr>
      <w:tr w:rsidR="00285589" w14:paraId="727520E6" w14:textId="77777777">
        <w:trPr>
          <w:jc w:val="center"/>
        </w:trPr>
        <w:tc>
          <w:tcPr>
            <w:tcW w:w="1296" w:type="dxa"/>
            <w:tcBorders>
              <w:top w:val="single" w:sz="4" w:space="0" w:color="000000"/>
              <w:left w:val="single" w:sz="4" w:space="0" w:color="000000"/>
              <w:bottom w:val="single" w:sz="4" w:space="0" w:color="000000"/>
              <w:right w:val="single" w:sz="4" w:space="0" w:color="000000"/>
            </w:tcBorders>
          </w:tcPr>
          <w:p w14:paraId="23B55619" w14:textId="77777777" w:rsidR="00285589" w:rsidRDefault="00000000">
            <w:r>
              <w:rPr>
                <w:sz w:val="18"/>
              </w:rPr>
              <w:t>AC-001</w:t>
            </w:r>
          </w:p>
        </w:tc>
        <w:tc>
          <w:tcPr>
            <w:tcW w:w="3888" w:type="dxa"/>
            <w:tcBorders>
              <w:top w:val="single" w:sz="4" w:space="0" w:color="000000"/>
              <w:left w:val="single" w:sz="4" w:space="0" w:color="000000"/>
              <w:bottom w:val="single" w:sz="4" w:space="0" w:color="000000"/>
              <w:right w:val="single" w:sz="4" w:space="0" w:color="000000"/>
            </w:tcBorders>
          </w:tcPr>
          <w:p w14:paraId="7EB4D1F9" w14:textId="77777777" w:rsidR="00285589" w:rsidRDefault="00000000">
            <w:r>
              <w:rPr>
                <w:sz w:val="18"/>
              </w:rPr>
              <w:t>The Add Student form displays a Profile Image upload field.</w:t>
            </w:r>
          </w:p>
        </w:tc>
        <w:tc>
          <w:tcPr>
            <w:tcW w:w="3024" w:type="dxa"/>
            <w:tcBorders>
              <w:top w:val="single" w:sz="4" w:space="0" w:color="000000"/>
              <w:left w:val="single" w:sz="4" w:space="0" w:color="000000"/>
              <w:bottom w:val="single" w:sz="4" w:space="0" w:color="000000"/>
              <w:right w:val="single" w:sz="4" w:space="0" w:color="000000"/>
            </w:tcBorders>
          </w:tcPr>
          <w:p w14:paraId="79E835F0" w14:textId="77777777" w:rsidR="00285589" w:rsidRDefault="00000000">
            <w:r>
              <w:rPr>
                <w:sz w:val="18"/>
              </w:rPr>
              <w:t>UI verification in modal (TC-01, TC-08)</w:t>
            </w:r>
          </w:p>
        </w:tc>
        <w:tc>
          <w:tcPr>
            <w:tcW w:w="1008" w:type="dxa"/>
            <w:tcBorders>
              <w:top w:val="single" w:sz="4" w:space="0" w:color="000000"/>
              <w:left w:val="single" w:sz="4" w:space="0" w:color="000000"/>
              <w:bottom w:val="single" w:sz="4" w:space="0" w:color="000000"/>
              <w:right w:val="single" w:sz="4" w:space="0" w:color="000000"/>
            </w:tcBorders>
          </w:tcPr>
          <w:p w14:paraId="5C6A3B63" w14:textId="77777777" w:rsidR="00285589" w:rsidRDefault="00000000">
            <w:r>
              <w:rPr>
                <w:sz w:val="18"/>
              </w:rPr>
              <w:t>Met</w:t>
            </w:r>
          </w:p>
        </w:tc>
      </w:tr>
      <w:tr w:rsidR="00285589" w14:paraId="0634B395" w14:textId="77777777">
        <w:trPr>
          <w:jc w:val="center"/>
        </w:trPr>
        <w:tc>
          <w:tcPr>
            <w:tcW w:w="1296" w:type="dxa"/>
            <w:tcBorders>
              <w:top w:val="single" w:sz="4" w:space="0" w:color="000000"/>
              <w:left w:val="single" w:sz="4" w:space="0" w:color="000000"/>
              <w:bottom w:val="single" w:sz="4" w:space="0" w:color="000000"/>
              <w:right w:val="single" w:sz="4" w:space="0" w:color="000000"/>
            </w:tcBorders>
          </w:tcPr>
          <w:p w14:paraId="127C12E4" w14:textId="77777777" w:rsidR="00285589" w:rsidRDefault="00000000">
            <w:r>
              <w:rPr>
                <w:sz w:val="18"/>
              </w:rPr>
              <w:t>AC-002</w:t>
            </w:r>
          </w:p>
        </w:tc>
        <w:tc>
          <w:tcPr>
            <w:tcW w:w="3888" w:type="dxa"/>
            <w:tcBorders>
              <w:top w:val="single" w:sz="4" w:space="0" w:color="000000"/>
              <w:left w:val="single" w:sz="4" w:space="0" w:color="000000"/>
              <w:bottom w:val="single" w:sz="4" w:space="0" w:color="000000"/>
              <w:right w:val="single" w:sz="4" w:space="0" w:color="000000"/>
            </w:tcBorders>
          </w:tcPr>
          <w:p w14:paraId="3CED67B4" w14:textId="77777777" w:rsidR="00285589" w:rsidRDefault="00000000">
            <w:r>
              <w:rPr>
                <w:sz w:val="18"/>
              </w:rPr>
              <w:t>Administrators can select a PNG image.</w:t>
            </w:r>
          </w:p>
        </w:tc>
        <w:tc>
          <w:tcPr>
            <w:tcW w:w="3024" w:type="dxa"/>
            <w:tcBorders>
              <w:top w:val="single" w:sz="4" w:space="0" w:color="000000"/>
              <w:left w:val="single" w:sz="4" w:space="0" w:color="000000"/>
              <w:bottom w:val="single" w:sz="4" w:space="0" w:color="000000"/>
              <w:right w:val="single" w:sz="4" w:space="0" w:color="000000"/>
            </w:tcBorders>
          </w:tcPr>
          <w:p w14:paraId="7AB04B0A" w14:textId="77777777" w:rsidR="00285589" w:rsidRDefault="00000000">
            <w:r>
              <w:rPr>
                <w:sz w:val="18"/>
              </w:rPr>
              <w:t>Format acceptance test (TC-02)</w:t>
            </w:r>
          </w:p>
        </w:tc>
        <w:tc>
          <w:tcPr>
            <w:tcW w:w="1008" w:type="dxa"/>
            <w:tcBorders>
              <w:top w:val="single" w:sz="4" w:space="0" w:color="000000"/>
              <w:left w:val="single" w:sz="4" w:space="0" w:color="000000"/>
              <w:bottom w:val="single" w:sz="4" w:space="0" w:color="000000"/>
              <w:right w:val="single" w:sz="4" w:space="0" w:color="000000"/>
            </w:tcBorders>
          </w:tcPr>
          <w:p w14:paraId="583BB8FD" w14:textId="77777777" w:rsidR="00285589" w:rsidRDefault="00000000">
            <w:r>
              <w:rPr>
                <w:sz w:val="18"/>
              </w:rPr>
              <w:t>Met</w:t>
            </w:r>
          </w:p>
        </w:tc>
      </w:tr>
      <w:tr w:rsidR="00285589" w14:paraId="49FE01BE" w14:textId="77777777">
        <w:trPr>
          <w:jc w:val="center"/>
        </w:trPr>
        <w:tc>
          <w:tcPr>
            <w:tcW w:w="1296" w:type="dxa"/>
            <w:tcBorders>
              <w:top w:val="single" w:sz="4" w:space="0" w:color="000000"/>
              <w:left w:val="single" w:sz="4" w:space="0" w:color="000000"/>
              <w:bottom w:val="single" w:sz="4" w:space="0" w:color="000000"/>
              <w:right w:val="single" w:sz="4" w:space="0" w:color="000000"/>
            </w:tcBorders>
          </w:tcPr>
          <w:p w14:paraId="2ED9FD4C" w14:textId="77777777" w:rsidR="00285589" w:rsidRDefault="00000000">
            <w:r>
              <w:rPr>
                <w:sz w:val="18"/>
              </w:rPr>
              <w:t>AC-003</w:t>
            </w:r>
          </w:p>
        </w:tc>
        <w:tc>
          <w:tcPr>
            <w:tcW w:w="3888" w:type="dxa"/>
            <w:tcBorders>
              <w:top w:val="single" w:sz="4" w:space="0" w:color="000000"/>
              <w:left w:val="single" w:sz="4" w:space="0" w:color="000000"/>
              <w:bottom w:val="single" w:sz="4" w:space="0" w:color="000000"/>
              <w:right w:val="single" w:sz="4" w:space="0" w:color="000000"/>
            </w:tcBorders>
          </w:tcPr>
          <w:p w14:paraId="7BD71FDA" w14:textId="77777777" w:rsidR="00285589" w:rsidRDefault="00000000">
            <w:r>
              <w:rPr>
                <w:sz w:val="18"/>
              </w:rPr>
              <w:t>Administrators can select a JPG image.</w:t>
            </w:r>
          </w:p>
        </w:tc>
        <w:tc>
          <w:tcPr>
            <w:tcW w:w="3024" w:type="dxa"/>
            <w:tcBorders>
              <w:top w:val="single" w:sz="4" w:space="0" w:color="000000"/>
              <w:left w:val="single" w:sz="4" w:space="0" w:color="000000"/>
              <w:bottom w:val="single" w:sz="4" w:space="0" w:color="000000"/>
              <w:right w:val="single" w:sz="4" w:space="0" w:color="000000"/>
            </w:tcBorders>
          </w:tcPr>
          <w:p w14:paraId="06EDE6D5" w14:textId="77777777" w:rsidR="00285589" w:rsidRDefault="00000000">
            <w:r>
              <w:rPr>
                <w:sz w:val="18"/>
              </w:rPr>
              <w:t>Format acceptance test (TC-03)</w:t>
            </w:r>
          </w:p>
        </w:tc>
        <w:tc>
          <w:tcPr>
            <w:tcW w:w="1008" w:type="dxa"/>
            <w:tcBorders>
              <w:top w:val="single" w:sz="4" w:space="0" w:color="000000"/>
              <w:left w:val="single" w:sz="4" w:space="0" w:color="000000"/>
              <w:bottom w:val="single" w:sz="4" w:space="0" w:color="000000"/>
              <w:right w:val="single" w:sz="4" w:space="0" w:color="000000"/>
            </w:tcBorders>
          </w:tcPr>
          <w:p w14:paraId="6FBD3DF0" w14:textId="77777777" w:rsidR="00285589" w:rsidRDefault="00000000">
            <w:r>
              <w:rPr>
                <w:sz w:val="18"/>
              </w:rPr>
              <w:t>Met</w:t>
            </w:r>
          </w:p>
        </w:tc>
      </w:tr>
      <w:tr w:rsidR="00285589" w14:paraId="47450B75" w14:textId="77777777">
        <w:trPr>
          <w:jc w:val="center"/>
        </w:trPr>
        <w:tc>
          <w:tcPr>
            <w:tcW w:w="1296" w:type="dxa"/>
            <w:tcBorders>
              <w:top w:val="single" w:sz="4" w:space="0" w:color="000000"/>
              <w:left w:val="single" w:sz="4" w:space="0" w:color="000000"/>
              <w:bottom w:val="single" w:sz="4" w:space="0" w:color="000000"/>
              <w:right w:val="single" w:sz="4" w:space="0" w:color="000000"/>
            </w:tcBorders>
          </w:tcPr>
          <w:p w14:paraId="3095C30C" w14:textId="77777777" w:rsidR="00285589" w:rsidRDefault="00000000">
            <w:r>
              <w:rPr>
                <w:sz w:val="18"/>
              </w:rPr>
              <w:t>AC-004</w:t>
            </w:r>
          </w:p>
        </w:tc>
        <w:tc>
          <w:tcPr>
            <w:tcW w:w="3888" w:type="dxa"/>
            <w:tcBorders>
              <w:top w:val="single" w:sz="4" w:space="0" w:color="000000"/>
              <w:left w:val="single" w:sz="4" w:space="0" w:color="000000"/>
              <w:bottom w:val="single" w:sz="4" w:space="0" w:color="000000"/>
              <w:right w:val="single" w:sz="4" w:space="0" w:color="000000"/>
            </w:tcBorders>
          </w:tcPr>
          <w:p w14:paraId="7C6861D9" w14:textId="77777777" w:rsidR="00285589" w:rsidRDefault="00000000">
            <w:r>
              <w:rPr>
                <w:sz w:val="18"/>
              </w:rPr>
              <w:t>Administrators can select a JPEG image.</w:t>
            </w:r>
          </w:p>
        </w:tc>
        <w:tc>
          <w:tcPr>
            <w:tcW w:w="3024" w:type="dxa"/>
            <w:tcBorders>
              <w:top w:val="single" w:sz="4" w:space="0" w:color="000000"/>
              <w:left w:val="single" w:sz="4" w:space="0" w:color="000000"/>
              <w:bottom w:val="single" w:sz="4" w:space="0" w:color="000000"/>
              <w:right w:val="single" w:sz="4" w:space="0" w:color="000000"/>
            </w:tcBorders>
          </w:tcPr>
          <w:p w14:paraId="4B7EAE67" w14:textId="77777777" w:rsidR="00285589" w:rsidRDefault="00000000">
            <w:r>
              <w:rPr>
                <w:sz w:val="18"/>
              </w:rPr>
              <w:t>Format acceptance test (TC-04)</w:t>
            </w:r>
          </w:p>
        </w:tc>
        <w:tc>
          <w:tcPr>
            <w:tcW w:w="1008" w:type="dxa"/>
            <w:tcBorders>
              <w:top w:val="single" w:sz="4" w:space="0" w:color="000000"/>
              <w:left w:val="single" w:sz="4" w:space="0" w:color="000000"/>
              <w:bottom w:val="single" w:sz="4" w:space="0" w:color="000000"/>
              <w:right w:val="single" w:sz="4" w:space="0" w:color="000000"/>
            </w:tcBorders>
          </w:tcPr>
          <w:p w14:paraId="55F586E6" w14:textId="77777777" w:rsidR="00285589" w:rsidRDefault="00000000">
            <w:r>
              <w:rPr>
                <w:sz w:val="18"/>
              </w:rPr>
              <w:t>Met</w:t>
            </w:r>
          </w:p>
        </w:tc>
      </w:tr>
      <w:tr w:rsidR="00285589" w14:paraId="47C0A572" w14:textId="77777777">
        <w:trPr>
          <w:jc w:val="center"/>
        </w:trPr>
        <w:tc>
          <w:tcPr>
            <w:tcW w:w="1296" w:type="dxa"/>
            <w:tcBorders>
              <w:top w:val="single" w:sz="4" w:space="0" w:color="000000"/>
              <w:left w:val="single" w:sz="4" w:space="0" w:color="000000"/>
              <w:bottom w:val="single" w:sz="4" w:space="0" w:color="000000"/>
              <w:right w:val="single" w:sz="4" w:space="0" w:color="000000"/>
            </w:tcBorders>
          </w:tcPr>
          <w:p w14:paraId="3ED5628B" w14:textId="77777777" w:rsidR="00285589" w:rsidRDefault="00000000">
            <w:r>
              <w:rPr>
                <w:sz w:val="18"/>
              </w:rPr>
              <w:t>AC-005</w:t>
            </w:r>
          </w:p>
        </w:tc>
        <w:tc>
          <w:tcPr>
            <w:tcW w:w="3888" w:type="dxa"/>
            <w:tcBorders>
              <w:top w:val="single" w:sz="4" w:space="0" w:color="000000"/>
              <w:left w:val="single" w:sz="4" w:space="0" w:color="000000"/>
              <w:bottom w:val="single" w:sz="4" w:space="0" w:color="000000"/>
              <w:right w:val="single" w:sz="4" w:space="0" w:color="000000"/>
            </w:tcBorders>
          </w:tcPr>
          <w:p w14:paraId="1B323C93" w14:textId="77777777" w:rsidR="00285589" w:rsidRDefault="00000000">
            <w:r>
              <w:rPr>
                <w:sz w:val="18"/>
              </w:rPr>
              <w:t>Unsupported file formats are rejected.</w:t>
            </w:r>
          </w:p>
        </w:tc>
        <w:tc>
          <w:tcPr>
            <w:tcW w:w="3024" w:type="dxa"/>
            <w:tcBorders>
              <w:top w:val="single" w:sz="4" w:space="0" w:color="000000"/>
              <w:left w:val="single" w:sz="4" w:space="0" w:color="000000"/>
              <w:bottom w:val="single" w:sz="4" w:space="0" w:color="000000"/>
              <w:right w:val="single" w:sz="4" w:space="0" w:color="000000"/>
            </w:tcBorders>
          </w:tcPr>
          <w:p w14:paraId="714A9137" w14:textId="77777777" w:rsidR="00285589" w:rsidRDefault="00000000">
            <w:r>
              <w:rPr>
                <w:sz w:val="18"/>
              </w:rPr>
              <w:t>Validation tests (TC-05, TC-06, TC-</w:t>
            </w:r>
            <w:r>
              <w:rPr>
                <w:sz w:val="18"/>
              </w:rPr>
              <w:lastRenderedPageBreak/>
              <w:t>07)</w:t>
            </w:r>
          </w:p>
        </w:tc>
        <w:tc>
          <w:tcPr>
            <w:tcW w:w="1008" w:type="dxa"/>
            <w:tcBorders>
              <w:top w:val="single" w:sz="4" w:space="0" w:color="000000"/>
              <w:left w:val="single" w:sz="4" w:space="0" w:color="000000"/>
              <w:bottom w:val="single" w:sz="4" w:space="0" w:color="000000"/>
              <w:right w:val="single" w:sz="4" w:space="0" w:color="000000"/>
            </w:tcBorders>
          </w:tcPr>
          <w:p w14:paraId="54B1E590" w14:textId="77777777" w:rsidR="00285589" w:rsidRDefault="00000000">
            <w:r>
              <w:rPr>
                <w:sz w:val="18"/>
              </w:rPr>
              <w:lastRenderedPageBreak/>
              <w:t>Met</w:t>
            </w:r>
          </w:p>
        </w:tc>
      </w:tr>
      <w:tr w:rsidR="00285589" w14:paraId="149FE441" w14:textId="77777777">
        <w:trPr>
          <w:jc w:val="center"/>
        </w:trPr>
        <w:tc>
          <w:tcPr>
            <w:tcW w:w="1296" w:type="dxa"/>
            <w:tcBorders>
              <w:top w:val="single" w:sz="4" w:space="0" w:color="000000"/>
              <w:left w:val="single" w:sz="4" w:space="0" w:color="000000"/>
              <w:bottom w:val="single" w:sz="4" w:space="0" w:color="000000"/>
              <w:right w:val="single" w:sz="4" w:space="0" w:color="000000"/>
            </w:tcBorders>
          </w:tcPr>
          <w:p w14:paraId="4497E1FA" w14:textId="77777777" w:rsidR="00285589" w:rsidRDefault="00000000">
            <w:r>
              <w:rPr>
                <w:sz w:val="18"/>
              </w:rPr>
              <w:t>AC-006</w:t>
            </w:r>
          </w:p>
        </w:tc>
        <w:tc>
          <w:tcPr>
            <w:tcW w:w="3888" w:type="dxa"/>
            <w:tcBorders>
              <w:top w:val="single" w:sz="4" w:space="0" w:color="000000"/>
              <w:left w:val="single" w:sz="4" w:space="0" w:color="000000"/>
              <w:bottom w:val="single" w:sz="4" w:space="0" w:color="000000"/>
              <w:right w:val="single" w:sz="4" w:space="0" w:color="000000"/>
            </w:tcBorders>
          </w:tcPr>
          <w:p w14:paraId="11C50C50" w14:textId="77777777" w:rsidR="00285589" w:rsidRDefault="00000000">
            <w:r>
              <w:rPr>
                <w:sz w:val="18"/>
              </w:rPr>
              <w:t>A clear error message is displayed when an invalid file is selected.</w:t>
            </w:r>
          </w:p>
        </w:tc>
        <w:tc>
          <w:tcPr>
            <w:tcW w:w="3024" w:type="dxa"/>
            <w:tcBorders>
              <w:top w:val="single" w:sz="4" w:space="0" w:color="000000"/>
              <w:left w:val="single" w:sz="4" w:space="0" w:color="000000"/>
              <w:bottom w:val="single" w:sz="4" w:space="0" w:color="000000"/>
              <w:right w:val="single" w:sz="4" w:space="0" w:color="000000"/>
            </w:tcBorders>
          </w:tcPr>
          <w:p w14:paraId="4F762065" w14:textId="77777777" w:rsidR="00285589" w:rsidRDefault="00000000">
            <w:r>
              <w:rPr>
                <w:sz w:val="18"/>
              </w:rPr>
              <w:t>Message verification (TC-05, TC-06, TC-07)</w:t>
            </w:r>
          </w:p>
        </w:tc>
        <w:tc>
          <w:tcPr>
            <w:tcW w:w="1008" w:type="dxa"/>
            <w:tcBorders>
              <w:top w:val="single" w:sz="4" w:space="0" w:color="000000"/>
              <w:left w:val="single" w:sz="4" w:space="0" w:color="000000"/>
              <w:bottom w:val="single" w:sz="4" w:space="0" w:color="000000"/>
              <w:right w:val="single" w:sz="4" w:space="0" w:color="000000"/>
            </w:tcBorders>
          </w:tcPr>
          <w:p w14:paraId="01C5998A" w14:textId="77777777" w:rsidR="00285589" w:rsidRDefault="00000000">
            <w:r>
              <w:rPr>
                <w:sz w:val="18"/>
              </w:rPr>
              <w:t>Met</w:t>
            </w:r>
          </w:p>
        </w:tc>
      </w:tr>
      <w:tr w:rsidR="00285589" w14:paraId="533BF999" w14:textId="77777777">
        <w:trPr>
          <w:jc w:val="center"/>
        </w:trPr>
        <w:tc>
          <w:tcPr>
            <w:tcW w:w="1296" w:type="dxa"/>
            <w:tcBorders>
              <w:top w:val="single" w:sz="4" w:space="0" w:color="000000"/>
              <w:left w:val="single" w:sz="4" w:space="0" w:color="000000"/>
              <w:bottom w:val="single" w:sz="4" w:space="0" w:color="000000"/>
              <w:right w:val="single" w:sz="4" w:space="0" w:color="000000"/>
            </w:tcBorders>
          </w:tcPr>
          <w:p w14:paraId="55045008" w14:textId="77777777" w:rsidR="00285589" w:rsidRDefault="00000000">
            <w:r>
              <w:rPr>
                <w:sz w:val="18"/>
              </w:rPr>
              <w:t>AC-007</w:t>
            </w:r>
          </w:p>
        </w:tc>
        <w:tc>
          <w:tcPr>
            <w:tcW w:w="3888" w:type="dxa"/>
            <w:tcBorders>
              <w:top w:val="single" w:sz="4" w:space="0" w:color="000000"/>
              <w:left w:val="single" w:sz="4" w:space="0" w:color="000000"/>
              <w:bottom w:val="single" w:sz="4" w:space="0" w:color="000000"/>
              <w:right w:val="single" w:sz="4" w:space="0" w:color="000000"/>
            </w:tcBorders>
          </w:tcPr>
          <w:p w14:paraId="217F1927" w14:textId="77777777" w:rsidR="00285589" w:rsidRDefault="00000000">
            <w:r>
              <w:rPr>
                <w:sz w:val="18"/>
              </w:rPr>
              <w:t>A valid profile image is successfully uploaded when a student is created.</w:t>
            </w:r>
          </w:p>
        </w:tc>
        <w:tc>
          <w:tcPr>
            <w:tcW w:w="3024" w:type="dxa"/>
            <w:tcBorders>
              <w:top w:val="single" w:sz="4" w:space="0" w:color="000000"/>
              <w:left w:val="single" w:sz="4" w:space="0" w:color="000000"/>
              <w:bottom w:val="single" w:sz="4" w:space="0" w:color="000000"/>
              <w:right w:val="single" w:sz="4" w:space="0" w:color="000000"/>
            </w:tcBorders>
          </w:tcPr>
          <w:p w14:paraId="23F4A345" w14:textId="77777777" w:rsidR="00285589" w:rsidRDefault="00000000">
            <w:r>
              <w:rPr>
                <w:sz w:val="18"/>
              </w:rPr>
              <w:t>Upload workflow test (TC-08)</w:t>
            </w:r>
          </w:p>
        </w:tc>
        <w:tc>
          <w:tcPr>
            <w:tcW w:w="1008" w:type="dxa"/>
            <w:tcBorders>
              <w:top w:val="single" w:sz="4" w:space="0" w:color="000000"/>
              <w:left w:val="single" w:sz="4" w:space="0" w:color="000000"/>
              <w:bottom w:val="single" w:sz="4" w:space="0" w:color="000000"/>
              <w:right w:val="single" w:sz="4" w:space="0" w:color="000000"/>
            </w:tcBorders>
          </w:tcPr>
          <w:p w14:paraId="7B284715" w14:textId="77777777" w:rsidR="00285589" w:rsidRDefault="00000000">
            <w:r>
              <w:rPr>
                <w:sz w:val="18"/>
              </w:rPr>
              <w:t>Met</w:t>
            </w:r>
          </w:p>
        </w:tc>
      </w:tr>
      <w:tr w:rsidR="00285589" w14:paraId="4D38EA40" w14:textId="77777777">
        <w:trPr>
          <w:jc w:val="center"/>
        </w:trPr>
        <w:tc>
          <w:tcPr>
            <w:tcW w:w="1296" w:type="dxa"/>
            <w:tcBorders>
              <w:top w:val="single" w:sz="4" w:space="0" w:color="000000"/>
              <w:left w:val="single" w:sz="4" w:space="0" w:color="000000"/>
              <w:bottom w:val="single" w:sz="4" w:space="0" w:color="000000"/>
              <w:right w:val="single" w:sz="4" w:space="0" w:color="000000"/>
            </w:tcBorders>
          </w:tcPr>
          <w:p w14:paraId="3EE33DEC" w14:textId="77777777" w:rsidR="00285589" w:rsidRDefault="00000000">
            <w:r>
              <w:rPr>
                <w:sz w:val="18"/>
              </w:rPr>
              <w:t>AC-008</w:t>
            </w:r>
          </w:p>
        </w:tc>
        <w:tc>
          <w:tcPr>
            <w:tcW w:w="3888" w:type="dxa"/>
            <w:tcBorders>
              <w:top w:val="single" w:sz="4" w:space="0" w:color="000000"/>
              <w:left w:val="single" w:sz="4" w:space="0" w:color="000000"/>
              <w:bottom w:val="single" w:sz="4" w:space="0" w:color="000000"/>
              <w:right w:val="single" w:sz="4" w:space="0" w:color="000000"/>
            </w:tcBorders>
          </w:tcPr>
          <w:p w14:paraId="2ECB4A52" w14:textId="77777777" w:rsidR="00285589" w:rsidRDefault="00000000">
            <w:r>
              <w:rPr>
                <w:sz w:val="18"/>
              </w:rPr>
              <w:t>The uploaded image is associated with the correct student.</w:t>
            </w:r>
          </w:p>
        </w:tc>
        <w:tc>
          <w:tcPr>
            <w:tcW w:w="3024" w:type="dxa"/>
            <w:tcBorders>
              <w:top w:val="single" w:sz="4" w:space="0" w:color="000000"/>
              <w:left w:val="single" w:sz="4" w:space="0" w:color="000000"/>
              <w:bottom w:val="single" w:sz="4" w:space="0" w:color="000000"/>
              <w:right w:val="single" w:sz="4" w:space="0" w:color="000000"/>
            </w:tcBorders>
          </w:tcPr>
          <w:p w14:paraId="47EEFF7C" w14:textId="77777777" w:rsidR="00285589" w:rsidRDefault="00000000">
            <w:r>
              <w:rPr>
                <w:sz w:val="18"/>
              </w:rPr>
              <w:t>Database integrity test (TC-08, TC-09)</w:t>
            </w:r>
          </w:p>
        </w:tc>
        <w:tc>
          <w:tcPr>
            <w:tcW w:w="1008" w:type="dxa"/>
            <w:tcBorders>
              <w:top w:val="single" w:sz="4" w:space="0" w:color="000000"/>
              <w:left w:val="single" w:sz="4" w:space="0" w:color="000000"/>
              <w:bottom w:val="single" w:sz="4" w:space="0" w:color="000000"/>
              <w:right w:val="single" w:sz="4" w:space="0" w:color="000000"/>
            </w:tcBorders>
          </w:tcPr>
          <w:p w14:paraId="36CC0DC4" w14:textId="77777777" w:rsidR="00285589" w:rsidRDefault="00000000">
            <w:r>
              <w:rPr>
                <w:sz w:val="18"/>
              </w:rPr>
              <w:t>Met</w:t>
            </w:r>
          </w:p>
        </w:tc>
      </w:tr>
      <w:tr w:rsidR="00285589" w14:paraId="11C305EB" w14:textId="77777777">
        <w:trPr>
          <w:jc w:val="center"/>
        </w:trPr>
        <w:tc>
          <w:tcPr>
            <w:tcW w:w="1296" w:type="dxa"/>
            <w:tcBorders>
              <w:top w:val="single" w:sz="4" w:space="0" w:color="000000"/>
              <w:left w:val="single" w:sz="4" w:space="0" w:color="000000"/>
              <w:bottom w:val="single" w:sz="4" w:space="0" w:color="000000"/>
              <w:right w:val="single" w:sz="4" w:space="0" w:color="000000"/>
            </w:tcBorders>
          </w:tcPr>
          <w:p w14:paraId="1B7F6F1F" w14:textId="77777777" w:rsidR="00285589" w:rsidRDefault="00000000">
            <w:r>
              <w:rPr>
                <w:sz w:val="18"/>
              </w:rPr>
              <w:t>AC-009</w:t>
            </w:r>
          </w:p>
        </w:tc>
        <w:tc>
          <w:tcPr>
            <w:tcW w:w="3888" w:type="dxa"/>
            <w:tcBorders>
              <w:top w:val="single" w:sz="4" w:space="0" w:color="000000"/>
              <w:left w:val="single" w:sz="4" w:space="0" w:color="000000"/>
              <w:bottom w:val="single" w:sz="4" w:space="0" w:color="000000"/>
              <w:right w:val="single" w:sz="4" w:space="0" w:color="000000"/>
            </w:tcBorders>
          </w:tcPr>
          <w:p w14:paraId="02D6B1E3" w14:textId="77777777" w:rsidR="00285589" w:rsidRDefault="00000000">
            <w:r>
              <w:rPr>
                <w:sz w:val="18"/>
              </w:rPr>
              <w:t>The uploaded image is displayed correctly in the student list or student details page.</w:t>
            </w:r>
          </w:p>
        </w:tc>
        <w:tc>
          <w:tcPr>
            <w:tcW w:w="3024" w:type="dxa"/>
            <w:tcBorders>
              <w:top w:val="single" w:sz="4" w:space="0" w:color="000000"/>
              <w:left w:val="single" w:sz="4" w:space="0" w:color="000000"/>
              <w:bottom w:val="single" w:sz="4" w:space="0" w:color="000000"/>
              <w:right w:val="single" w:sz="4" w:space="0" w:color="000000"/>
            </w:tcBorders>
          </w:tcPr>
          <w:p w14:paraId="0172F8BB" w14:textId="77777777" w:rsidR="00285589" w:rsidRDefault="00000000">
            <w:r>
              <w:rPr>
                <w:sz w:val="18"/>
              </w:rPr>
              <w:t>Image rendering inspection (TC-09)</w:t>
            </w:r>
          </w:p>
        </w:tc>
        <w:tc>
          <w:tcPr>
            <w:tcW w:w="1008" w:type="dxa"/>
            <w:tcBorders>
              <w:top w:val="single" w:sz="4" w:space="0" w:color="000000"/>
              <w:left w:val="single" w:sz="4" w:space="0" w:color="000000"/>
              <w:bottom w:val="single" w:sz="4" w:space="0" w:color="000000"/>
              <w:right w:val="single" w:sz="4" w:space="0" w:color="000000"/>
            </w:tcBorders>
          </w:tcPr>
          <w:p w14:paraId="32BCD84E" w14:textId="77777777" w:rsidR="00285589" w:rsidRDefault="00000000">
            <w:r>
              <w:rPr>
                <w:sz w:val="18"/>
              </w:rPr>
              <w:t>Met</w:t>
            </w:r>
          </w:p>
        </w:tc>
      </w:tr>
      <w:tr w:rsidR="00285589" w14:paraId="34486ECC" w14:textId="77777777">
        <w:trPr>
          <w:jc w:val="center"/>
        </w:trPr>
        <w:tc>
          <w:tcPr>
            <w:tcW w:w="1296" w:type="dxa"/>
            <w:tcBorders>
              <w:top w:val="single" w:sz="4" w:space="0" w:color="000000"/>
              <w:left w:val="single" w:sz="4" w:space="0" w:color="000000"/>
              <w:bottom w:val="single" w:sz="4" w:space="0" w:color="000000"/>
              <w:right w:val="single" w:sz="4" w:space="0" w:color="000000"/>
            </w:tcBorders>
          </w:tcPr>
          <w:p w14:paraId="01C6CA0D" w14:textId="77777777" w:rsidR="00285589" w:rsidRDefault="00000000">
            <w:r>
              <w:rPr>
                <w:sz w:val="18"/>
              </w:rPr>
              <w:t>AC-010</w:t>
            </w:r>
          </w:p>
        </w:tc>
        <w:tc>
          <w:tcPr>
            <w:tcW w:w="3888" w:type="dxa"/>
            <w:tcBorders>
              <w:top w:val="single" w:sz="4" w:space="0" w:color="000000"/>
              <w:left w:val="single" w:sz="4" w:space="0" w:color="000000"/>
              <w:bottom w:val="single" w:sz="4" w:space="0" w:color="000000"/>
              <w:right w:val="single" w:sz="4" w:space="0" w:color="000000"/>
            </w:tcBorders>
          </w:tcPr>
          <w:p w14:paraId="4241FCFF" w14:textId="77777777" w:rsidR="00285589" w:rsidRDefault="00000000">
            <w:r>
              <w:rPr>
                <w:sz w:val="18"/>
              </w:rPr>
              <w:t>Students without an image display a default/placeholder image.</w:t>
            </w:r>
          </w:p>
        </w:tc>
        <w:tc>
          <w:tcPr>
            <w:tcW w:w="3024" w:type="dxa"/>
            <w:tcBorders>
              <w:top w:val="single" w:sz="4" w:space="0" w:color="000000"/>
              <w:left w:val="single" w:sz="4" w:space="0" w:color="000000"/>
              <w:bottom w:val="single" w:sz="4" w:space="0" w:color="000000"/>
              <w:right w:val="single" w:sz="4" w:space="0" w:color="000000"/>
            </w:tcBorders>
          </w:tcPr>
          <w:p w14:paraId="7893A188" w14:textId="77777777" w:rsidR="00285589" w:rsidRDefault="00000000">
            <w:r>
              <w:rPr>
                <w:sz w:val="18"/>
              </w:rPr>
              <w:t>Placeholder display check (TC-10)</w:t>
            </w:r>
          </w:p>
        </w:tc>
        <w:tc>
          <w:tcPr>
            <w:tcW w:w="1008" w:type="dxa"/>
            <w:tcBorders>
              <w:top w:val="single" w:sz="4" w:space="0" w:color="000000"/>
              <w:left w:val="single" w:sz="4" w:space="0" w:color="000000"/>
              <w:bottom w:val="single" w:sz="4" w:space="0" w:color="000000"/>
              <w:right w:val="single" w:sz="4" w:space="0" w:color="000000"/>
            </w:tcBorders>
          </w:tcPr>
          <w:p w14:paraId="52A8E43A" w14:textId="77777777" w:rsidR="00285589" w:rsidRDefault="00000000">
            <w:r>
              <w:rPr>
                <w:sz w:val="18"/>
              </w:rPr>
              <w:t>Met</w:t>
            </w:r>
          </w:p>
        </w:tc>
      </w:tr>
      <w:tr w:rsidR="00285589" w14:paraId="0A1C56E1" w14:textId="77777777">
        <w:trPr>
          <w:jc w:val="center"/>
        </w:trPr>
        <w:tc>
          <w:tcPr>
            <w:tcW w:w="1296" w:type="dxa"/>
            <w:tcBorders>
              <w:top w:val="single" w:sz="4" w:space="0" w:color="000000"/>
              <w:left w:val="single" w:sz="4" w:space="0" w:color="000000"/>
              <w:bottom w:val="single" w:sz="4" w:space="0" w:color="000000"/>
              <w:right w:val="single" w:sz="4" w:space="0" w:color="000000"/>
            </w:tcBorders>
          </w:tcPr>
          <w:p w14:paraId="59CF46E6" w14:textId="77777777" w:rsidR="00285589" w:rsidRDefault="00000000">
            <w:r>
              <w:rPr>
                <w:sz w:val="18"/>
              </w:rPr>
              <w:t>AC-011</w:t>
            </w:r>
          </w:p>
        </w:tc>
        <w:tc>
          <w:tcPr>
            <w:tcW w:w="3888" w:type="dxa"/>
            <w:tcBorders>
              <w:top w:val="single" w:sz="4" w:space="0" w:color="000000"/>
              <w:left w:val="single" w:sz="4" w:space="0" w:color="000000"/>
              <w:bottom w:val="single" w:sz="4" w:space="0" w:color="000000"/>
              <w:right w:val="single" w:sz="4" w:space="0" w:color="000000"/>
            </w:tcBorders>
          </w:tcPr>
          <w:p w14:paraId="7FDFC7A2" w14:textId="77777777" w:rsidR="00285589" w:rsidRDefault="00000000">
            <w:r>
              <w:rPr>
                <w:sz w:val="18"/>
              </w:rPr>
              <w:t>Existing Edit and Delete operations continue to affect the correct student.</w:t>
            </w:r>
          </w:p>
        </w:tc>
        <w:tc>
          <w:tcPr>
            <w:tcW w:w="3024" w:type="dxa"/>
            <w:tcBorders>
              <w:top w:val="single" w:sz="4" w:space="0" w:color="000000"/>
              <w:left w:val="single" w:sz="4" w:space="0" w:color="000000"/>
              <w:bottom w:val="single" w:sz="4" w:space="0" w:color="000000"/>
              <w:right w:val="single" w:sz="4" w:space="0" w:color="000000"/>
            </w:tcBorders>
          </w:tcPr>
          <w:p w14:paraId="46FA8923" w14:textId="77777777" w:rsidR="00285589" w:rsidRDefault="00000000">
            <w:r>
              <w:rPr>
                <w:sz w:val="18"/>
              </w:rPr>
              <w:t>CRUD regression tests (TC-11, TC-12)</w:t>
            </w:r>
          </w:p>
        </w:tc>
        <w:tc>
          <w:tcPr>
            <w:tcW w:w="1008" w:type="dxa"/>
            <w:tcBorders>
              <w:top w:val="single" w:sz="4" w:space="0" w:color="000000"/>
              <w:left w:val="single" w:sz="4" w:space="0" w:color="000000"/>
              <w:bottom w:val="single" w:sz="4" w:space="0" w:color="000000"/>
              <w:right w:val="single" w:sz="4" w:space="0" w:color="000000"/>
            </w:tcBorders>
          </w:tcPr>
          <w:p w14:paraId="146BE427" w14:textId="77777777" w:rsidR="00285589" w:rsidRDefault="00000000">
            <w:r>
              <w:rPr>
                <w:sz w:val="18"/>
              </w:rPr>
              <w:t>Met</w:t>
            </w:r>
          </w:p>
        </w:tc>
      </w:tr>
      <w:tr w:rsidR="00285589" w14:paraId="604718B4" w14:textId="77777777">
        <w:trPr>
          <w:jc w:val="center"/>
        </w:trPr>
        <w:tc>
          <w:tcPr>
            <w:tcW w:w="1296" w:type="dxa"/>
            <w:tcBorders>
              <w:top w:val="single" w:sz="4" w:space="0" w:color="000000"/>
              <w:left w:val="single" w:sz="4" w:space="0" w:color="000000"/>
              <w:bottom w:val="single" w:sz="4" w:space="0" w:color="000000"/>
              <w:right w:val="single" w:sz="4" w:space="0" w:color="000000"/>
            </w:tcBorders>
          </w:tcPr>
          <w:p w14:paraId="7C3DBDBE" w14:textId="77777777" w:rsidR="00285589" w:rsidRDefault="00000000">
            <w:r>
              <w:rPr>
                <w:sz w:val="18"/>
              </w:rPr>
              <w:t>AC-012</w:t>
            </w:r>
          </w:p>
        </w:tc>
        <w:tc>
          <w:tcPr>
            <w:tcW w:w="3888" w:type="dxa"/>
            <w:tcBorders>
              <w:top w:val="single" w:sz="4" w:space="0" w:color="000000"/>
              <w:left w:val="single" w:sz="4" w:space="0" w:color="000000"/>
              <w:bottom w:val="single" w:sz="4" w:space="0" w:color="000000"/>
              <w:right w:val="single" w:sz="4" w:space="0" w:color="000000"/>
            </w:tcBorders>
          </w:tcPr>
          <w:p w14:paraId="67A51137" w14:textId="77777777" w:rsidR="00285589" w:rsidRDefault="00000000">
            <w:r>
              <w:rPr>
                <w:sz w:val="18"/>
              </w:rPr>
              <w:t>Existing administrator authentication and authorization continue to work.</w:t>
            </w:r>
          </w:p>
        </w:tc>
        <w:tc>
          <w:tcPr>
            <w:tcW w:w="3024" w:type="dxa"/>
            <w:tcBorders>
              <w:top w:val="single" w:sz="4" w:space="0" w:color="000000"/>
              <w:left w:val="single" w:sz="4" w:space="0" w:color="000000"/>
              <w:bottom w:val="single" w:sz="4" w:space="0" w:color="000000"/>
              <w:right w:val="single" w:sz="4" w:space="0" w:color="000000"/>
            </w:tcBorders>
          </w:tcPr>
          <w:p w14:paraId="42925A19" w14:textId="77777777" w:rsidR="00285589" w:rsidRDefault="00000000">
            <w:r>
              <w:rPr>
                <w:sz w:val="18"/>
              </w:rPr>
              <w:t>Security test (TC-13)</w:t>
            </w:r>
          </w:p>
        </w:tc>
        <w:tc>
          <w:tcPr>
            <w:tcW w:w="1008" w:type="dxa"/>
            <w:tcBorders>
              <w:top w:val="single" w:sz="4" w:space="0" w:color="000000"/>
              <w:left w:val="single" w:sz="4" w:space="0" w:color="000000"/>
              <w:bottom w:val="single" w:sz="4" w:space="0" w:color="000000"/>
              <w:right w:val="single" w:sz="4" w:space="0" w:color="000000"/>
            </w:tcBorders>
          </w:tcPr>
          <w:p w14:paraId="0397593D" w14:textId="77777777" w:rsidR="00285589" w:rsidRDefault="00000000">
            <w:r>
              <w:rPr>
                <w:sz w:val="18"/>
              </w:rPr>
              <w:t>Met</w:t>
            </w:r>
          </w:p>
        </w:tc>
      </w:tr>
      <w:tr w:rsidR="00285589" w14:paraId="439076CB" w14:textId="77777777">
        <w:trPr>
          <w:jc w:val="center"/>
        </w:trPr>
        <w:tc>
          <w:tcPr>
            <w:tcW w:w="1296" w:type="dxa"/>
            <w:tcBorders>
              <w:top w:val="single" w:sz="4" w:space="0" w:color="000000"/>
              <w:left w:val="single" w:sz="4" w:space="0" w:color="000000"/>
              <w:bottom w:val="single" w:sz="4" w:space="0" w:color="000000"/>
              <w:right w:val="single" w:sz="4" w:space="0" w:color="000000"/>
            </w:tcBorders>
          </w:tcPr>
          <w:p w14:paraId="228B9D4A" w14:textId="77777777" w:rsidR="00285589" w:rsidRDefault="00000000">
            <w:r>
              <w:rPr>
                <w:sz w:val="18"/>
              </w:rPr>
              <w:t>AC-013</w:t>
            </w:r>
          </w:p>
        </w:tc>
        <w:tc>
          <w:tcPr>
            <w:tcW w:w="3888" w:type="dxa"/>
            <w:tcBorders>
              <w:top w:val="single" w:sz="4" w:space="0" w:color="000000"/>
              <w:left w:val="single" w:sz="4" w:space="0" w:color="000000"/>
              <w:bottom w:val="single" w:sz="4" w:space="0" w:color="000000"/>
              <w:right w:val="single" w:sz="4" w:space="0" w:color="000000"/>
            </w:tcBorders>
          </w:tcPr>
          <w:p w14:paraId="611DE8F0" w14:textId="77777777" w:rsidR="00285589" w:rsidRDefault="00000000">
            <w:r>
              <w:rPr>
                <w:sz w:val="18"/>
              </w:rPr>
              <w:t>No unsupported or unsafe file type can be uploaded through the profile image field.</w:t>
            </w:r>
          </w:p>
        </w:tc>
        <w:tc>
          <w:tcPr>
            <w:tcW w:w="3024" w:type="dxa"/>
            <w:tcBorders>
              <w:top w:val="single" w:sz="4" w:space="0" w:color="000000"/>
              <w:left w:val="single" w:sz="4" w:space="0" w:color="000000"/>
              <w:bottom w:val="single" w:sz="4" w:space="0" w:color="000000"/>
              <w:right w:val="single" w:sz="4" w:space="0" w:color="000000"/>
            </w:tcBorders>
          </w:tcPr>
          <w:p w14:paraId="537E1CD9" w14:textId="77777777" w:rsidR="00285589" w:rsidRDefault="00000000">
            <w:r>
              <w:rPr>
                <w:sz w:val="18"/>
              </w:rPr>
              <w:t>Server-side whitelist test (TC-06)</w:t>
            </w:r>
          </w:p>
        </w:tc>
        <w:tc>
          <w:tcPr>
            <w:tcW w:w="1008" w:type="dxa"/>
            <w:tcBorders>
              <w:top w:val="single" w:sz="4" w:space="0" w:color="000000"/>
              <w:left w:val="single" w:sz="4" w:space="0" w:color="000000"/>
              <w:bottom w:val="single" w:sz="4" w:space="0" w:color="000000"/>
              <w:right w:val="single" w:sz="4" w:space="0" w:color="000000"/>
            </w:tcBorders>
          </w:tcPr>
          <w:p w14:paraId="28258C9F" w14:textId="77777777" w:rsidR="00285589" w:rsidRDefault="00000000">
            <w:r>
              <w:rPr>
                <w:sz w:val="18"/>
              </w:rPr>
              <w:t>Met</w:t>
            </w:r>
          </w:p>
        </w:tc>
      </w:tr>
    </w:tbl>
    <w:p w14:paraId="182A2B15" w14:textId="77777777" w:rsidR="00285589" w:rsidRDefault="00000000">
      <w:pPr>
        <w:keepNext/>
        <w:spacing w:before="320" w:after="120"/>
      </w:pPr>
      <w:r>
        <w:rPr>
          <w:b/>
          <w:sz w:val="48"/>
        </w:rPr>
        <w:t>5. Evidence</w:t>
      </w:r>
    </w:p>
    <w:p w14:paraId="24C3763C" w14:textId="77777777" w:rsidR="00285589" w:rsidRDefault="00000000">
      <w:r>
        <w:t>A maximum of two relevant screenshots should be attached.</w:t>
      </w:r>
    </w:p>
    <w:p w14:paraId="799B98B6" w14:textId="77777777" w:rsidR="00285589" w:rsidRDefault="00000000">
      <w:pPr>
        <w:keepNext/>
        <w:spacing w:before="240"/>
      </w:pPr>
      <w:r>
        <w:rPr>
          <w:b/>
          <w:sz w:val="36"/>
        </w:rPr>
        <w:t>Evidence 01 – Add Student Form with Profile Image Upload Field &amp; Format Validation</w:t>
      </w:r>
    </w:p>
    <w:p w14:paraId="613E71CE" w14:textId="77777777" w:rsidR="00285589" w:rsidRDefault="00000000">
      <w:r>
        <w:t>Related: AC-001, AC-002, AC-003, AC-004, AC-005, AC-006</w:t>
      </w:r>
    </w:p>
    <w:p w14:paraId="33A0D70F" w14:textId="0E1C6646" w:rsidR="00285589" w:rsidRDefault="00785FA5">
      <w:pPr>
        <w:spacing w:before="120"/>
        <w:jc w:val="center"/>
      </w:pPr>
      <w:r w:rsidRPr="00785FA5">
        <w:drawing>
          <wp:inline distT="0" distB="0" distL="0" distR="0" wp14:anchorId="728C4905" wp14:editId="424E2A5C">
            <wp:extent cx="5972810" cy="2948305"/>
            <wp:effectExtent l="0" t="0" r="8890" b="4445"/>
            <wp:docPr id="497160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160504" name=""/>
                    <pic:cNvPicPr/>
                  </pic:nvPicPr>
                  <pic:blipFill>
                    <a:blip r:embed="rId6"/>
                    <a:stretch>
                      <a:fillRect/>
                    </a:stretch>
                  </pic:blipFill>
                  <pic:spPr>
                    <a:xfrm>
                      <a:off x="0" y="0"/>
                      <a:ext cx="5972810" cy="2948305"/>
                    </a:xfrm>
                    <a:prstGeom prst="rect">
                      <a:avLst/>
                    </a:prstGeom>
                  </pic:spPr>
                </pic:pic>
              </a:graphicData>
            </a:graphic>
          </wp:inline>
        </w:drawing>
      </w:r>
    </w:p>
    <w:p w14:paraId="3C673184" w14:textId="77777777" w:rsidR="00285589" w:rsidRDefault="00000000">
      <w:pPr>
        <w:pStyle w:val="Caption"/>
        <w:spacing w:after="280"/>
        <w:jc w:val="center"/>
      </w:pPr>
      <w:r>
        <w:rPr>
          <w:i/>
          <w:sz w:val="19"/>
        </w:rPr>
        <w:t>Figure 1: Add Student form displaying Profile Image upload field, file format hint, and format validation.</w:t>
      </w:r>
    </w:p>
    <w:p w14:paraId="5DE37157" w14:textId="77777777" w:rsidR="00285589" w:rsidRDefault="00000000">
      <w:pPr>
        <w:keepNext/>
        <w:spacing w:before="240"/>
      </w:pPr>
      <w:r>
        <w:rPr>
          <w:b/>
          <w:sz w:val="36"/>
        </w:rPr>
        <w:lastRenderedPageBreak/>
        <w:t>Evidence 02 – Student List Displaying Uploaded Profile Images and Placeholders</w:t>
      </w:r>
    </w:p>
    <w:p w14:paraId="797FEF05" w14:textId="77777777" w:rsidR="00285589" w:rsidRDefault="00000000">
      <w:r>
        <w:t>Related: AC-007, AC-008, AC-009, AC-010, AC-011, AC-012, AC-013</w:t>
      </w:r>
    </w:p>
    <w:p w14:paraId="3C01798B" w14:textId="58473960" w:rsidR="00285589" w:rsidRDefault="00785FA5">
      <w:pPr>
        <w:spacing w:before="120"/>
        <w:jc w:val="center"/>
      </w:pPr>
      <w:r w:rsidRPr="00785FA5">
        <w:drawing>
          <wp:inline distT="0" distB="0" distL="0" distR="0" wp14:anchorId="3F70F6CF" wp14:editId="75404EF3">
            <wp:extent cx="5972810" cy="3091815"/>
            <wp:effectExtent l="0" t="0" r="8890" b="0"/>
            <wp:docPr id="279065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065915" name=""/>
                    <pic:cNvPicPr/>
                  </pic:nvPicPr>
                  <pic:blipFill>
                    <a:blip r:embed="rId7"/>
                    <a:stretch>
                      <a:fillRect/>
                    </a:stretch>
                  </pic:blipFill>
                  <pic:spPr>
                    <a:xfrm>
                      <a:off x="0" y="0"/>
                      <a:ext cx="5972810" cy="3091815"/>
                    </a:xfrm>
                    <a:prstGeom prst="rect">
                      <a:avLst/>
                    </a:prstGeom>
                  </pic:spPr>
                </pic:pic>
              </a:graphicData>
            </a:graphic>
          </wp:inline>
        </w:drawing>
      </w:r>
    </w:p>
    <w:p w14:paraId="1FA0A489" w14:textId="77777777" w:rsidR="00285589" w:rsidRDefault="00000000">
      <w:pPr>
        <w:pStyle w:val="Caption"/>
        <w:spacing w:after="280"/>
        <w:jc w:val="center"/>
      </w:pPr>
      <w:r>
        <w:rPr>
          <w:i/>
          <w:sz w:val="19"/>
        </w:rPr>
        <w:t>Figure 2: Admin Dashboard student list table displaying profile photo thumbnail alongside student records and initials fallback placeholder.</w:t>
      </w:r>
    </w:p>
    <w:p w14:paraId="70D4E9D8" w14:textId="77777777" w:rsidR="00285589" w:rsidRDefault="00000000">
      <w:pPr>
        <w:keepNext/>
        <w:spacing w:before="320" w:after="120"/>
      </w:pPr>
      <w:r>
        <w:rPr>
          <w:b/>
          <w:sz w:val="48"/>
        </w:rPr>
        <w:t>6. Final Result</w:t>
      </w:r>
    </w:p>
    <w:tbl>
      <w:tblPr>
        <w:tblW w:w="0" w:type="auto"/>
        <w:jc w:val="center"/>
        <w:tblLook w:val="04A0" w:firstRow="1" w:lastRow="0" w:firstColumn="1" w:lastColumn="0" w:noHBand="0" w:noVBand="1"/>
      </w:tblPr>
      <w:tblGrid>
        <w:gridCol w:w="4320"/>
        <w:gridCol w:w="4752"/>
      </w:tblGrid>
      <w:tr w:rsidR="00285589" w14:paraId="240197AF" w14:textId="77777777">
        <w:trPr>
          <w:jc w:val="center"/>
        </w:trPr>
        <w:tc>
          <w:tcPr>
            <w:tcW w:w="4320" w:type="dxa"/>
            <w:tcBorders>
              <w:top w:val="single" w:sz="4" w:space="0" w:color="000000"/>
              <w:left w:val="single" w:sz="4" w:space="0" w:color="000000"/>
              <w:bottom w:val="single" w:sz="4" w:space="0" w:color="000000"/>
              <w:right w:val="single" w:sz="4" w:space="0" w:color="000000"/>
            </w:tcBorders>
          </w:tcPr>
          <w:p w14:paraId="331BE7A6" w14:textId="77777777" w:rsidR="00285589" w:rsidRDefault="00000000">
            <w:r>
              <w:rPr>
                <w:b/>
              </w:rPr>
              <w:t>Item</w:t>
            </w:r>
          </w:p>
        </w:tc>
        <w:tc>
          <w:tcPr>
            <w:tcW w:w="4752" w:type="dxa"/>
            <w:tcBorders>
              <w:top w:val="single" w:sz="4" w:space="0" w:color="000000"/>
              <w:left w:val="single" w:sz="4" w:space="0" w:color="000000"/>
              <w:bottom w:val="single" w:sz="4" w:space="0" w:color="000000"/>
              <w:right w:val="single" w:sz="4" w:space="0" w:color="000000"/>
            </w:tcBorders>
          </w:tcPr>
          <w:p w14:paraId="50929F99" w14:textId="77777777" w:rsidR="00285589" w:rsidRDefault="00000000">
            <w:r>
              <w:rPr>
                <w:b/>
              </w:rPr>
              <w:t>Result</w:t>
            </w:r>
          </w:p>
        </w:tc>
      </w:tr>
      <w:tr w:rsidR="00285589" w14:paraId="2D20C3C0" w14:textId="77777777">
        <w:trPr>
          <w:jc w:val="center"/>
        </w:trPr>
        <w:tc>
          <w:tcPr>
            <w:tcW w:w="4320" w:type="dxa"/>
            <w:tcBorders>
              <w:top w:val="single" w:sz="4" w:space="0" w:color="000000"/>
              <w:left w:val="single" w:sz="4" w:space="0" w:color="000000"/>
              <w:bottom w:val="single" w:sz="4" w:space="0" w:color="000000"/>
              <w:right w:val="single" w:sz="4" w:space="0" w:color="000000"/>
            </w:tcBorders>
          </w:tcPr>
          <w:p w14:paraId="6C24EC03" w14:textId="77777777" w:rsidR="00285589" w:rsidRDefault="00000000">
            <w:r>
              <w:t>Requirements</w:t>
            </w:r>
          </w:p>
        </w:tc>
        <w:tc>
          <w:tcPr>
            <w:tcW w:w="4752" w:type="dxa"/>
            <w:tcBorders>
              <w:top w:val="single" w:sz="4" w:space="0" w:color="000000"/>
              <w:left w:val="single" w:sz="4" w:space="0" w:color="000000"/>
              <w:bottom w:val="single" w:sz="4" w:space="0" w:color="000000"/>
              <w:right w:val="single" w:sz="4" w:space="0" w:color="000000"/>
            </w:tcBorders>
          </w:tcPr>
          <w:p w14:paraId="5F7F2E51" w14:textId="77777777" w:rsidR="00285589" w:rsidRDefault="00000000">
            <w:r>
              <w:t>Met</w:t>
            </w:r>
          </w:p>
        </w:tc>
      </w:tr>
      <w:tr w:rsidR="00285589" w14:paraId="0A7EC88A" w14:textId="77777777">
        <w:trPr>
          <w:jc w:val="center"/>
        </w:trPr>
        <w:tc>
          <w:tcPr>
            <w:tcW w:w="4320" w:type="dxa"/>
            <w:tcBorders>
              <w:top w:val="single" w:sz="4" w:space="0" w:color="000000"/>
              <w:left w:val="single" w:sz="4" w:space="0" w:color="000000"/>
              <w:bottom w:val="single" w:sz="4" w:space="0" w:color="000000"/>
              <w:right w:val="single" w:sz="4" w:space="0" w:color="000000"/>
            </w:tcBorders>
          </w:tcPr>
          <w:p w14:paraId="5D026CEC" w14:textId="77777777" w:rsidR="00285589" w:rsidRDefault="00000000">
            <w:r>
              <w:t>Implementation</w:t>
            </w:r>
          </w:p>
        </w:tc>
        <w:tc>
          <w:tcPr>
            <w:tcW w:w="4752" w:type="dxa"/>
            <w:tcBorders>
              <w:top w:val="single" w:sz="4" w:space="0" w:color="000000"/>
              <w:left w:val="single" w:sz="4" w:space="0" w:color="000000"/>
              <w:bottom w:val="single" w:sz="4" w:space="0" w:color="000000"/>
              <w:right w:val="single" w:sz="4" w:space="0" w:color="000000"/>
            </w:tcBorders>
          </w:tcPr>
          <w:p w14:paraId="41198136" w14:textId="77777777" w:rsidR="00285589" w:rsidRDefault="00000000">
            <w:r>
              <w:t>Completed</w:t>
            </w:r>
          </w:p>
        </w:tc>
      </w:tr>
      <w:tr w:rsidR="00285589" w14:paraId="3DD4EBDE" w14:textId="77777777">
        <w:trPr>
          <w:jc w:val="center"/>
        </w:trPr>
        <w:tc>
          <w:tcPr>
            <w:tcW w:w="4320" w:type="dxa"/>
            <w:tcBorders>
              <w:top w:val="single" w:sz="4" w:space="0" w:color="000000"/>
              <w:left w:val="single" w:sz="4" w:space="0" w:color="000000"/>
              <w:bottom w:val="single" w:sz="4" w:space="0" w:color="000000"/>
              <w:right w:val="single" w:sz="4" w:space="0" w:color="000000"/>
            </w:tcBorders>
          </w:tcPr>
          <w:p w14:paraId="3CE01A65" w14:textId="77777777" w:rsidR="00285589" w:rsidRDefault="00000000">
            <w:r>
              <w:t>Testing</w:t>
            </w:r>
          </w:p>
        </w:tc>
        <w:tc>
          <w:tcPr>
            <w:tcW w:w="4752" w:type="dxa"/>
            <w:tcBorders>
              <w:top w:val="single" w:sz="4" w:space="0" w:color="000000"/>
              <w:left w:val="single" w:sz="4" w:space="0" w:color="000000"/>
              <w:bottom w:val="single" w:sz="4" w:space="0" w:color="000000"/>
              <w:right w:val="single" w:sz="4" w:space="0" w:color="000000"/>
            </w:tcBorders>
          </w:tcPr>
          <w:p w14:paraId="7C615A5F" w14:textId="77777777" w:rsidR="00285589" w:rsidRDefault="00000000">
            <w:r>
              <w:t>Passed</w:t>
            </w:r>
          </w:p>
        </w:tc>
      </w:tr>
      <w:tr w:rsidR="00285589" w14:paraId="2B9C5F5D" w14:textId="77777777">
        <w:trPr>
          <w:jc w:val="center"/>
        </w:trPr>
        <w:tc>
          <w:tcPr>
            <w:tcW w:w="4320" w:type="dxa"/>
            <w:tcBorders>
              <w:top w:val="single" w:sz="4" w:space="0" w:color="000000"/>
              <w:left w:val="single" w:sz="4" w:space="0" w:color="000000"/>
              <w:bottom w:val="single" w:sz="4" w:space="0" w:color="000000"/>
              <w:right w:val="single" w:sz="4" w:space="0" w:color="000000"/>
            </w:tcBorders>
          </w:tcPr>
          <w:p w14:paraId="2C697925" w14:textId="77777777" w:rsidR="00285589" w:rsidRDefault="00000000">
            <w:r>
              <w:t>Acceptance Criteria</w:t>
            </w:r>
          </w:p>
        </w:tc>
        <w:tc>
          <w:tcPr>
            <w:tcW w:w="4752" w:type="dxa"/>
            <w:tcBorders>
              <w:top w:val="single" w:sz="4" w:space="0" w:color="000000"/>
              <w:left w:val="single" w:sz="4" w:space="0" w:color="000000"/>
              <w:bottom w:val="single" w:sz="4" w:space="0" w:color="000000"/>
              <w:right w:val="single" w:sz="4" w:space="0" w:color="000000"/>
            </w:tcBorders>
          </w:tcPr>
          <w:p w14:paraId="65593D95" w14:textId="77777777" w:rsidR="00285589" w:rsidRDefault="00000000">
            <w:r>
              <w:t>All Met</w:t>
            </w:r>
          </w:p>
        </w:tc>
      </w:tr>
      <w:tr w:rsidR="00285589" w14:paraId="13F7C528" w14:textId="77777777">
        <w:trPr>
          <w:jc w:val="center"/>
        </w:trPr>
        <w:tc>
          <w:tcPr>
            <w:tcW w:w="4320" w:type="dxa"/>
            <w:tcBorders>
              <w:top w:val="single" w:sz="4" w:space="0" w:color="000000"/>
              <w:left w:val="single" w:sz="4" w:space="0" w:color="000000"/>
              <w:bottom w:val="single" w:sz="4" w:space="0" w:color="000000"/>
              <w:right w:val="single" w:sz="4" w:space="0" w:color="000000"/>
            </w:tcBorders>
          </w:tcPr>
          <w:p w14:paraId="29032B48" w14:textId="77777777" w:rsidR="00285589" w:rsidRDefault="00000000">
            <w:r>
              <w:t>Existing CRUD / Auth</w:t>
            </w:r>
          </w:p>
        </w:tc>
        <w:tc>
          <w:tcPr>
            <w:tcW w:w="4752" w:type="dxa"/>
            <w:tcBorders>
              <w:top w:val="single" w:sz="4" w:space="0" w:color="000000"/>
              <w:left w:val="single" w:sz="4" w:space="0" w:color="000000"/>
              <w:bottom w:val="single" w:sz="4" w:space="0" w:color="000000"/>
              <w:right w:val="single" w:sz="4" w:space="0" w:color="000000"/>
            </w:tcBorders>
          </w:tcPr>
          <w:p w14:paraId="79A04158" w14:textId="77777777" w:rsidR="00285589" w:rsidRDefault="00000000">
            <w:r>
              <w:t>Verified</w:t>
            </w:r>
          </w:p>
        </w:tc>
      </w:tr>
      <w:tr w:rsidR="00285589" w14:paraId="1CAD17C4" w14:textId="77777777">
        <w:trPr>
          <w:jc w:val="center"/>
        </w:trPr>
        <w:tc>
          <w:tcPr>
            <w:tcW w:w="4320" w:type="dxa"/>
            <w:tcBorders>
              <w:top w:val="single" w:sz="4" w:space="0" w:color="000000"/>
              <w:left w:val="single" w:sz="4" w:space="0" w:color="000000"/>
              <w:bottom w:val="single" w:sz="4" w:space="0" w:color="000000"/>
              <w:right w:val="single" w:sz="4" w:space="0" w:color="000000"/>
            </w:tcBorders>
          </w:tcPr>
          <w:p w14:paraId="2353507F" w14:textId="77777777" w:rsidR="00285589" w:rsidRDefault="00000000">
            <w:r>
              <w:t>Final Status</w:t>
            </w:r>
          </w:p>
        </w:tc>
        <w:tc>
          <w:tcPr>
            <w:tcW w:w="4752" w:type="dxa"/>
            <w:tcBorders>
              <w:top w:val="single" w:sz="4" w:space="0" w:color="000000"/>
              <w:left w:val="single" w:sz="4" w:space="0" w:color="000000"/>
              <w:bottom w:val="single" w:sz="4" w:space="0" w:color="000000"/>
              <w:right w:val="single" w:sz="4" w:space="0" w:color="000000"/>
            </w:tcBorders>
          </w:tcPr>
          <w:p w14:paraId="4E43DE1F" w14:textId="77777777" w:rsidR="00285589" w:rsidRDefault="00000000">
            <w:r>
              <w:t>Accepted</w:t>
            </w:r>
          </w:p>
        </w:tc>
      </w:tr>
    </w:tbl>
    <w:p w14:paraId="37757F23" w14:textId="77777777" w:rsidR="00285589" w:rsidRDefault="00000000">
      <w:pPr>
        <w:keepNext/>
        <w:spacing w:before="240"/>
      </w:pPr>
      <w:r>
        <w:rPr>
          <w:b/>
          <w:sz w:val="36"/>
        </w:rPr>
        <w:t>6.1 Final Summary</w:t>
      </w:r>
    </w:p>
    <w:p w14:paraId="319B3FC0" w14:textId="77777777" w:rsidR="00285589" w:rsidRDefault="00000000">
      <w:r>
        <w:t xml:space="preserve">CR-010 was successfully implemented as a full-stack enhancement introducing student profile image upload functionality to the Student Management System. Administrators can upload student profile images in PNG, JPG, or JPEG format during student creation. The system validates selected files on both client and server sides, stores files securely on the server with </w:t>
      </w:r>
      <w:r>
        <w:lastRenderedPageBreak/>
        <w:t>sanitized unique filenames, associates the image reference with the student record, and displays the image in the student management table and student portal. For students without images, a styled fallback placeholder avatar is displayed. Existing authentication, authorization, and CRUD operations continue to work without regression. The change was thoroughly verified against all defined functional requirements and acceptance criteria with a 100% test pass rate.</w:t>
      </w:r>
    </w:p>
    <w:p w14:paraId="2BE98104" w14:textId="77777777" w:rsidR="00285589" w:rsidRDefault="00000000">
      <w:pPr>
        <w:keepNext/>
        <w:spacing w:before="240"/>
      </w:pPr>
      <w:r>
        <w:rPr>
          <w:b/>
          <w:sz w:val="36"/>
        </w:rPr>
        <w:t>6.2 Issues / Limitations</w:t>
      </w:r>
    </w:p>
    <w:p w14:paraId="38074F3E" w14:textId="77777777" w:rsidR="00285589" w:rsidRDefault="00000000">
      <w:r>
        <w:t>[State any remaining issues or limitations.]</w:t>
      </w:r>
      <w:r>
        <w:br/>
        <w:t>If none:</w:t>
      </w:r>
      <w:r>
        <w:br/>
        <w:t>No significant issues identified.</w:t>
      </w:r>
    </w:p>
    <w:p w14:paraId="0B77E0BB" w14:textId="77777777" w:rsidR="00285589" w:rsidRDefault="00000000">
      <w:pPr>
        <w:spacing w:before="280" w:after="60"/>
      </w:pPr>
      <w:r>
        <w:t>Student Name: MH Anush</w:t>
      </w:r>
    </w:p>
    <w:p w14:paraId="10F52C4B" w14:textId="77777777" w:rsidR="00285589" w:rsidRDefault="00000000">
      <w:pPr>
        <w:spacing w:after="60"/>
      </w:pPr>
      <w:r>
        <w:t>Student ID: JFICT2416</w:t>
      </w:r>
    </w:p>
    <w:p w14:paraId="28B1023A" w14:textId="77777777" w:rsidR="00285589" w:rsidRDefault="00000000">
      <w:pPr>
        <w:spacing w:after="60"/>
      </w:pPr>
      <w:r>
        <w:t>Date: 13 October 2026</w:t>
      </w:r>
    </w:p>
    <w:p w14:paraId="29AF41C4" w14:textId="77777777" w:rsidR="00285589" w:rsidRDefault="00000000">
      <w:pPr>
        <w:spacing w:after="280"/>
      </w:pPr>
      <w:r>
        <w:t>Signature: __________________________________</w:t>
      </w:r>
    </w:p>
    <w:p w14:paraId="437AB5C0" w14:textId="77777777" w:rsidR="00285589" w:rsidRDefault="00000000">
      <w:pPr>
        <w:spacing w:before="160"/>
        <w:jc w:val="center"/>
      </w:pPr>
      <w:r>
        <w:rPr>
          <w:b/>
        </w:rPr>
        <w:t>~ END OF REPORT ~</w:t>
      </w:r>
    </w:p>
    <w:sectPr w:rsidR="00285589"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93867836">
    <w:abstractNumId w:val="8"/>
  </w:num>
  <w:num w:numId="2" w16cid:durableId="1767192479">
    <w:abstractNumId w:val="6"/>
  </w:num>
  <w:num w:numId="3" w16cid:durableId="867454239">
    <w:abstractNumId w:val="5"/>
  </w:num>
  <w:num w:numId="4" w16cid:durableId="525480973">
    <w:abstractNumId w:val="4"/>
  </w:num>
  <w:num w:numId="5" w16cid:durableId="2146389352">
    <w:abstractNumId w:val="7"/>
  </w:num>
  <w:num w:numId="6" w16cid:durableId="1948539096">
    <w:abstractNumId w:val="3"/>
  </w:num>
  <w:num w:numId="7" w16cid:durableId="1841697707">
    <w:abstractNumId w:val="2"/>
  </w:num>
  <w:num w:numId="8" w16cid:durableId="897858932">
    <w:abstractNumId w:val="1"/>
  </w:num>
  <w:num w:numId="9" w16cid:durableId="1333223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76F2C"/>
    <w:rsid w:val="00285589"/>
    <w:rsid w:val="0029639D"/>
    <w:rsid w:val="00326F90"/>
    <w:rsid w:val="006A1B56"/>
    <w:rsid w:val="00785FA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25F139"/>
  <w14:defaultImageDpi w14:val="300"/>
  <w15:docId w15:val="{458BD307-6A93-4AFB-8540-B9416D08E0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2220</Words>
  <Characters>12656</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14847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Anush Hassan</dc:creator>
  <cp:keywords/>
  <dc:description>generated by python-docx</dc:description>
  <cp:lastModifiedBy>USER2</cp:lastModifiedBy>
  <cp:revision>2</cp:revision>
  <dcterms:created xsi:type="dcterms:W3CDTF">2026-10-13T07:14:00Z</dcterms:created>
  <dcterms:modified xsi:type="dcterms:W3CDTF">2026-10-13T07:14:00Z</dcterms:modified>
  <cp:category/>
</cp:coreProperties>
</file>