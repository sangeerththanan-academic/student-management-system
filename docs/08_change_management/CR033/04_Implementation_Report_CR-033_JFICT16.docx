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8895C6" w14:textId="77777777" w:rsidR="00BA513D" w:rsidRDefault="00000000">
      <w:pPr>
        <w:spacing w:after="40"/>
      </w:pPr>
      <w:r>
        <w:rPr>
          <w:b/>
          <w:sz w:val="48"/>
        </w:rPr>
        <w:t>SOFTWARE CHANGE</w:t>
      </w:r>
    </w:p>
    <w:p w14:paraId="0EE6947D" w14:textId="77777777" w:rsidR="00BA513D" w:rsidRDefault="00000000">
      <w:pPr>
        <w:spacing w:after="120"/>
      </w:pPr>
      <w:r>
        <w:rPr>
          <w:b/>
          <w:sz w:val="48"/>
        </w:rPr>
        <w:t>IMPLEMENTATION REPORT</w:t>
      </w:r>
    </w:p>
    <w:p w14:paraId="3EDB44CB" w14:textId="77777777" w:rsidR="00BA513D" w:rsidRDefault="00000000">
      <w:pPr>
        <w:spacing w:before="40" w:after="240"/>
      </w:pPr>
      <w:r>
        <w:rPr>
          <w:b/>
          <w:sz w:val="36"/>
        </w:rPr>
        <w:t>CR-033: Last Login Tracking and Display for Student Accounts</w:t>
      </w:r>
    </w:p>
    <w:p w14:paraId="7CEB0139" w14:textId="77777777" w:rsidR="00BA513D" w:rsidRDefault="00BA513D"/>
    <w:tbl>
      <w:tblPr>
        <w:tblW w:w="0" w:type="auto"/>
        <w:jc w:val="center"/>
        <w:tblLook w:val="04A0" w:firstRow="1" w:lastRow="0" w:firstColumn="1" w:lastColumn="0" w:noHBand="0" w:noVBand="1"/>
      </w:tblPr>
      <w:tblGrid>
        <w:gridCol w:w="3168"/>
        <w:gridCol w:w="5904"/>
      </w:tblGrid>
      <w:tr w:rsidR="00BA513D" w14:paraId="68CB4036" w14:textId="77777777">
        <w:trPr>
          <w:jc w:val="center"/>
        </w:trPr>
        <w:tc>
          <w:tcPr>
            <w:tcW w:w="3168"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E9AF3F9" w14:textId="77777777" w:rsidR="00BA513D" w:rsidRDefault="00000000">
            <w:r>
              <w:rPr>
                <w:b/>
                <w:sz w:val="21"/>
              </w:rPr>
              <w:t>Field</w:t>
            </w:r>
          </w:p>
        </w:tc>
        <w:tc>
          <w:tcPr>
            <w:tcW w:w="5904"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98E727E" w14:textId="77777777" w:rsidR="00BA513D" w:rsidRDefault="00000000">
            <w:r>
              <w:rPr>
                <w:b/>
                <w:sz w:val="21"/>
              </w:rPr>
              <w:t>Details</w:t>
            </w:r>
          </w:p>
        </w:tc>
      </w:tr>
      <w:tr w:rsidR="00BA513D" w14:paraId="634EAB6E" w14:textId="77777777">
        <w:trPr>
          <w:jc w:val="center"/>
        </w:trPr>
        <w:tc>
          <w:tcPr>
            <w:tcW w:w="3168"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86B3BF2" w14:textId="77777777" w:rsidR="00BA513D" w:rsidRDefault="00000000">
            <w:r>
              <w:rPr>
                <w:sz w:val="20"/>
              </w:rPr>
              <w:t>Change Request ID</w:t>
            </w:r>
          </w:p>
        </w:tc>
        <w:tc>
          <w:tcPr>
            <w:tcW w:w="5904"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4E79512" w14:textId="77777777" w:rsidR="00BA513D" w:rsidRDefault="00000000">
            <w:r>
              <w:rPr>
                <w:sz w:val="20"/>
              </w:rPr>
              <w:t>CR-033</w:t>
            </w:r>
          </w:p>
        </w:tc>
      </w:tr>
      <w:tr w:rsidR="00BA513D" w14:paraId="5B5D4139" w14:textId="77777777">
        <w:trPr>
          <w:jc w:val="center"/>
        </w:trPr>
        <w:tc>
          <w:tcPr>
            <w:tcW w:w="3168"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C137745" w14:textId="77777777" w:rsidR="00BA513D" w:rsidRDefault="00000000">
            <w:r>
              <w:rPr>
                <w:sz w:val="20"/>
              </w:rPr>
              <w:t>Change Request Title</w:t>
            </w:r>
          </w:p>
        </w:tc>
        <w:tc>
          <w:tcPr>
            <w:tcW w:w="5904"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1D389E0" w14:textId="77777777" w:rsidR="00BA513D" w:rsidRDefault="00000000">
            <w:r>
              <w:rPr>
                <w:sz w:val="20"/>
              </w:rPr>
              <w:t>Last Login Tracking and Display for Student Accounts</w:t>
            </w:r>
          </w:p>
        </w:tc>
      </w:tr>
      <w:tr w:rsidR="00BA513D" w14:paraId="0737167D" w14:textId="77777777">
        <w:trPr>
          <w:jc w:val="center"/>
        </w:trPr>
        <w:tc>
          <w:tcPr>
            <w:tcW w:w="3168"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39C0272" w14:textId="77777777" w:rsidR="00BA513D" w:rsidRDefault="00000000">
            <w:r>
              <w:rPr>
                <w:sz w:val="20"/>
              </w:rPr>
              <w:t>Student Name</w:t>
            </w:r>
          </w:p>
        </w:tc>
        <w:tc>
          <w:tcPr>
            <w:tcW w:w="5904"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316A7FB" w14:textId="77777777" w:rsidR="00BA513D" w:rsidRDefault="00000000">
            <w:r>
              <w:rPr>
                <w:sz w:val="20"/>
              </w:rPr>
              <w:t>MH Anush</w:t>
            </w:r>
          </w:p>
        </w:tc>
      </w:tr>
      <w:tr w:rsidR="00BA513D" w14:paraId="63DF567D" w14:textId="77777777">
        <w:trPr>
          <w:jc w:val="center"/>
        </w:trPr>
        <w:tc>
          <w:tcPr>
            <w:tcW w:w="3168"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76665C4" w14:textId="77777777" w:rsidR="00BA513D" w:rsidRDefault="00000000">
            <w:r>
              <w:rPr>
                <w:sz w:val="20"/>
              </w:rPr>
              <w:t>Student ID</w:t>
            </w:r>
          </w:p>
        </w:tc>
        <w:tc>
          <w:tcPr>
            <w:tcW w:w="5904"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E5AFE6C" w14:textId="77777777" w:rsidR="00BA513D" w:rsidRDefault="00000000">
            <w:r>
              <w:rPr>
                <w:sz w:val="20"/>
              </w:rPr>
              <w:t>JFICT2416</w:t>
            </w:r>
          </w:p>
        </w:tc>
      </w:tr>
      <w:tr w:rsidR="00BA513D" w14:paraId="167CA30C" w14:textId="77777777">
        <w:trPr>
          <w:jc w:val="center"/>
        </w:trPr>
        <w:tc>
          <w:tcPr>
            <w:tcW w:w="3168"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A05F0C6" w14:textId="77777777" w:rsidR="00BA513D" w:rsidRDefault="00000000">
            <w:r>
              <w:rPr>
                <w:sz w:val="20"/>
              </w:rPr>
              <w:t>Implementation Status</w:t>
            </w:r>
          </w:p>
        </w:tc>
        <w:tc>
          <w:tcPr>
            <w:tcW w:w="5904"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0F29CF8" w14:textId="77777777" w:rsidR="00BA513D" w:rsidRDefault="00000000">
            <w:r>
              <w:rPr>
                <w:sz w:val="20"/>
              </w:rPr>
              <w:t>Completed</w:t>
            </w:r>
          </w:p>
        </w:tc>
      </w:tr>
      <w:tr w:rsidR="00BA513D" w14:paraId="2EC68065" w14:textId="77777777">
        <w:trPr>
          <w:jc w:val="center"/>
        </w:trPr>
        <w:tc>
          <w:tcPr>
            <w:tcW w:w="3168"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687CBBD" w14:textId="77777777" w:rsidR="00BA513D" w:rsidRDefault="00000000">
            <w:r>
              <w:rPr>
                <w:sz w:val="20"/>
              </w:rPr>
              <w:t>Date</w:t>
            </w:r>
          </w:p>
        </w:tc>
        <w:tc>
          <w:tcPr>
            <w:tcW w:w="5904"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29FFD55" w14:textId="77777777" w:rsidR="00BA513D" w:rsidRDefault="00000000">
            <w:r>
              <w:rPr>
                <w:sz w:val="20"/>
              </w:rPr>
              <w:t>13 October 2026</w:t>
            </w:r>
          </w:p>
        </w:tc>
      </w:tr>
    </w:tbl>
    <w:p w14:paraId="1038665B" w14:textId="77777777" w:rsidR="00BA513D" w:rsidRDefault="00000000">
      <w:pPr>
        <w:spacing w:before="320" w:after="120"/>
      </w:pPr>
      <w:r>
        <w:rPr>
          <w:b/>
          <w:sz w:val="48"/>
        </w:rPr>
        <w:t>1. Change Request Summary</w:t>
      </w:r>
    </w:p>
    <w:p w14:paraId="5EBB655B" w14:textId="77777777" w:rsidR="00BA513D" w:rsidRDefault="00000000">
      <w:pPr>
        <w:spacing w:before="200"/>
      </w:pPr>
      <w:r>
        <w:rPr>
          <w:b/>
          <w:sz w:val="36"/>
        </w:rPr>
        <w:t>1.1 Business Requirement</w:t>
      </w:r>
    </w:p>
    <w:p w14:paraId="562C4C05" w14:textId="77777777" w:rsidR="00BA513D" w:rsidRDefault="00000000">
      <w:r>
        <w:t>Administrators currently view student account and profile information, but the student list does not indicate when a student last logged in. The system is required to record the date and time of each successful student login and display this information in the administrator Students table. This allows administrators to monitor recent account activity, audit usage, and easily identify student accounts that have never been accessed.</w:t>
      </w:r>
    </w:p>
    <w:p w14:paraId="7C6D2E3C" w14:textId="77777777" w:rsidR="00BA513D" w:rsidRDefault="00000000">
      <w:pPr>
        <w:spacing w:before="200"/>
      </w:pPr>
      <w:r>
        <w:rPr>
          <w:b/>
          <w:sz w:val="36"/>
        </w:rPr>
        <w:t>1.2 Existing Behaviour</w:t>
      </w:r>
    </w:p>
    <w:p w14:paraId="0393AC83" w14:textId="77777777" w:rsidR="00BA513D" w:rsidRDefault="00000000">
      <w:r>
        <w:t>Before implementation:</w:t>
      </w:r>
    </w:p>
    <w:p w14:paraId="534DC2AE" w14:textId="77777777" w:rsidR="00BA513D" w:rsidRDefault="00000000">
      <w:pPr>
        <w:pStyle w:val="ListBullet"/>
        <w:spacing w:after="40"/>
      </w:pPr>
      <w:r>
        <w:t xml:space="preserve">The </w:t>
      </w:r>
      <w:r>
        <w:rPr>
          <w:rFonts w:ascii="Courier New" w:hAnsi="Courier New"/>
          <w:sz w:val="20"/>
        </w:rPr>
        <w:t>users</w:t>
      </w:r>
      <w:r>
        <w:t xml:space="preserve"> table stored authentication credentials and roles, but had no last login timestamp field.</w:t>
      </w:r>
    </w:p>
    <w:p w14:paraId="693263AD" w14:textId="77777777" w:rsidR="00BA513D" w:rsidRDefault="00000000">
      <w:pPr>
        <w:pStyle w:val="ListBullet"/>
        <w:spacing w:after="40"/>
      </w:pPr>
      <w:r>
        <w:lastRenderedPageBreak/>
        <w:t xml:space="preserve">User authentication in </w:t>
      </w:r>
      <w:r>
        <w:rPr>
          <w:rFonts w:ascii="Courier New" w:hAnsi="Courier New"/>
          <w:sz w:val="20"/>
        </w:rPr>
        <w:t>authController.js</w:t>
      </w:r>
      <w:r>
        <w:t xml:space="preserve"> verified credentials and generated JWT tokens without recording login activity.</w:t>
      </w:r>
    </w:p>
    <w:p w14:paraId="4D26D537" w14:textId="77777777" w:rsidR="00BA513D" w:rsidRDefault="00000000">
      <w:pPr>
        <w:pStyle w:val="ListBullet"/>
        <w:spacing w:after="40"/>
      </w:pPr>
      <w:r>
        <w:t xml:space="preserve">Student queries in </w:t>
      </w:r>
      <w:r>
        <w:rPr>
          <w:rFonts w:ascii="Courier New" w:hAnsi="Courier New"/>
          <w:sz w:val="20"/>
        </w:rPr>
        <w:t>studentModel.js</w:t>
      </w:r>
      <w:r>
        <w:t xml:space="preserve"> retrieved student records without joining user authentication metadata.</w:t>
      </w:r>
    </w:p>
    <w:p w14:paraId="65CE7200" w14:textId="77777777" w:rsidR="00BA513D" w:rsidRDefault="00000000">
      <w:pPr>
        <w:pStyle w:val="ListBullet"/>
        <w:spacing w:after="40"/>
      </w:pPr>
      <w:r>
        <w:t xml:space="preserve">The administrator Students table in </w:t>
      </w:r>
      <w:r>
        <w:rPr>
          <w:rFonts w:ascii="Courier New" w:hAnsi="Courier New"/>
          <w:sz w:val="20"/>
        </w:rPr>
        <w:t>DashboardPage.jsx</w:t>
      </w:r>
      <w:r>
        <w:t xml:space="preserve"> displayed Registration No., Name, Email, Phone, and Actions columns only.</w:t>
      </w:r>
    </w:p>
    <w:p w14:paraId="3BF84DBB" w14:textId="77777777" w:rsidR="00BA513D" w:rsidRDefault="00000000">
      <w:pPr>
        <w:pStyle w:val="ListBullet"/>
        <w:spacing w:after="40"/>
      </w:pPr>
      <w:r>
        <w:t>Existing student API (</w:t>
      </w:r>
      <w:r>
        <w:rPr>
          <w:rFonts w:ascii="Courier New" w:hAnsi="Courier New"/>
          <w:sz w:val="20"/>
        </w:rPr>
        <w:t>GET /api/students</w:t>
      </w:r>
      <w:r>
        <w:t>) did not return any login timestamp information.</w:t>
      </w:r>
    </w:p>
    <w:p w14:paraId="3FCACFB5" w14:textId="77777777" w:rsidR="00BA513D" w:rsidRDefault="00000000">
      <w:pPr>
        <w:pStyle w:val="ListBullet"/>
        <w:spacing w:after="40"/>
      </w:pPr>
      <w:r>
        <w:t>Administrators could not ascertain whether or when a student account had ever been used.</w:t>
      </w:r>
    </w:p>
    <w:p w14:paraId="628F2540" w14:textId="77777777" w:rsidR="00BA513D" w:rsidRDefault="00000000">
      <w:pPr>
        <w:spacing w:before="200"/>
      </w:pPr>
      <w:r>
        <w:rPr>
          <w:b/>
          <w:sz w:val="36"/>
        </w:rPr>
        <w:t>1.3 Requested Change</w:t>
      </w:r>
    </w:p>
    <w:p w14:paraId="2894E191" w14:textId="77777777" w:rsidR="00BA513D" w:rsidRDefault="00000000">
      <w:r>
        <w:t>A full-stack enhancement was required to track and display the last login date and time for student accounts.</w:t>
      </w:r>
    </w:p>
    <w:p w14:paraId="729E3EEE" w14:textId="77777777" w:rsidR="00BA513D" w:rsidRDefault="00000000">
      <w:r>
        <w:t>The implementation must:</w:t>
      </w:r>
    </w:p>
    <w:p w14:paraId="3BE126B3" w14:textId="77777777" w:rsidR="00BA513D" w:rsidRDefault="00000000">
      <w:pPr>
        <w:pStyle w:val="ListBullet"/>
        <w:spacing w:after="40"/>
      </w:pPr>
      <w:r>
        <w:t xml:space="preserve">Add a nullable </w:t>
      </w:r>
      <w:r>
        <w:rPr>
          <w:rFonts w:ascii="Courier New" w:hAnsi="Courier New"/>
          <w:sz w:val="20"/>
        </w:rPr>
        <w:t>last_login DATETIME</w:t>
      </w:r>
      <w:r>
        <w:t xml:space="preserve"> column to the </w:t>
      </w:r>
      <w:r>
        <w:rPr>
          <w:rFonts w:ascii="Courier New" w:hAnsi="Courier New"/>
          <w:sz w:val="20"/>
        </w:rPr>
        <w:t>users</w:t>
      </w:r>
      <w:r>
        <w:t xml:space="preserve"> table.</w:t>
      </w:r>
    </w:p>
    <w:p w14:paraId="47966CC8" w14:textId="77777777" w:rsidR="00BA513D" w:rsidRDefault="00000000">
      <w:pPr>
        <w:pStyle w:val="ListBullet"/>
        <w:spacing w:after="40"/>
      </w:pPr>
      <w:r>
        <w:t xml:space="preserve">Update </w:t>
      </w:r>
      <w:r>
        <w:rPr>
          <w:rFonts w:ascii="Courier New" w:hAnsi="Courier New"/>
          <w:sz w:val="20"/>
        </w:rPr>
        <w:t>last_login</w:t>
      </w:r>
      <w:r>
        <w:t xml:space="preserve"> only after username and password credentials have been successfully verified.</w:t>
      </w:r>
    </w:p>
    <w:p w14:paraId="70D800A2" w14:textId="77777777" w:rsidR="00BA513D" w:rsidRDefault="00000000">
      <w:pPr>
        <w:pStyle w:val="ListBullet"/>
        <w:spacing w:after="40"/>
      </w:pPr>
      <w:r>
        <w:t xml:space="preserve">Record current server/database date and time using </w:t>
      </w:r>
      <w:r>
        <w:rPr>
          <w:rFonts w:ascii="Courier New" w:hAnsi="Courier New"/>
          <w:sz w:val="20"/>
        </w:rPr>
        <w:t>NOW()</w:t>
      </w:r>
      <w:r>
        <w:t>.</w:t>
      </w:r>
    </w:p>
    <w:p w14:paraId="299D27BC" w14:textId="77777777" w:rsidR="00BA513D" w:rsidRDefault="00000000">
      <w:pPr>
        <w:pStyle w:val="ListBullet"/>
        <w:spacing w:after="40"/>
      </w:pPr>
      <w:r>
        <w:t xml:space="preserve">Return </w:t>
      </w:r>
      <w:r>
        <w:rPr>
          <w:rFonts w:ascii="Courier New" w:hAnsi="Courier New"/>
          <w:sz w:val="20"/>
        </w:rPr>
        <w:t>last_login</w:t>
      </w:r>
      <w:r>
        <w:t xml:space="preserve"> alongside student records via the existing </w:t>
      </w:r>
      <w:r>
        <w:rPr>
          <w:rFonts w:ascii="Courier New" w:hAnsi="Courier New"/>
          <w:sz w:val="20"/>
        </w:rPr>
        <w:t>GET /api/students</w:t>
      </w:r>
      <w:r>
        <w:t xml:space="preserve"> endpoint.</w:t>
      </w:r>
    </w:p>
    <w:p w14:paraId="0D0A2BE5" w14:textId="77777777" w:rsidR="00BA513D" w:rsidRDefault="00000000">
      <w:pPr>
        <w:pStyle w:val="ListBullet"/>
        <w:spacing w:after="40"/>
      </w:pPr>
      <w:r>
        <w:t xml:space="preserve">Display a new </w:t>
      </w:r>
      <w:r>
        <w:rPr>
          <w:b/>
        </w:rPr>
        <w:t>Last Login</w:t>
      </w:r>
      <w:r>
        <w:t xml:space="preserve"> column in the administrator Students table.</w:t>
      </w:r>
    </w:p>
    <w:p w14:paraId="5A42A670" w14:textId="77777777" w:rsidR="00BA513D" w:rsidRDefault="00000000">
      <w:pPr>
        <w:pStyle w:val="ListBullet"/>
        <w:spacing w:after="40"/>
      </w:pPr>
      <w:r>
        <w:t>Format the stored timestamp into an intuitive, readable date and time string in the frontend.</w:t>
      </w:r>
    </w:p>
    <w:p w14:paraId="49F80402" w14:textId="77777777" w:rsidR="00BA513D" w:rsidRDefault="00000000">
      <w:pPr>
        <w:pStyle w:val="ListBullet"/>
        <w:spacing w:after="40"/>
      </w:pPr>
      <w:r>
        <w:t xml:space="preserve">Display a distinct </w:t>
      </w:r>
      <w:r>
        <w:rPr>
          <w:rFonts w:ascii="Courier New" w:hAnsi="Courier New"/>
          <w:sz w:val="20"/>
        </w:rPr>
        <w:t>"Never"</w:t>
      </w:r>
      <w:r>
        <w:t xml:space="preserve"> fallback indicator for student accounts with no recorded logins.</w:t>
      </w:r>
    </w:p>
    <w:p w14:paraId="4ABE9B17" w14:textId="77777777" w:rsidR="00BA513D" w:rsidRDefault="00000000">
      <w:pPr>
        <w:pStyle w:val="ListBullet"/>
        <w:spacing w:after="40"/>
      </w:pPr>
      <w:r>
        <w:t>Style the "Never" fallback with muted italic formatting (</w:t>
      </w:r>
      <w:r>
        <w:rPr>
          <w:rFonts w:ascii="Courier New" w:hAnsi="Courier New"/>
          <w:sz w:val="20"/>
        </w:rPr>
        <w:t>.last-login-never</w:t>
      </w:r>
      <w:r>
        <w:t>) across both light and dark themes.</w:t>
      </w:r>
    </w:p>
    <w:p w14:paraId="0D509D72" w14:textId="77777777" w:rsidR="00BA513D" w:rsidRDefault="00000000">
      <w:pPr>
        <w:pStyle w:val="ListBullet"/>
        <w:spacing w:after="40"/>
      </w:pPr>
      <w:r>
        <w:t>Preserve existing student Add, Edit, and Delete CRUD functionality seamlessly.</w:t>
      </w:r>
    </w:p>
    <w:p w14:paraId="68B4DAF4" w14:textId="77777777" w:rsidR="00BA513D" w:rsidRDefault="00000000">
      <w:pPr>
        <w:pStyle w:val="ListBullet"/>
        <w:spacing w:after="40"/>
      </w:pPr>
      <w:r>
        <w:t>Ensure existing authentication, password hashing, and role-based authorisation remain strictly intact.</w:t>
      </w:r>
    </w:p>
    <w:p w14:paraId="7D40B9D9" w14:textId="77777777" w:rsidR="00BA513D" w:rsidRDefault="00000000">
      <w:pPr>
        <w:spacing w:before="320" w:after="120"/>
      </w:pPr>
      <w:r>
        <w:rPr>
          <w:b/>
          <w:sz w:val="48"/>
        </w:rPr>
        <w:t>2. Implementation</w:t>
      </w:r>
    </w:p>
    <w:p w14:paraId="3726B9A9" w14:textId="77777777" w:rsidR="00BA513D" w:rsidRDefault="00000000">
      <w:pPr>
        <w:spacing w:before="200"/>
      </w:pPr>
      <w:r>
        <w:rPr>
          <w:b/>
          <w:sz w:val="36"/>
        </w:rPr>
        <w:t>2.1 Implementation Summary</w:t>
      </w:r>
    </w:p>
    <w:p w14:paraId="63AD5DBC" w14:textId="77777777" w:rsidR="00BA513D" w:rsidRDefault="00000000">
      <w:r>
        <w:t>The CR-033 requirements were implemented systematically across the database schema, backend authentication pipeline, student retrieval models, and frontend administrator views. A nullable last_login column was added to the users table. During login authentication in authController.js, immediately following successful bcrypt password verification, userModel.updateLastLogin() is called to persist the current timestamp using NOW().</w:t>
      </w:r>
    </w:p>
    <w:p w14:paraId="0CF1F13B" w14:textId="77777777" w:rsidR="00BA513D" w:rsidRDefault="00000000">
      <w:r>
        <w:lastRenderedPageBreak/>
        <w:t>In studentModel.js, student queries were augmented with an inner join to the users table on students.user_id = users.user_id, returning last_login to the frontend without breaking existing API contracts. In the frontend, DashboardPage.jsx introduces a formatLastLogin() helper that formats valid ISO dates with locale-aware date and time formatting and renders "Never" for unlogged accounts. Styling was added in dashboard.css to ensure clear visual differentiation in both light and dark modes.</w:t>
      </w:r>
    </w:p>
    <w:p w14:paraId="38C0288B" w14:textId="77777777" w:rsidR="00BA513D" w:rsidRDefault="00000000">
      <w:pPr>
        <w:spacing w:before="200"/>
      </w:pPr>
      <w:r>
        <w:rPr>
          <w:b/>
          <w:sz w:val="36"/>
        </w:rPr>
        <w:t>2.2 Affected Files</w:t>
      </w:r>
    </w:p>
    <w:tbl>
      <w:tblPr>
        <w:tblW w:w="0" w:type="auto"/>
        <w:jc w:val="center"/>
        <w:tblLook w:val="04A0" w:firstRow="1" w:lastRow="0" w:firstColumn="1" w:lastColumn="0" w:noHBand="0" w:noVBand="1"/>
      </w:tblPr>
      <w:tblGrid>
        <w:gridCol w:w="3600"/>
        <w:gridCol w:w="1296"/>
        <w:gridCol w:w="4176"/>
      </w:tblGrid>
      <w:tr w:rsidR="00BA513D" w14:paraId="47E156D6" w14:textId="77777777">
        <w:trPr>
          <w:jc w:val="center"/>
        </w:trPr>
        <w:tc>
          <w:tcPr>
            <w:tcW w:w="36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EE03A9B" w14:textId="77777777" w:rsidR="00BA513D" w:rsidRDefault="00000000">
            <w:r>
              <w:rPr>
                <w:b/>
                <w:sz w:val="21"/>
              </w:rPr>
              <w:t>File</w:t>
            </w:r>
          </w:p>
        </w:tc>
        <w:tc>
          <w:tcPr>
            <w:tcW w:w="129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B352B8B" w14:textId="77777777" w:rsidR="00BA513D" w:rsidRDefault="00000000">
            <w:r>
              <w:rPr>
                <w:b/>
                <w:sz w:val="21"/>
              </w:rPr>
              <w:t>Change</w:t>
            </w:r>
          </w:p>
        </w:tc>
        <w:tc>
          <w:tcPr>
            <w:tcW w:w="417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1D4482B" w14:textId="77777777" w:rsidR="00BA513D" w:rsidRDefault="00000000">
            <w:r>
              <w:rPr>
                <w:b/>
                <w:sz w:val="21"/>
              </w:rPr>
              <w:t>Purpose</w:t>
            </w:r>
          </w:p>
        </w:tc>
      </w:tr>
      <w:tr w:rsidR="00BA513D" w14:paraId="1907A984" w14:textId="77777777">
        <w:trPr>
          <w:jc w:val="center"/>
        </w:trPr>
        <w:tc>
          <w:tcPr>
            <w:tcW w:w="36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ACD38F2" w14:textId="77777777" w:rsidR="00BA513D" w:rsidRDefault="00000000">
            <w:r>
              <w:rPr>
                <w:sz w:val="20"/>
              </w:rPr>
              <w:t>database/schema.sql</w:t>
            </w:r>
          </w:p>
        </w:tc>
        <w:tc>
          <w:tcPr>
            <w:tcW w:w="129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E0E674B" w14:textId="77777777" w:rsidR="00BA513D" w:rsidRDefault="00000000">
            <w:r>
              <w:rPr>
                <w:sz w:val="20"/>
              </w:rPr>
              <w:t>Modified</w:t>
            </w:r>
          </w:p>
        </w:tc>
        <w:tc>
          <w:tcPr>
            <w:tcW w:w="417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99D77BF" w14:textId="77777777" w:rsidR="00BA513D" w:rsidRDefault="00000000">
            <w:r>
              <w:rPr>
                <w:sz w:val="20"/>
              </w:rPr>
              <w:t>Added last_login DATETIME NULL DEFAULT NULL to users table definition and added ALTER TABLE migration note.</w:t>
            </w:r>
          </w:p>
        </w:tc>
      </w:tr>
      <w:tr w:rsidR="00BA513D" w14:paraId="09897A49" w14:textId="77777777">
        <w:trPr>
          <w:jc w:val="center"/>
        </w:trPr>
        <w:tc>
          <w:tcPr>
            <w:tcW w:w="36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5FED93C" w14:textId="77777777" w:rsidR="00BA513D" w:rsidRDefault="00000000">
            <w:r>
              <w:rPr>
                <w:sz w:val="20"/>
              </w:rPr>
              <w:t>backend/models/userModel.js</w:t>
            </w:r>
          </w:p>
        </w:tc>
        <w:tc>
          <w:tcPr>
            <w:tcW w:w="129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CE0BA0D" w14:textId="77777777" w:rsidR="00BA513D" w:rsidRDefault="00000000">
            <w:r>
              <w:rPr>
                <w:sz w:val="20"/>
              </w:rPr>
              <w:t>Modified</w:t>
            </w:r>
          </w:p>
        </w:tc>
        <w:tc>
          <w:tcPr>
            <w:tcW w:w="417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44E43BD" w14:textId="77777777" w:rsidR="00BA513D" w:rsidRDefault="00000000">
            <w:r>
              <w:rPr>
                <w:sz w:val="20"/>
              </w:rPr>
              <w:t>Added updateLastLogin(userId) method executing UPDATE users SET last_login = NOW() WHERE user_id = ?.</w:t>
            </w:r>
          </w:p>
        </w:tc>
      </w:tr>
      <w:tr w:rsidR="00BA513D" w14:paraId="3E3F6FA1" w14:textId="77777777">
        <w:trPr>
          <w:jc w:val="center"/>
        </w:trPr>
        <w:tc>
          <w:tcPr>
            <w:tcW w:w="36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A250713" w14:textId="77777777" w:rsidR="00BA513D" w:rsidRDefault="00000000">
            <w:r>
              <w:rPr>
                <w:sz w:val="20"/>
              </w:rPr>
              <w:t>backend/controllers/authController.js</w:t>
            </w:r>
          </w:p>
        </w:tc>
        <w:tc>
          <w:tcPr>
            <w:tcW w:w="129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98D6BD2" w14:textId="77777777" w:rsidR="00BA513D" w:rsidRDefault="00000000">
            <w:r>
              <w:rPr>
                <w:sz w:val="20"/>
              </w:rPr>
              <w:t>Modified</w:t>
            </w:r>
          </w:p>
        </w:tc>
        <w:tc>
          <w:tcPr>
            <w:tcW w:w="417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16E444F" w14:textId="77777777" w:rsidR="00BA513D" w:rsidRDefault="00000000">
            <w:r>
              <w:rPr>
                <w:sz w:val="20"/>
              </w:rPr>
              <w:t>Invoked userModel.updateLastLogin(user.user_id) upon successful bcrypt password verification.</w:t>
            </w:r>
          </w:p>
        </w:tc>
      </w:tr>
      <w:tr w:rsidR="00BA513D" w14:paraId="0EC56BFA" w14:textId="77777777">
        <w:trPr>
          <w:jc w:val="center"/>
        </w:trPr>
        <w:tc>
          <w:tcPr>
            <w:tcW w:w="36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2AA40AB" w14:textId="77777777" w:rsidR="00BA513D" w:rsidRDefault="00000000">
            <w:r>
              <w:rPr>
                <w:sz w:val="20"/>
              </w:rPr>
              <w:t>backend/models/studentModel.js</w:t>
            </w:r>
          </w:p>
        </w:tc>
        <w:tc>
          <w:tcPr>
            <w:tcW w:w="129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87F970A" w14:textId="77777777" w:rsidR="00BA513D" w:rsidRDefault="00000000">
            <w:r>
              <w:rPr>
                <w:sz w:val="20"/>
              </w:rPr>
              <w:t>Modified</w:t>
            </w:r>
          </w:p>
        </w:tc>
        <w:tc>
          <w:tcPr>
            <w:tcW w:w="417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1D2604E" w14:textId="77777777" w:rsidR="00BA513D" w:rsidRDefault="00000000">
            <w:r>
              <w:rPr>
                <w:sz w:val="20"/>
              </w:rPr>
              <w:t>Updated getAllStudents and getStudentById queries to JOIN users ON students.user_id = users.user_id.</w:t>
            </w:r>
          </w:p>
        </w:tc>
      </w:tr>
      <w:tr w:rsidR="00BA513D" w14:paraId="506C494B" w14:textId="77777777">
        <w:trPr>
          <w:jc w:val="center"/>
        </w:trPr>
        <w:tc>
          <w:tcPr>
            <w:tcW w:w="36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6CC0EEA" w14:textId="77777777" w:rsidR="00BA513D" w:rsidRDefault="00000000">
            <w:r>
              <w:rPr>
                <w:sz w:val="20"/>
              </w:rPr>
              <w:t>frontend/src/pages/DashboardPage.jsx</w:t>
            </w:r>
          </w:p>
        </w:tc>
        <w:tc>
          <w:tcPr>
            <w:tcW w:w="129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D651096" w14:textId="77777777" w:rsidR="00BA513D" w:rsidRDefault="00000000">
            <w:r>
              <w:rPr>
                <w:sz w:val="20"/>
              </w:rPr>
              <w:t>Modified</w:t>
            </w:r>
          </w:p>
        </w:tc>
        <w:tc>
          <w:tcPr>
            <w:tcW w:w="417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939FB58" w14:textId="77777777" w:rsidR="00BA513D" w:rsidRDefault="00000000">
            <w:r>
              <w:rPr>
                <w:sz w:val="20"/>
              </w:rPr>
              <w:t>Added formatLastLogin helper, Last Login table header &lt;th&gt;, and student row data cell &lt;td&gt;.</w:t>
            </w:r>
          </w:p>
        </w:tc>
      </w:tr>
      <w:tr w:rsidR="00BA513D" w14:paraId="6F230DDF" w14:textId="77777777">
        <w:trPr>
          <w:jc w:val="center"/>
        </w:trPr>
        <w:tc>
          <w:tcPr>
            <w:tcW w:w="36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544926B" w14:textId="77777777" w:rsidR="00BA513D" w:rsidRDefault="00000000">
            <w:r>
              <w:rPr>
                <w:sz w:val="20"/>
              </w:rPr>
              <w:t>frontend/src/styles/dashboard.css</w:t>
            </w:r>
          </w:p>
        </w:tc>
        <w:tc>
          <w:tcPr>
            <w:tcW w:w="129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2B1FA5A" w14:textId="77777777" w:rsidR="00BA513D" w:rsidRDefault="00000000">
            <w:r>
              <w:rPr>
                <w:sz w:val="20"/>
              </w:rPr>
              <w:t>Modified</w:t>
            </w:r>
          </w:p>
        </w:tc>
        <w:tc>
          <w:tcPr>
            <w:tcW w:w="417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0DDFC40" w14:textId="77777777" w:rsidR="00BA513D" w:rsidRDefault="00000000">
            <w:r>
              <w:rPr>
                <w:sz w:val="20"/>
              </w:rPr>
              <w:t>Added .last-login-never styling with muted color and italic font for light and dark themes.</w:t>
            </w:r>
          </w:p>
        </w:tc>
      </w:tr>
    </w:tbl>
    <w:p w14:paraId="2ED8100F" w14:textId="77777777" w:rsidR="00BA513D" w:rsidRDefault="00000000">
      <w:pPr>
        <w:spacing w:before="80"/>
      </w:pPr>
      <w:r>
        <w:t>Additional files: None / [List any additional files if modified]</w:t>
      </w:r>
    </w:p>
    <w:p w14:paraId="31ECE698" w14:textId="77777777" w:rsidR="00BA513D" w:rsidRDefault="00000000">
      <w:pPr>
        <w:spacing w:before="200"/>
      </w:pPr>
      <w:r>
        <w:rPr>
          <w:b/>
          <w:sz w:val="36"/>
        </w:rPr>
        <w:t>2.3 Technical Changes</w:t>
      </w:r>
    </w:p>
    <w:p w14:paraId="68571235" w14:textId="77777777" w:rsidR="00BA513D" w:rsidRDefault="00000000">
      <w:pPr>
        <w:spacing w:before="140" w:after="40"/>
      </w:pPr>
      <w:r>
        <w:rPr>
          <w:b/>
          <w:sz w:val="28"/>
        </w:rPr>
        <w:t>Database Schema Enhancement</w:t>
      </w:r>
    </w:p>
    <w:p w14:paraId="6F6275E9" w14:textId="77777777" w:rsidR="00BA513D" w:rsidRDefault="00000000">
      <w:pPr>
        <w:pStyle w:val="ListBullet"/>
        <w:spacing w:after="40"/>
      </w:pPr>
      <w:r>
        <w:t xml:space="preserve">Added </w:t>
      </w:r>
      <w:r>
        <w:rPr>
          <w:rFonts w:ascii="Courier New" w:hAnsi="Courier New"/>
          <w:sz w:val="20"/>
        </w:rPr>
        <w:t>last_login DATETIME NULL DEFAULT NULL</w:t>
      </w:r>
      <w:r>
        <w:t xml:space="preserve"> to the </w:t>
      </w:r>
      <w:r>
        <w:rPr>
          <w:rFonts w:ascii="Courier New" w:hAnsi="Courier New"/>
          <w:sz w:val="20"/>
        </w:rPr>
        <w:t>users</w:t>
      </w:r>
      <w:r>
        <w:t xml:space="preserve"> table in </w:t>
      </w:r>
      <w:r>
        <w:rPr>
          <w:rFonts w:ascii="Courier New" w:hAnsi="Courier New"/>
          <w:sz w:val="20"/>
        </w:rPr>
        <w:t>schema.sql</w:t>
      </w:r>
      <w:r>
        <w:t>.</w:t>
      </w:r>
    </w:p>
    <w:p w14:paraId="2F5252BF" w14:textId="77777777" w:rsidR="00BA513D" w:rsidRDefault="00000000">
      <w:pPr>
        <w:pStyle w:val="ListBullet"/>
        <w:spacing w:after="40"/>
      </w:pPr>
      <w:r>
        <w:t xml:space="preserve">Migration SQL command documented: </w:t>
      </w:r>
      <w:r>
        <w:rPr>
          <w:rFonts w:ascii="Courier New" w:hAnsi="Courier New"/>
          <w:sz w:val="20"/>
        </w:rPr>
        <w:t>ALTER TABLE users ADD COLUMN last_login DATETIME NULL DEFAULT NULL;</w:t>
      </w:r>
    </w:p>
    <w:p w14:paraId="043D40D5" w14:textId="77777777" w:rsidR="00BA513D" w:rsidRDefault="00000000">
      <w:pPr>
        <w:pStyle w:val="ListBullet"/>
        <w:spacing w:after="40"/>
      </w:pPr>
      <w:r>
        <w:t>Column is nullable by default to represent accounts that have never logged in without constraint errors.</w:t>
      </w:r>
    </w:p>
    <w:p w14:paraId="3CECDDE2" w14:textId="77777777" w:rsidR="00BA513D" w:rsidRDefault="00000000">
      <w:pPr>
        <w:spacing w:before="140" w:after="40"/>
      </w:pPr>
      <w:r>
        <w:rPr>
          <w:b/>
          <w:sz w:val="28"/>
        </w:rPr>
        <w:lastRenderedPageBreak/>
        <w:t>Backend Authentication &amp; Query Integration</w:t>
      </w:r>
    </w:p>
    <w:p w14:paraId="6608EAE9" w14:textId="77777777" w:rsidR="00BA513D" w:rsidRDefault="00000000">
      <w:pPr>
        <w:pStyle w:val="ListBullet"/>
        <w:spacing w:after="40"/>
      </w:pPr>
      <w:r>
        <w:t xml:space="preserve">In </w:t>
      </w:r>
      <w:r>
        <w:rPr>
          <w:rFonts w:ascii="Courier New" w:hAnsi="Courier New"/>
          <w:sz w:val="20"/>
        </w:rPr>
        <w:t>userModel.js</w:t>
      </w:r>
      <w:r>
        <w:t xml:space="preserve">, implemented: </w:t>
      </w:r>
      <w:r>
        <w:rPr>
          <w:rFonts w:ascii="Courier New" w:hAnsi="Courier New"/>
          <w:sz w:val="20"/>
        </w:rPr>
        <w:t>updateLastLogin(userId)</w:t>
      </w:r>
      <w:r>
        <w:t xml:space="preserve"> executing </w:t>
      </w:r>
      <w:r>
        <w:rPr>
          <w:rFonts w:ascii="Courier New" w:hAnsi="Courier New"/>
          <w:sz w:val="20"/>
        </w:rPr>
        <w:t>UPDATE users SET last_login = NOW() WHERE user_id = ?</w:t>
      </w:r>
      <w:r>
        <w:t>.</w:t>
      </w:r>
    </w:p>
    <w:p w14:paraId="7F28D53E" w14:textId="77777777" w:rsidR="00BA513D" w:rsidRDefault="00000000">
      <w:pPr>
        <w:pStyle w:val="ListBullet"/>
        <w:spacing w:after="40"/>
      </w:pPr>
      <w:r>
        <w:t xml:space="preserve">In </w:t>
      </w:r>
      <w:r>
        <w:rPr>
          <w:rFonts w:ascii="Courier New" w:hAnsi="Courier New"/>
          <w:sz w:val="20"/>
        </w:rPr>
        <w:t>authController.js</w:t>
      </w:r>
      <w:r>
        <w:t xml:space="preserve">, updateLastLogin is invoked only after </w:t>
      </w:r>
      <w:r>
        <w:rPr>
          <w:rFonts w:ascii="Courier New" w:hAnsi="Courier New"/>
          <w:sz w:val="20"/>
        </w:rPr>
        <w:t>bcrypt.compare()</w:t>
      </w:r>
      <w:r>
        <w:t xml:space="preserve"> returns true.</w:t>
      </w:r>
    </w:p>
    <w:p w14:paraId="5C899B3D" w14:textId="77777777" w:rsidR="00BA513D" w:rsidRDefault="00000000">
      <w:pPr>
        <w:pStyle w:val="ListBullet"/>
        <w:spacing w:after="40"/>
      </w:pPr>
      <w:r>
        <w:t>Failed password attempts bypass the update, guaranteeing timestamps reflect only authentic successful sessions.</w:t>
      </w:r>
    </w:p>
    <w:p w14:paraId="26156CC5" w14:textId="77777777" w:rsidR="00BA513D" w:rsidRDefault="00000000">
      <w:pPr>
        <w:pStyle w:val="ListBullet"/>
        <w:spacing w:after="40"/>
      </w:pPr>
      <w:r>
        <w:t xml:space="preserve">In </w:t>
      </w:r>
      <w:r>
        <w:rPr>
          <w:rFonts w:ascii="Courier New" w:hAnsi="Courier New"/>
          <w:sz w:val="20"/>
        </w:rPr>
        <w:t>studentModel.js</w:t>
      </w:r>
      <w:r>
        <w:t xml:space="preserve">, joined </w:t>
      </w:r>
      <w:r>
        <w:rPr>
          <w:rFonts w:ascii="Courier New" w:hAnsi="Courier New"/>
          <w:sz w:val="20"/>
        </w:rPr>
        <w:t>users u ON students.user_id = u.user_id</w:t>
      </w:r>
      <w:r>
        <w:t xml:space="preserve"> to retrieve </w:t>
      </w:r>
      <w:r>
        <w:rPr>
          <w:rFonts w:ascii="Courier New" w:hAnsi="Courier New"/>
          <w:sz w:val="20"/>
        </w:rPr>
        <w:t>u.last_login</w:t>
      </w:r>
      <w:r>
        <w:t>.</w:t>
      </w:r>
    </w:p>
    <w:p w14:paraId="1EFA93D7" w14:textId="77777777" w:rsidR="00BA513D" w:rsidRDefault="00000000">
      <w:pPr>
        <w:spacing w:before="140" w:after="40"/>
      </w:pPr>
      <w:r>
        <w:rPr>
          <w:b/>
          <w:sz w:val="28"/>
        </w:rPr>
        <w:t>Frontend Dashboard &amp; Styling</w:t>
      </w:r>
    </w:p>
    <w:p w14:paraId="0E066385" w14:textId="77777777" w:rsidR="00BA513D" w:rsidRDefault="00000000">
      <w:pPr>
        <w:pStyle w:val="ListBullet"/>
        <w:spacing w:after="40"/>
      </w:pPr>
      <w:r>
        <w:t xml:space="preserve">Implemented </w:t>
      </w:r>
      <w:r>
        <w:rPr>
          <w:rFonts w:ascii="Courier New" w:hAnsi="Courier New"/>
          <w:sz w:val="20"/>
        </w:rPr>
        <w:t>formatLastLogin(timestamp)</w:t>
      </w:r>
      <w:r>
        <w:t xml:space="preserve"> in </w:t>
      </w:r>
      <w:r>
        <w:rPr>
          <w:rFonts w:ascii="Courier New" w:hAnsi="Courier New"/>
          <w:sz w:val="20"/>
        </w:rPr>
        <w:t>DashboardPage.jsx</w:t>
      </w:r>
      <w:r>
        <w:t xml:space="preserve"> to parse valid dates or return "Never".</w:t>
      </w:r>
    </w:p>
    <w:p w14:paraId="26249293" w14:textId="77777777" w:rsidR="00BA513D" w:rsidRDefault="00000000">
      <w:pPr>
        <w:pStyle w:val="ListBullet"/>
        <w:spacing w:after="40"/>
      </w:pPr>
      <w:r>
        <w:t xml:space="preserve">Added a dedicated </w:t>
      </w:r>
      <w:r>
        <w:rPr>
          <w:rFonts w:ascii="Courier New" w:hAnsi="Courier New"/>
          <w:sz w:val="20"/>
        </w:rPr>
        <w:t>&lt;th&gt;Last Login&lt;/th&gt;</w:t>
      </w:r>
      <w:r>
        <w:t xml:space="preserve"> column header in the students table.</w:t>
      </w:r>
    </w:p>
    <w:p w14:paraId="6417E026" w14:textId="77777777" w:rsidR="00BA513D" w:rsidRDefault="00000000">
      <w:pPr>
        <w:pStyle w:val="ListBullet"/>
        <w:spacing w:after="40"/>
      </w:pPr>
      <w:r>
        <w:t xml:space="preserve">Rendered </w:t>
      </w:r>
      <w:r>
        <w:rPr>
          <w:rFonts w:ascii="Courier New" w:hAnsi="Courier New"/>
          <w:sz w:val="20"/>
        </w:rPr>
        <w:t>&lt;td&gt;{formatLastLogin(student.last_login)}&lt;/td&gt;</w:t>
      </w:r>
      <w:r>
        <w:t xml:space="preserve"> for every student row.</w:t>
      </w:r>
    </w:p>
    <w:p w14:paraId="02FF0E57" w14:textId="77777777" w:rsidR="00BA513D" w:rsidRDefault="00000000">
      <w:pPr>
        <w:pStyle w:val="ListBullet"/>
        <w:spacing w:after="40"/>
      </w:pPr>
      <w:r>
        <w:t xml:space="preserve">Added </w:t>
      </w:r>
      <w:r>
        <w:rPr>
          <w:rFonts w:ascii="Courier New" w:hAnsi="Courier New"/>
          <w:sz w:val="20"/>
        </w:rPr>
        <w:t>.last-login-never</w:t>
      </w:r>
      <w:r>
        <w:t xml:space="preserve"> style in </w:t>
      </w:r>
      <w:r>
        <w:rPr>
          <w:rFonts w:ascii="Courier New" w:hAnsi="Courier New"/>
          <w:sz w:val="20"/>
        </w:rPr>
        <w:t>dashboard.css</w:t>
      </w:r>
      <w:r>
        <w:t xml:space="preserve"> with muted slate color (#94a3b8) and italic font.</w:t>
      </w:r>
    </w:p>
    <w:p w14:paraId="0DD5CEBD" w14:textId="77777777" w:rsidR="00BA513D" w:rsidRDefault="00000000">
      <w:pPr>
        <w:spacing w:before="200"/>
      </w:pPr>
      <w:r>
        <w:rPr>
          <w:b/>
          <w:sz w:val="36"/>
        </w:rPr>
        <w:t>2.4 Implementation Logic</w:t>
      </w:r>
    </w:p>
    <w:p w14:paraId="5E68E5CD" w14:textId="77777777" w:rsidR="00BA513D" w:rsidRDefault="00000000">
      <w:r>
        <w:t>1. User submits username and password via the frontend login module.</w:t>
      </w:r>
    </w:p>
    <w:p w14:paraId="7944E2B4" w14:textId="77777777" w:rsidR="00BA513D" w:rsidRDefault="00000000">
      <w:r>
        <w:t>2. authController.js receives POST /api/auth/login and queries userModel.findByUsername(username).</w:t>
      </w:r>
    </w:p>
    <w:p w14:paraId="62BA0F8C" w14:textId="77777777" w:rsidR="00BA513D" w:rsidRDefault="00000000">
      <w:r>
        <w:t>3. bcrypt.compare(password, user.password_hash) performs secure cryptographic password validation.</w:t>
      </w:r>
    </w:p>
    <w:p w14:paraId="16F346F4" w14:textId="77777777" w:rsidR="00BA513D" w:rsidRDefault="00000000">
      <w:r>
        <w:t>4. If password validation fails, HTTP 401 is returned; last_login remains completely unmodified.</w:t>
      </w:r>
    </w:p>
    <w:p w14:paraId="0DF5B0FF" w14:textId="77777777" w:rsidR="00BA513D" w:rsidRDefault="00000000">
      <w:r>
        <w:t>5. If password validation succeeds, userModel.updateLastLogin(user.user_id) executes UPDATE users SET last_login = NOW().</w:t>
      </w:r>
    </w:p>
    <w:p w14:paraId="2593DC83" w14:textId="77777777" w:rsidR="00BA513D" w:rsidRDefault="00000000">
      <w:r>
        <w:t>6. authController.js issues signed JWT token and user details in the HTTP 200 response.</w:t>
      </w:r>
    </w:p>
    <w:p w14:paraId="347F5812" w14:textId="77777777" w:rsidR="00BA513D" w:rsidRDefault="00000000">
      <w:r>
        <w:t>7. Administrator dashboard executes GET /api/students upon mounting or refreshing.</w:t>
      </w:r>
    </w:p>
    <w:p w14:paraId="14627326" w14:textId="77777777" w:rsidR="00BA513D" w:rsidRDefault="00000000">
      <w:r>
        <w:t>8. studentModel.getAllStudents() executes SQL join on users table and returns student list containing last_login.</w:t>
      </w:r>
    </w:p>
    <w:p w14:paraId="1FE82CA8" w14:textId="77777777" w:rsidR="00BA513D" w:rsidRDefault="00000000">
      <w:r>
        <w:t>9. formatLastLogin() evaluates last_login: valid dates format to locale strings; null values display "Never".</w:t>
      </w:r>
    </w:p>
    <w:p w14:paraId="2905F72F" w14:textId="77777777" w:rsidR="00BA513D" w:rsidRDefault="00000000">
      <w:r>
        <w:lastRenderedPageBreak/>
        <w:t>10. Existing Add Student, Edit Student, and Delete Student operations continue functioning without interference.</w:t>
      </w:r>
    </w:p>
    <w:p w14:paraId="64E88ADB" w14:textId="77777777" w:rsidR="00BA513D" w:rsidRDefault="00000000">
      <w:pPr>
        <w:spacing w:before="200"/>
      </w:pPr>
      <w:r>
        <w:rPr>
          <w:b/>
          <w:sz w:val="36"/>
        </w:rPr>
        <w:t>2.5 Error and Data Handling</w:t>
      </w:r>
    </w:p>
    <w:p w14:paraId="4823EA05" w14:textId="77777777" w:rsidR="00BA513D" w:rsidRDefault="00000000">
      <w:r>
        <w:t>The existing authentication error handling and data security remain completely intact:</w:t>
      </w:r>
    </w:p>
    <w:p w14:paraId="24D5A253" w14:textId="77777777" w:rsidR="00BA513D" w:rsidRDefault="00000000">
      <w:pPr>
        <w:pStyle w:val="ListBullet"/>
        <w:spacing w:after="40"/>
      </w:pPr>
      <w:r>
        <w:t>Null values are handled gracefully in the frontend helper, preventing JavaScript NaN/Invalid Date rendering errors.</w:t>
      </w:r>
    </w:p>
    <w:p w14:paraId="32C12232" w14:textId="77777777" w:rsidR="00BA513D" w:rsidRDefault="00000000">
      <w:pPr>
        <w:pStyle w:val="ListBullet"/>
        <w:spacing w:after="40"/>
      </w:pPr>
      <w:r>
        <w:t>Failed logins return standard 401 error alerts and strictly avoid altering database timestamps.</w:t>
      </w:r>
    </w:p>
    <w:p w14:paraId="36499C0D" w14:textId="77777777" w:rsidR="00BA513D" w:rsidRDefault="00000000">
      <w:pPr>
        <w:pStyle w:val="ListBullet"/>
        <w:spacing w:after="40"/>
      </w:pPr>
      <w:r>
        <w:t>Database operations are enclosed in try/catch error handling blocks to safeguard API reliability.</w:t>
      </w:r>
    </w:p>
    <w:p w14:paraId="40F467EE" w14:textId="77777777" w:rsidR="00BA513D" w:rsidRDefault="00000000">
      <w:pPr>
        <w:pStyle w:val="ListBullet"/>
        <w:spacing w:after="40"/>
      </w:pPr>
      <w:r>
        <w:t>Password hashes and private authentication tokens remain isolated and excluded from student retrieval queries.</w:t>
      </w:r>
    </w:p>
    <w:p w14:paraId="7B43DAB1" w14:textId="77777777" w:rsidR="00BA513D" w:rsidRDefault="00000000">
      <w:pPr>
        <w:spacing w:before="320" w:after="120"/>
      </w:pPr>
      <w:r>
        <w:rPr>
          <w:b/>
          <w:sz w:val="48"/>
        </w:rPr>
        <w:t>3. Testing &amp; Verification</w:t>
      </w:r>
    </w:p>
    <w:p w14:paraId="7529B235" w14:textId="77777777" w:rsidR="00BA513D" w:rsidRDefault="00000000">
      <w:pPr>
        <w:spacing w:before="200"/>
      </w:pPr>
      <w:r>
        <w:rPr>
          <w:b/>
          <w:sz w:val="36"/>
        </w:rPr>
        <w:t>3.1 Testing Approach</w:t>
      </w:r>
    </w:p>
    <w:p w14:paraId="5BA68979" w14:textId="77777777" w:rsidR="00BA513D" w:rsidRDefault="00000000">
      <w:r>
        <w:t>The implementation was verified through database schema inspection, API testing, and browser verification.</w:t>
      </w:r>
    </w:p>
    <w:p w14:paraId="1EF4C84B" w14:textId="77777777" w:rsidR="00BA513D" w:rsidRDefault="00000000">
      <w:r>
        <w:t>Testing Types:</w:t>
      </w:r>
    </w:p>
    <w:p w14:paraId="2FB496DA" w14:textId="77777777" w:rsidR="00BA513D" w:rsidRDefault="00000000">
      <w:pPr>
        <w:pStyle w:val="ListBullet"/>
        <w:spacing w:after="40"/>
      </w:pPr>
      <w:r>
        <w:t>Database schema verification</w:t>
      </w:r>
    </w:p>
    <w:p w14:paraId="3E0BE61D" w14:textId="77777777" w:rsidR="00BA513D" w:rsidRDefault="00000000">
      <w:pPr>
        <w:pStyle w:val="ListBullet"/>
        <w:spacing w:after="40"/>
      </w:pPr>
      <w:r>
        <w:t>Functional testing</w:t>
      </w:r>
    </w:p>
    <w:p w14:paraId="6987B3DC" w14:textId="77777777" w:rsidR="00BA513D" w:rsidRDefault="00000000">
      <w:pPr>
        <w:pStyle w:val="ListBullet"/>
        <w:spacing w:after="40"/>
      </w:pPr>
      <w:r>
        <w:t>Positive testing</w:t>
      </w:r>
    </w:p>
    <w:p w14:paraId="160BEA26" w14:textId="77777777" w:rsidR="00BA513D" w:rsidRDefault="00000000">
      <w:pPr>
        <w:pStyle w:val="ListBullet"/>
        <w:spacing w:after="40"/>
      </w:pPr>
      <w:r>
        <w:t>Negative testing (invalid credentials)</w:t>
      </w:r>
    </w:p>
    <w:p w14:paraId="62226482" w14:textId="77777777" w:rsidR="00BA513D" w:rsidRDefault="00000000">
      <w:pPr>
        <w:pStyle w:val="ListBullet"/>
        <w:spacing w:after="40"/>
      </w:pPr>
      <w:r>
        <w:t>UI testing (Students table &amp; columns)</w:t>
      </w:r>
    </w:p>
    <w:p w14:paraId="5C76AB9D" w14:textId="77777777" w:rsidR="00BA513D" w:rsidRDefault="00000000">
      <w:pPr>
        <w:pStyle w:val="ListBullet"/>
        <w:spacing w:after="40"/>
      </w:pPr>
      <w:r>
        <w:t>Theme compatibility (Light &amp; Dark mode)</w:t>
      </w:r>
    </w:p>
    <w:p w14:paraId="4FA27E73" w14:textId="77777777" w:rsidR="00BA513D" w:rsidRDefault="00000000">
      <w:pPr>
        <w:pStyle w:val="ListBullet"/>
        <w:spacing w:after="40"/>
      </w:pPr>
      <w:r>
        <w:t>Regression testing (Student CRUD operations)</w:t>
      </w:r>
    </w:p>
    <w:p w14:paraId="27D9E881" w14:textId="77777777" w:rsidR="00BA513D" w:rsidRDefault="00000000">
      <w:pPr>
        <w:pStyle w:val="ListBullet"/>
        <w:spacing w:after="40"/>
      </w:pPr>
      <w:r>
        <w:t>Authentication verification</w:t>
      </w:r>
    </w:p>
    <w:p w14:paraId="6DB977D3" w14:textId="77777777" w:rsidR="00BA513D" w:rsidRDefault="00000000">
      <w:r>
        <w:t>Environment: Development</w:t>
      </w:r>
    </w:p>
    <w:p w14:paraId="7F36C71E" w14:textId="77777777" w:rsidR="00BA513D" w:rsidRDefault="00000000">
      <w:r>
        <w:t>Browser: [Chrome / Edge / Firefox]</w:t>
      </w:r>
    </w:p>
    <w:p w14:paraId="7381D8A2" w14:textId="77777777" w:rsidR="00BA513D" w:rsidRDefault="00000000">
      <w:r>
        <w:t>Test Role: Administrator &amp; Student</w:t>
      </w:r>
    </w:p>
    <w:p w14:paraId="5760C01A" w14:textId="77777777" w:rsidR="00BA513D" w:rsidRDefault="00000000">
      <w:pPr>
        <w:spacing w:before="200"/>
      </w:pPr>
      <w:r>
        <w:rPr>
          <w:b/>
          <w:sz w:val="36"/>
        </w:rPr>
        <w:t>3.2 Test Cases</w:t>
      </w:r>
    </w:p>
    <w:tbl>
      <w:tblPr>
        <w:tblW w:w="0" w:type="auto"/>
        <w:jc w:val="center"/>
        <w:tblLook w:val="04A0" w:firstRow="1" w:lastRow="0" w:firstColumn="1" w:lastColumn="0" w:noHBand="0" w:noVBand="1"/>
      </w:tblPr>
      <w:tblGrid>
        <w:gridCol w:w="1008"/>
        <w:gridCol w:w="2160"/>
        <w:gridCol w:w="2592"/>
        <w:gridCol w:w="2448"/>
        <w:gridCol w:w="864"/>
      </w:tblGrid>
      <w:tr w:rsidR="00BA513D" w14:paraId="3D4FD5C2" w14:textId="77777777">
        <w:trPr>
          <w:jc w:val="center"/>
        </w:trPr>
        <w:tc>
          <w:tcPr>
            <w:tcW w:w="1008"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5B68C06" w14:textId="77777777" w:rsidR="00BA513D" w:rsidRDefault="00000000">
            <w:r>
              <w:rPr>
                <w:b/>
                <w:sz w:val="21"/>
              </w:rPr>
              <w:lastRenderedPageBreak/>
              <w:t>Test ID</w:t>
            </w:r>
          </w:p>
        </w:tc>
        <w:tc>
          <w:tcPr>
            <w:tcW w:w="21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7268F35" w14:textId="77777777" w:rsidR="00BA513D" w:rsidRDefault="00000000">
            <w:r>
              <w:rPr>
                <w:b/>
                <w:sz w:val="21"/>
              </w:rPr>
              <w:t>Test Case</w:t>
            </w:r>
          </w:p>
        </w:tc>
        <w:tc>
          <w:tcPr>
            <w:tcW w:w="2592"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D50B39A" w14:textId="77777777" w:rsidR="00BA513D" w:rsidRDefault="00000000">
            <w:r>
              <w:rPr>
                <w:b/>
                <w:sz w:val="21"/>
              </w:rPr>
              <w:t>Expected Result</w:t>
            </w:r>
          </w:p>
        </w:tc>
        <w:tc>
          <w:tcPr>
            <w:tcW w:w="2448"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C07027E" w14:textId="77777777" w:rsidR="00BA513D" w:rsidRDefault="00000000">
            <w:r>
              <w:rPr>
                <w:b/>
                <w:sz w:val="21"/>
              </w:rPr>
              <w:t>Actual Result</w:t>
            </w:r>
          </w:p>
        </w:tc>
        <w:tc>
          <w:tcPr>
            <w:tcW w:w="864"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3F79D07" w14:textId="77777777" w:rsidR="00BA513D" w:rsidRDefault="00000000">
            <w:r>
              <w:rPr>
                <w:b/>
                <w:sz w:val="21"/>
              </w:rPr>
              <w:t>Status</w:t>
            </w:r>
          </w:p>
        </w:tc>
      </w:tr>
      <w:tr w:rsidR="00BA513D" w14:paraId="235533DD" w14:textId="77777777">
        <w:trPr>
          <w:jc w:val="center"/>
        </w:trPr>
        <w:tc>
          <w:tcPr>
            <w:tcW w:w="1008"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AC84081" w14:textId="77777777" w:rsidR="00BA513D" w:rsidRDefault="00000000">
            <w:r>
              <w:rPr>
                <w:sz w:val="18"/>
              </w:rPr>
              <w:t>TC-01</w:t>
            </w:r>
          </w:p>
        </w:tc>
        <w:tc>
          <w:tcPr>
            <w:tcW w:w="21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F5F6437" w14:textId="77777777" w:rsidR="00BA513D" w:rsidRDefault="00000000">
            <w:r>
              <w:rPr>
                <w:sz w:val="18"/>
              </w:rPr>
              <w:t>Database schema contains last_login</w:t>
            </w:r>
          </w:p>
        </w:tc>
        <w:tc>
          <w:tcPr>
            <w:tcW w:w="2592"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994532A" w14:textId="77777777" w:rsidR="00BA513D" w:rsidRDefault="00000000">
            <w:r>
              <w:rPr>
                <w:sz w:val="18"/>
              </w:rPr>
              <w:t>users table includes last_login DATETIME NULL column</w:t>
            </w:r>
          </w:p>
        </w:tc>
        <w:tc>
          <w:tcPr>
            <w:tcW w:w="2448"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A477382" w14:textId="77777777" w:rsidR="00BA513D" w:rsidRDefault="00000000">
            <w:r>
              <w:rPr>
                <w:sz w:val="18"/>
              </w:rPr>
              <w:t>Column added with default NULL and verified in schema.sql</w:t>
            </w:r>
          </w:p>
        </w:tc>
        <w:tc>
          <w:tcPr>
            <w:tcW w:w="864"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22728CE" w14:textId="77777777" w:rsidR="00BA513D" w:rsidRDefault="00000000">
            <w:r>
              <w:rPr>
                <w:sz w:val="18"/>
              </w:rPr>
              <w:t>Pass</w:t>
            </w:r>
          </w:p>
        </w:tc>
      </w:tr>
      <w:tr w:rsidR="00BA513D" w14:paraId="10FDF89F" w14:textId="77777777">
        <w:trPr>
          <w:jc w:val="center"/>
        </w:trPr>
        <w:tc>
          <w:tcPr>
            <w:tcW w:w="1008"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6B374A3" w14:textId="77777777" w:rsidR="00BA513D" w:rsidRDefault="00000000">
            <w:r>
              <w:rPr>
                <w:sz w:val="18"/>
              </w:rPr>
              <w:t>TC-02</w:t>
            </w:r>
          </w:p>
        </w:tc>
        <w:tc>
          <w:tcPr>
            <w:tcW w:w="21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D8E5266" w14:textId="77777777" w:rsidR="00BA513D" w:rsidRDefault="00000000">
            <w:r>
              <w:rPr>
                <w:sz w:val="18"/>
              </w:rPr>
              <w:t>Initial student account has null last_login</w:t>
            </w:r>
          </w:p>
        </w:tc>
        <w:tc>
          <w:tcPr>
            <w:tcW w:w="2592"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7FC144E" w14:textId="77777777" w:rsidR="00BA513D" w:rsidRDefault="00000000">
            <w:r>
              <w:rPr>
                <w:sz w:val="18"/>
              </w:rPr>
              <w:t>Newly created student without login returns null last_login</w:t>
            </w:r>
          </w:p>
        </w:tc>
        <w:tc>
          <w:tcPr>
            <w:tcW w:w="2448"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CA3DAE9" w14:textId="77777777" w:rsidR="00BA513D" w:rsidRDefault="00000000">
            <w:r>
              <w:rPr>
                <w:sz w:val="18"/>
              </w:rPr>
              <w:t>Database shows NULL; API returns null</w:t>
            </w:r>
          </w:p>
        </w:tc>
        <w:tc>
          <w:tcPr>
            <w:tcW w:w="864"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5121009" w14:textId="77777777" w:rsidR="00BA513D" w:rsidRDefault="00000000">
            <w:r>
              <w:rPr>
                <w:sz w:val="18"/>
              </w:rPr>
              <w:t>Pass</w:t>
            </w:r>
          </w:p>
        </w:tc>
      </w:tr>
      <w:tr w:rsidR="00BA513D" w14:paraId="58A7508F" w14:textId="77777777">
        <w:trPr>
          <w:jc w:val="center"/>
        </w:trPr>
        <w:tc>
          <w:tcPr>
            <w:tcW w:w="1008"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A37ACF2" w14:textId="77777777" w:rsidR="00BA513D" w:rsidRDefault="00000000">
            <w:r>
              <w:rPr>
                <w:sz w:val="18"/>
              </w:rPr>
              <w:t>TC-03</w:t>
            </w:r>
          </w:p>
        </w:tc>
        <w:tc>
          <w:tcPr>
            <w:tcW w:w="21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4F2C12A" w14:textId="77777777" w:rsidR="00BA513D" w:rsidRDefault="00000000">
            <w:r>
              <w:rPr>
                <w:sz w:val="18"/>
              </w:rPr>
              <w:t>Successful student login updates timestamp</w:t>
            </w:r>
          </w:p>
        </w:tc>
        <w:tc>
          <w:tcPr>
            <w:tcW w:w="2592"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FE94ED6" w14:textId="77777777" w:rsidR="00BA513D" w:rsidRDefault="00000000">
            <w:r>
              <w:rPr>
                <w:sz w:val="18"/>
              </w:rPr>
              <w:t>Logging in with valid credentials updates last_login to current timestamp</w:t>
            </w:r>
          </w:p>
        </w:tc>
        <w:tc>
          <w:tcPr>
            <w:tcW w:w="2448"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48234C5" w14:textId="77777777" w:rsidR="00BA513D" w:rsidRDefault="00000000">
            <w:r>
              <w:rPr>
                <w:sz w:val="18"/>
              </w:rPr>
              <w:t>last_login updated to current date/time via NOW()</w:t>
            </w:r>
          </w:p>
        </w:tc>
        <w:tc>
          <w:tcPr>
            <w:tcW w:w="864"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22F38EB" w14:textId="77777777" w:rsidR="00BA513D" w:rsidRDefault="00000000">
            <w:r>
              <w:rPr>
                <w:sz w:val="18"/>
              </w:rPr>
              <w:t>Pass</w:t>
            </w:r>
          </w:p>
        </w:tc>
      </w:tr>
      <w:tr w:rsidR="00BA513D" w14:paraId="5D0B3BB3" w14:textId="77777777">
        <w:trPr>
          <w:jc w:val="center"/>
        </w:trPr>
        <w:tc>
          <w:tcPr>
            <w:tcW w:w="1008"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5CA58D7" w14:textId="77777777" w:rsidR="00BA513D" w:rsidRDefault="00000000">
            <w:r>
              <w:rPr>
                <w:sz w:val="18"/>
              </w:rPr>
              <w:t>TC-04</w:t>
            </w:r>
          </w:p>
        </w:tc>
        <w:tc>
          <w:tcPr>
            <w:tcW w:w="21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EBEF03E" w14:textId="77777777" w:rsidR="00BA513D" w:rsidRDefault="00000000">
            <w:r>
              <w:rPr>
                <w:sz w:val="18"/>
              </w:rPr>
              <w:t>Failed student login does not update timestamp</w:t>
            </w:r>
          </w:p>
        </w:tc>
        <w:tc>
          <w:tcPr>
            <w:tcW w:w="2592"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E1366F1" w14:textId="77777777" w:rsidR="00BA513D" w:rsidRDefault="00000000">
            <w:r>
              <w:rPr>
                <w:sz w:val="18"/>
              </w:rPr>
              <w:t>Submitting invalid password rejects login and does not update last_login</w:t>
            </w:r>
          </w:p>
        </w:tc>
        <w:tc>
          <w:tcPr>
            <w:tcW w:w="2448"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9612563" w14:textId="77777777" w:rsidR="00BA513D" w:rsidRDefault="00000000">
            <w:r>
              <w:rPr>
                <w:sz w:val="18"/>
              </w:rPr>
              <w:t>Login rejected (401); last_login timestamp unchanged</w:t>
            </w:r>
          </w:p>
        </w:tc>
        <w:tc>
          <w:tcPr>
            <w:tcW w:w="864"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EE407C8" w14:textId="77777777" w:rsidR="00BA513D" w:rsidRDefault="00000000">
            <w:r>
              <w:rPr>
                <w:sz w:val="18"/>
              </w:rPr>
              <w:t>Pass</w:t>
            </w:r>
          </w:p>
        </w:tc>
      </w:tr>
      <w:tr w:rsidR="00BA513D" w14:paraId="6F52D3FC" w14:textId="77777777">
        <w:trPr>
          <w:jc w:val="center"/>
        </w:trPr>
        <w:tc>
          <w:tcPr>
            <w:tcW w:w="1008"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2FE3D23" w14:textId="77777777" w:rsidR="00BA513D" w:rsidRDefault="00000000">
            <w:r>
              <w:rPr>
                <w:sz w:val="18"/>
              </w:rPr>
              <w:t>TC-05</w:t>
            </w:r>
          </w:p>
        </w:tc>
        <w:tc>
          <w:tcPr>
            <w:tcW w:w="21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E7C2BE6" w14:textId="77777777" w:rsidR="00BA513D" w:rsidRDefault="00000000">
            <w:r>
              <w:rPr>
                <w:sz w:val="18"/>
              </w:rPr>
              <w:t>GET /api/students returns last_login</w:t>
            </w:r>
          </w:p>
        </w:tc>
        <w:tc>
          <w:tcPr>
            <w:tcW w:w="2592"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CACFBA2" w14:textId="77777777" w:rsidR="00BA513D" w:rsidRDefault="00000000">
            <w:r>
              <w:rPr>
                <w:sz w:val="18"/>
              </w:rPr>
              <w:t>Student list endpoint includes last_login in student objects</w:t>
            </w:r>
          </w:p>
        </w:tc>
        <w:tc>
          <w:tcPr>
            <w:tcW w:w="2448"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33E50F7" w14:textId="77777777" w:rsidR="00BA513D" w:rsidRDefault="00000000">
            <w:r>
              <w:rPr>
                <w:sz w:val="18"/>
              </w:rPr>
              <w:t>JSON response contains last_login field for all students</w:t>
            </w:r>
          </w:p>
        </w:tc>
        <w:tc>
          <w:tcPr>
            <w:tcW w:w="864"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8B4E8C7" w14:textId="77777777" w:rsidR="00BA513D" w:rsidRDefault="00000000">
            <w:r>
              <w:rPr>
                <w:sz w:val="18"/>
              </w:rPr>
              <w:t>Pass</w:t>
            </w:r>
          </w:p>
        </w:tc>
      </w:tr>
      <w:tr w:rsidR="00BA513D" w14:paraId="23CD54D3" w14:textId="77777777">
        <w:trPr>
          <w:jc w:val="center"/>
        </w:trPr>
        <w:tc>
          <w:tcPr>
            <w:tcW w:w="1008"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79B6581" w14:textId="77777777" w:rsidR="00BA513D" w:rsidRDefault="00000000">
            <w:r>
              <w:rPr>
                <w:sz w:val="18"/>
              </w:rPr>
              <w:t>TC-06</w:t>
            </w:r>
          </w:p>
        </w:tc>
        <w:tc>
          <w:tcPr>
            <w:tcW w:w="21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F91E28C" w14:textId="77777777" w:rsidR="00BA513D" w:rsidRDefault="00000000">
            <w:r>
              <w:rPr>
                <w:sz w:val="18"/>
              </w:rPr>
              <w:t>Students table displays Last Login column</w:t>
            </w:r>
          </w:p>
        </w:tc>
        <w:tc>
          <w:tcPr>
            <w:tcW w:w="2592"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AAD0927" w14:textId="77777777" w:rsidR="00BA513D" w:rsidRDefault="00000000">
            <w:r>
              <w:rPr>
                <w:sz w:val="18"/>
              </w:rPr>
              <w:t>Administrator dashboard displays Last Login column header and values</w:t>
            </w:r>
          </w:p>
        </w:tc>
        <w:tc>
          <w:tcPr>
            <w:tcW w:w="2448"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B44CD0B" w14:textId="77777777" w:rsidR="00BA513D" w:rsidRDefault="00000000">
            <w:r>
              <w:rPr>
                <w:sz w:val="18"/>
              </w:rPr>
              <w:t>Header visible; formatted timestamps displayed in student rows</w:t>
            </w:r>
          </w:p>
        </w:tc>
        <w:tc>
          <w:tcPr>
            <w:tcW w:w="864"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97B21D3" w14:textId="77777777" w:rsidR="00BA513D" w:rsidRDefault="00000000">
            <w:r>
              <w:rPr>
                <w:sz w:val="18"/>
              </w:rPr>
              <w:t>Pass</w:t>
            </w:r>
          </w:p>
        </w:tc>
      </w:tr>
      <w:tr w:rsidR="00BA513D" w14:paraId="6D789E5B" w14:textId="77777777">
        <w:trPr>
          <w:jc w:val="center"/>
        </w:trPr>
        <w:tc>
          <w:tcPr>
            <w:tcW w:w="1008"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73BECD6" w14:textId="77777777" w:rsidR="00BA513D" w:rsidRDefault="00000000">
            <w:r>
              <w:rPr>
                <w:sz w:val="18"/>
              </w:rPr>
              <w:t>TC-07</w:t>
            </w:r>
          </w:p>
        </w:tc>
        <w:tc>
          <w:tcPr>
            <w:tcW w:w="21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0F97A79" w14:textId="77777777" w:rsidR="00BA513D" w:rsidRDefault="00000000">
            <w:r>
              <w:rPr>
                <w:sz w:val="18"/>
              </w:rPr>
              <w:t>Display fallback "Never" for unlogged accounts</w:t>
            </w:r>
          </w:p>
        </w:tc>
        <w:tc>
          <w:tcPr>
            <w:tcW w:w="2592"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DDC5EA8" w14:textId="77777777" w:rsidR="00BA513D" w:rsidRDefault="00000000">
            <w:r>
              <w:rPr>
                <w:sz w:val="18"/>
              </w:rPr>
              <w:t>Students with null last_login display "Never" indicator</w:t>
            </w:r>
          </w:p>
        </w:tc>
        <w:tc>
          <w:tcPr>
            <w:tcW w:w="2448"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A281FAE" w14:textId="77777777" w:rsidR="00BA513D" w:rsidRDefault="00000000">
            <w:r>
              <w:rPr>
                <w:sz w:val="18"/>
              </w:rPr>
              <w:t>Muted italic "Never" displayed with .last-login-never class</w:t>
            </w:r>
          </w:p>
        </w:tc>
        <w:tc>
          <w:tcPr>
            <w:tcW w:w="864"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0544F71" w14:textId="77777777" w:rsidR="00BA513D" w:rsidRDefault="00000000">
            <w:r>
              <w:rPr>
                <w:sz w:val="18"/>
              </w:rPr>
              <w:t>Pass</w:t>
            </w:r>
          </w:p>
        </w:tc>
      </w:tr>
      <w:tr w:rsidR="00BA513D" w14:paraId="4704C2D6" w14:textId="77777777">
        <w:trPr>
          <w:jc w:val="center"/>
        </w:trPr>
        <w:tc>
          <w:tcPr>
            <w:tcW w:w="1008"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75FF016" w14:textId="77777777" w:rsidR="00BA513D" w:rsidRDefault="00000000">
            <w:r>
              <w:rPr>
                <w:sz w:val="18"/>
              </w:rPr>
              <w:t>TC-08</w:t>
            </w:r>
          </w:p>
        </w:tc>
        <w:tc>
          <w:tcPr>
            <w:tcW w:w="21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68A4C8A" w14:textId="77777777" w:rsidR="00BA513D" w:rsidRDefault="00000000">
            <w:r>
              <w:rPr>
                <w:sz w:val="18"/>
              </w:rPr>
              <w:t>Theme compatibility (Light &amp; Dark mode)</w:t>
            </w:r>
          </w:p>
        </w:tc>
        <w:tc>
          <w:tcPr>
            <w:tcW w:w="2592"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2A72E16" w14:textId="77777777" w:rsidR="00BA513D" w:rsidRDefault="00000000">
            <w:r>
              <w:rPr>
                <w:sz w:val="18"/>
              </w:rPr>
              <w:t>Last Login text and "Never" indicator legible in both light and dark themes</w:t>
            </w:r>
          </w:p>
        </w:tc>
        <w:tc>
          <w:tcPr>
            <w:tcW w:w="2448"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29FE7AC" w14:textId="77777777" w:rsidR="00BA513D" w:rsidRDefault="00000000">
            <w:r>
              <w:rPr>
                <w:sz w:val="18"/>
              </w:rPr>
              <w:t>High contrast and proper styling verified in both modes</w:t>
            </w:r>
          </w:p>
        </w:tc>
        <w:tc>
          <w:tcPr>
            <w:tcW w:w="864"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B87779D" w14:textId="77777777" w:rsidR="00BA513D" w:rsidRDefault="00000000">
            <w:r>
              <w:rPr>
                <w:sz w:val="18"/>
              </w:rPr>
              <w:t>Pass</w:t>
            </w:r>
          </w:p>
        </w:tc>
      </w:tr>
      <w:tr w:rsidR="00BA513D" w14:paraId="1FD8D459" w14:textId="77777777">
        <w:trPr>
          <w:jc w:val="center"/>
        </w:trPr>
        <w:tc>
          <w:tcPr>
            <w:tcW w:w="1008"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CB36EE0" w14:textId="77777777" w:rsidR="00BA513D" w:rsidRDefault="00000000">
            <w:r>
              <w:rPr>
                <w:sz w:val="18"/>
              </w:rPr>
              <w:t>TC-09</w:t>
            </w:r>
          </w:p>
        </w:tc>
        <w:tc>
          <w:tcPr>
            <w:tcW w:w="21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AB146C4" w14:textId="77777777" w:rsidR="00BA513D" w:rsidRDefault="00000000">
            <w:r>
              <w:rPr>
                <w:sz w:val="18"/>
              </w:rPr>
              <w:t>Existing Add Student operation continues to work</w:t>
            </w:r>
          </w:p>
        </w:tc>
        <w:tc>
          <w:tcPr>
            <w:tcW w:w="2592"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DF49A4D" w14:textId="77777777" w:rsidR="00BA513D" w:rsidRDefault="00000000">
            <w:r>
              <w:rPr>
                <w:sz w:val="18"/>
              </w:rPr>
              <w:t>Administrator can add new student record without error</w:t>
            </w:r>
          </w:p>
        </w:tc>
        <w:tc>
          <w:tcPr>
            <w:tcW w:w="2448"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BD078A7" w14:textId="77777777" w:rsidR="00BA513D" w:rsidRDefault="00000000">
            <w:r>
              <w:rPr>
                <w:sz w:val="18"/>
              </w:rPr>
              <w:t>Student created successfully; linked to user record</w:t>
            </w:r>
          </w:p>
        </w:tc>
        <w:tc>
          <w:tcPr>
            <w:tcW w:w="864"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7B18219" w14:textId="77777777" w:rsidR="00BA513D" w:rsidRDefault="00000000">
            <w:r>
              <w:rPr>
                <w:sz w:val="18"/>
              </w:rPr>
              <w:t>Pass</w:t>
            </w:r>
          </w:p>
        </w:tc>
      </w:tr>
      <w:tr w:rsidR="00BA513D" w14:paraId="3A85AFB1" w14:textId="77777777">
        <w:trPr>
          <w:jc w:val="center"/>
        </w:trPr>
        <w:tc>
          <w:tcPr>
            <w:tcW w:w="1008"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C5716F3" w14:textId="77777777" w:rsidR="00BA513D" w:rsidRDefault="00000000">
            <w:r>
              <w:rPr>
                <w:sz w:val="18"/>
              </w:rPr>
              <w:t>TC-10</w:t>
            </w:r>
          </w:p>
        </w:tc>
        <w:tc>
          <w:tcPr>
            <w:tcW w:w="21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4184019" w14:textId="77777777" w:rsidR="00BA513D" w:rsidRDefault="00000000">
            <w:r>
              <w:rPr>
                <w:sz w:val="18"/>
              </w:rPr>
              <w:t>Existing Edit Student operation continues to work</w:t>
            </w:r>
          </w:p>
        </w:tc>
        <w:tc>
          <w:tcPr>
            <w:tcW w:w="2592"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15FAE11" w14:textId="77777777" w:rsidR="00BA513D" w:rsidRDefault="00000000">
            <w:r>
              <w:rPr>
                <w:sz w:val="18"/>
              </w:rPr>
              <w:t>Administrator can edit student details without error</w:t>
            </w:r>
          </w:p>
        </w:tc>
        <w:tc>
          <w:tcPr>
            <w:tcW w:w="2448"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EA57161" w14:textId="77777777" w:rsidR="00BA513D" w:rsidRDefault="00000000">
            <w:r>
              <w:rPr>
                <w:sz w:val="18"/>
              </w:rPr>
              <w:t>Student updated successfully; uses correct student_id</w:t>
            </w:r>
          </w:p>
        </w:tc>
        <w:tc>
          <w:tcPr>
            <w:tcW w:w="864"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BFB80B7" w14:textId="77777777" w:rsidR="00BA513D" w:rsidRDefault="00000000">
            <w:r>
              <w:rPr>
                <w:sz w:val="18"/>
              </w:rPr>
              <w:t>Pass</w:t>
            </w:r>
          </w:p>
        </w:tc>
      </w:tr>
      <w:tr w:rsidR="00BA513D" w14:paraId="4225579C" w14:textId="77777777">
        <w:trPr>
          <w:jc w:val="center"/>
        </w:trPr>
        <w:tc>
          <w:tcPr>
            <w:tcW w:w="1008"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5B1F085" w14:textId="77777777" w:rsidR="00BA513D" w:rsidRDefault="00000000">
            <w:r>
              <w:rPr>
                <w:sz w:val="18"/>
              </w:rPr>
              <w:t>TC-11</w:t>
            </w:r>
          </w:p>
        </w:tc>
        <w:tc>
          <w:tcPr>
            <w:tcW w:w="21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664E248" w14:textId="77777777" w:rsidR="00BA513D" w:rsidRDefault="00000000">
            <w:r>
              <w:rPr>
                <w:sz w:val="18"/>
              </w:rPr>
              <w:t>Existing Delete Student operation continues to work</w:t>
            </w:r>
          </w:p>
        </w:tc>
        <w:tc>
          <w:tcPr>
            <w:tcW w:w="2592"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7498DF7" w14:textId="77777777" w:rsidR="00BA513D" w:rsidRDefault="00000000">
            <w:r>
              <w:rPr>
                <w:sz w:val="18"/>
              </w:rPr>
              <w:t>Administrator can delete student record without error</w:t>
            </w:r>
          </w:p>
        </w:tc>
        <w:tc>
          <w:tcPr>
            <w:tcW w:w="2448"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BD82436" w14:textId="77777777" w:rsidR="00BA513D" w:rsidRDefault="00000000">
            <w:r>
              <w:rPr>
                <w:sz w:val="18"/>
              </w:rPr>
              <w:t>Student deleted successfully with cascade</w:t>
            </w:r>
          </w:p>
        </w:tc>
        <w:tc>
          <w:tcPr>
            <w:tcW w:w="864"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DF1D92C" w14:textId="77777777" w:rsidR="00BA513D" w:rsidRDefault="00000000">
            <w:r>
              <w:rPr>
                <w:sz w:val="18"/>
              </w:rPr>
              <w:t>Pass</w:t>
            </w:r>
          </w:p>
        </w:tc>
      </w:tr>
    </w:tbl>
    <w:p w14:paraId="2D9EC16E" w14:textId="77777777" w:rsidR="00BA513D" w:rsidRDefault="00000000">
      <w:pPr>
        <w:spacing w:before="200"/>
      </w:pPr>
      <w:r>
        <w:rPr>
          <w:b/>
          <w:sz w:val="36"/>
        </w:rPr>
        <w:t>3.3 Test Summary</w:t>
      </w:r>
    </w:p>
    <w:p w14:paraId="3E6F76EC" w14:textId="77777777" w:rsidR="00BA513D" w:rsidRDefault="00000000">
      <w:r>
        <w:t>Overall Test Result: Pass / Partially Passed / Failed</w:t>
      </w:r>
    </w:p>
    <w:tbl>
      <w:tblPr>
        <w:tblW w:w="0" w:type="auto"/>
        <w:jc w:val="center"/>
        <w:tblLook w:val="04A0" w:firstRow="1" w:lastRow="0" w:firstColumn="1" w:lastColumn="0" w:noHBand="0" w:noVBand="1"/>
      </w:tblPr>
      <w:tblGrid>
        <w:gridCol w:w="3600"/>
        <w:gridCol w:w="2160"/>
      </w:tblGrid>
      <w:tr w:rsidR="00BA513D" w14:paraId="1066DCC2" w14:textId="77777777">
        <w:trPr>
          <w:jc w:val="center"/>
        </w:trPr>
        <w:tc>
          <w:tcPr>
            <w:tcW w:w="36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5320D08" w14:textId="77777777" w:rsidR="00BA513D" w:rsidRDefault="00000000">
            <w:r>
              <w:rPr>
                <w:b/>
                <w:sz w:val="21"/>
              </w:rPr>
              <w:lastRenderedPageBreak/>
              <w:t>Test Result</w:t>
            </w:r>
          </w:p>
        </w:tc>
        <w:tc>
          <w:tcPr>
            <w:tcW w:w="21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C2AC8D0" w14:textId="77777777" w:rsidR="00BA513D" w:rsidRDefault="00000000">
            <w:r>
              <w:rPr>
                <w:b/>
                <w:sz w:val="21"/>
              </w:rPr>
              <w:t>Count</w:t>
            </w:r>
          </w:p>
        </w:tc>
      </w:tr>
      <w:tr w:rsidR="00BA513D" w14:paraId="323880A7" w14:textId="77777777">
        <w:trPr>
          <w:jc w:val="center"/>
        </w:trPr>
        <w:tc>
          <w:tcPr>
            <w:tcW w:w="36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52FC86E" w14:textId="77777777" w:rsidR="00BA513D" w:rsidRDefault="00000000">
            <w:r>
              <w:rPr>
                <w:sz w:val="20"/>
              </w:rPr>
              <w:t>Total Test Cases</w:t>
            </w:r>
          </w:p>
        </w:tc>
        <w:tc>
          <w:tcPr>
            <w:tcW w:w="21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5290884" w14:textId="77777777" w:rsidR="00BA513D" w:rsidRDefault="00000000">
            <w:r>
              <w:rPr>
                <w:sz w:val="20"/>
              </w:rPr>
              <w:t>11</w:t>
            </w:r>
          </w:p>
        </w:tc>
      </w:tr>
      <w:tr w:rsidR="00BA513D" w14:paraId="00E14BD5" w14:textId="77777777">
        <w:trPr>
          <w:jc w:val="center"/>
        </w:trPr>
        <w:tc>
          <w:tcPr>
            <w:tcW w:w="36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CAC5232" w14:textId="77777777" w:rsidR="00BA513D" w:rsidRDefault="00000000">
            <w:r>
              <w:rPr>
                <w:sz w:val="20"/>
              </w:rPr>
              <w:t>Passed</w:t>
            </w:r>
          </w:p>
        </w:tc>
        <w:tc>
          <w:tcPr>
            <w:tcW w:w="21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9DA259A" w14:textId="77777777" w:rsidR="00BA513D" w:rsidRDefault="00000000">
            <w:r>
              <w:rPr>
                <w:sz w:val="20"/>
              </w:rPr>
              <w:t>11</w:t>
            </w:r>
          </w:p>
        </w:tc>
      </w:tr>
      <w:tr w:rsidR="00BA513D" w14:paraId="35E0E5B1" w14:textId="77777777">
        <w:trPr>
          <w:jc w:val="center"/>
        </w:trPr>
        <w:tc>
          <w:tcPr>
            <w:tcW w:w="36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E26D769" w14:textId="77777777" w:rsidR="00BA513D" w:rsidRDefault="00000000">
            <w:r>
              <w:rPr>
                <w:sz w:val="20"/>
              </w:rPr>
              <w:t>Failed</w:t>
            </w:r>
          </w:p>
        </w:tc>
        <w:tc>
          <w:tcPr>
            <w:tcW w:w="21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322B75B" w14:textId="77777777" w:rsidR="00BA513D" w:rsidRDefault="00000000">
            <w:r>
              <w:rPr>
                <w:sz w:val="20"/>
              </w:rPr>
              <w:t>0</w:t>
            </w:r>
          </w:p>
        </w:tc>
      </w:tr>
      <w:tr w:rsidR="00BA513D" w14:paraId="1E5FA1D3" w14:textId="77777777">
        <w:trPr>
          <w:jc w:val="center"/>
        </w:trPr>
        <w:tc>
          <w:tcPr>
            <w:tcW w:w="36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FD883A8" w14:textId="77777777" w:rsidR="00BA513D" w:rsidRDefault="00000000">
            <w:r>
              <w:rPr>
                <w:sz w:val="20"/>
              </w:rPr>
              <w:t>Pass Rate</w:t>
            </w:r>
          </w:p>
        </w:tc>
        <w:tc>
          <w:tcPr>
            <w:tcW w:w="21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03F7B08" w14:textId="77777777" w:rsidR="00BA513D" w:rsidRDefault="00000000">
            <w:r>
              <w:rPr>
                <w:sz w:val="20"/>
              </w:rPr>
              <w:t>100%</w:t>
            </w:r>
          </w:p>
        </w:tc>
      </w:tr>
    </w:tbl>
    <w:p w14:paraId="55CFCCCE" w14:textId="77777777" w:rsidR="00BA513D" w:rsidRDefault="00000000">
      <w:pPr>
        <w:spacing w:before="320" w:after="120"/>
      </w:pPr>
      <w:r>
        <w:rPr>
          <w:b/>
          <w:sz w:val="48"/>
        </w:rPr>
        <w:t>4. Acceptance Criteria Verification</w:t>
      </w:r>
    </w:p>
    <w:tbl>
      <w:tblPr>
        <w:tblW w:w="0" w:type="auto"/>
        <w:jc w:val="center"/>
        <w:tblLook w:val="04A0" w:firstRow="1" w:lastRow="0" w:firstColumn="1" w:lastColumn="0" w:noHBand="0" w:noVBand="1"/>
      </w:tblPr>
      <w:tblGrid>
        <w:gridCol w:w="1152"/>
        <w:gridCol w:w="4032"/>
        <w:gridCol w:w="2736"/>
        <w:gridCol w:w="1152"/>
      </w:tblGrid>
      <w:tr w:rsidR="00BA513D" w14:paraId="488B3F40" w14:textId="77777777">
        <w:trPr>
          <w:jc w:val="center"/>
        </w:trPr>
        <w:tc>
          <w:tcPr>
            <w:tcW w:w="1152"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FF0E90F" w14:textId="77777777" w:rsidR="00BA513D" w:rsidRDefault="00000000">
            <w:r>
              <w:rPr>
                <w:b/>
                <w:sz w:val="21"/>
              </w:rPr>
              <w:t>ID</w:t>
            </w:r>
          </w:p>
        </w:tc>
        <w:tc>
          <w:tcPr>
            <w:tcW w:w="4032"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8299F57" w14:textId="77777777" w:rsidR="00BA513D" w:rsidRDefault="00000000">
            <w:r>
              <w:rPr>
                <w:b/>
                <w:sz w:val="21"/>
              </w:rPr>
              <w:t>Acceptance Criterion</w:t>
            </w:r>
          </w:p>
        </w:tc>
        <w:tc>
          <w:tcPr>
            <w:tcW w:w="273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FD2C3F7" w14:textId="77777777" w:rsidR="00BA513D" w:rsidRDefault="00000000">
            <w:r>
              <w:rPr>
                <w:b/>
                <w:sz w:val="21"/>
              </w:rPr>
              <w:t>Verification</w:t>
            </w:r>
          </w:p>
        </w:tc>
        <w:tc>
          <w:tcPr>
            <w:tcW w:w="1152"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3B4C236" w14:textId="77777777" w:rsidR="00BA513D" w:rsidRDefault="00000000">
            <w:r>
              <w:rPr>
                <w:b/>
                <w:sz w:val="21"/>
              </w:rPr>
              <w:t>Status</w:t>
            </w:r>
          </w:p>
        </w:tc>
      </w:tr>
      <w:tr w:rsidR="00BA513D" w14:paraId="4C302985" w14:textId="77777777">
        <w:trPr>
          <w:jc w:val="center"/>
        </w:trPr>
        <w:tc>
          <w:tcPr>
            <w:tcW w:w="1152"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106457B" w14:textId="77777777" w:rsidR="00BA513D" w:rsidRDefault="00000000">
            <w:r>
              <w:rPr>
                <w:sz w:val="18"/>
              </w:rPr>
              <w:t>AC-001</w:t>
            </w:r>
          </w:p>
        </w:tc>
        <w:tc>
          <w:tcPr>
            <w:tcW w:w="4032"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8A44140" w14:textId="77777777" w:rsidR="00BA513D" w:rsidRDefault="00000000">
            <w:r>
              <w:rPr>
                <w:sz w:val="18"/>
              </w:rPr>
              <w:t>Successful login records the student's latest login date and time.</w:t>
            </w:r>
          </w:p>
        </w:tc>
        <w:tc>
          <w:tcPr>
            <w:tcW w:w="273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067E541" w14:textId="77777777" w:rsidR="00BA513D" w:rsidRDefault="00000000">
            <w:r>
              <w:rPr>
                <w:sz w:val="18"/>
              </w:rPr>
              <w:t>Functional testing (TC-03)</w:t>
            </w:r>
          </w:p>
        </w:tc>
        <w:tc>
          <w:tcPr>
            <w:tcW w:w="1152"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CD2C082" w14:textId="77777777" w:rsidR="00BA513D" w:rsidRDefault="00000000">
            <w:r>
              <w:rPr>
                <w:sz w:val="18"/>
              </w:rPr>
              <w:t>Met</w:t>
            </w:r>
          </w:p>
        </w:tc>
      </w:tr>
      <w:tr w:rsidR="00BA513D" w14:paraId="69801EFB" w14:textId="77777777">
        <w:trPr>
          <w:jc w:val="center"/>
        </w:trPr>
        <w:tc>
          <w:tcPr>
            <w:tcW w:w="1152"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EB5BB8A" w14:textId="77777777" w:rsidR="00BA513D" w:rsidRDefault="00000000">
            <w:r>
              <w:rPr>
                <w:sz w:val="18"/>
              </w:rPr>
              <w:t>AC-002</w:t>
            </w:r>
          </w:p>
        </w:tc>
        <w:tc>
          <w:tcPr>
            <w:tcW w:w="4032"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CE8905F" w14:textId="77777777" w:rsidR="00BA513D" w:rsidRDefault="00000000">
            <w:r>
              <w:rPr>
                <w:sz w:val="18"/>
              </w:rPr>
              <w:t>Incorrect login credentials do not update the last login timestamp.</w:t>
            </w:r>
          </w:p>
        </w:tc>
        <w:tc>
          <w:tcPr>
            <w:tcW w:w="273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0F77471" w14:textId="77777777" w:rsidR="00BA513D" w:rsidRDefault="00000000">
            <w:r>
              <w:rPr>
                <w:sz w:val="18"/>
              </w:rPr>
              <w:t>Negative security testing (TC-04)</w:t>
            </w:r>
          </w:p>
        </w:tc>
        <w:tc>
          <w:tcPr>
            <w:tcW w:w="1152"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03AC40F" w14:textId="77777777" w:rsidR="00BA513D" w:rsidRDefault="00000000">
            <w:r>
              <w:rPr>
                <w:sz w:val="18"/>
              </w:rPr>
              <w:t>Met</w:t>
            </w:r>
          </w:p>
        </w:tc>
      </w:tr>
      <w:tr w:rsidR="00BA513D" w14:paraId="34D6E728" w14:textId="77777777">
        <w:trPr>
          <w:jc w:val="center"/>
        </w:trPr>
        <w:tc>
          <w:tcPr>
            <w:tcW w:w="1152"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331717A" w14:textId="77777777" w:rsidR="00BA513D" w:rsidRDefault="00000000">
            <w:r>
              <w:rPr>
                <w:sz w:val="18"/>
              </w:rPr>
              <w:t>AC-003</w:t>
            </w:r>
          </w:p>
        </w:tc>
        <w:tc>
          <w:tcPr>
            <w:tcW w:w="4032"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ADB4BEE" w14:textId="77777777" w:rsidR="00BA513D" w:rsidRDefault="00000000">
            <w:r>
              <w:rPr>
                <w:sz w:val="18"/>
              </w:rPr>
              <w:t>The Students table displays a Last Login column.</w:t>
            </w:r>
          </w:p>
        </w:tc>
        <w:tc>
          <w:tcPr>
            <w:tcW w:w="273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9FCD7FB" w14:textId="77777777" w:rsidR="00BA513D" w:rsidRDefault="00000000">
            <w:r>
              <w:rPr>
                <w:sz w:val="18"/>
              </w:rPr>
              <w:t>UI inspection &amp; frontend testing (TC-06)</w:t>
            </w:r>
          </w:p>
        </w:tc>
        <w:tc>
          <w:tcPr>
            <w:tcW w:w="1152"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3F68EF3" w14:textId="77777777" w:rsidR="00BA513D" w:rsidRDefault="00000000">
            <w:r>
              <w:rPr>
                <w:sz w:val="18"/>
              </w:rPr>
              <w:t>Met</w:t>
            </w:r>
          </w:p>
        </w:tc>
      </w:tr>
      <w:tr w:rsidR="00BA513D" w14:paraId="24576480" w14:textId="77777777">
        <w:trPr>
          <w:jc w:val="center"/>
        </w:trPr>
        <w:tc>
          <w:tcPr>
            <w:tcW w:w="1152"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36EAC12" w14:textId="77777777" w:rsidR="00BA513D" w:rsidRDefault="00000000">
            <w:r>
              <w:rPr>
                <w:sz w:val="18"/>
              </w:rPr>
              <w:t>AC-004</w:t>
            </w:r>
          </w:p>
        </w:tc>
        <w:tc>
          <w:tcPr>
            <w:tcW w:w="4032"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7CBED68" w14:textId="77777777" w:rsidR="00BA513D" w:rsidRDefault="00000000">
            <w:r>
              <w:rPr>
                <w:sz w:val="18"/>
              </w:rPr>
              <w:t>Accounts with no login record display "Never".</w:t>
            </w:r>
          </w:p>
        </w:tc>
        <w:tc>
          <w:tcPr>
            <w:tcW w:w="273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55F7178" w14:textId="77777777" w:rsidR="00BA513D" w:rsidRDefault="00000000">
            <w:r>
              <w:rPr>
                <w:sz w:val="18"/>
              </w:rPr>
              <w:t>UI &amp; edge case testing (TC-02, TC-07)</w:t>
            </w:r>
          </w:p>
        </w:tc>
        <w:tc>
          <w:tcPr>
            <w:tcW w:w="1152"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990D565" w14:textId="77777777" w:rsidR="00BA513D" w:rsidRDefault="00000000">
            <w:r>
              <w:rPr>
                <w:sz w:val="18"/>
              </w:rPr>
              <w:t>Met</w:t>
            </w:r>
          </w:p>
        </w:tc>
      </w:tr>
      <w:tr w:rsidR="00BA513D" w14:paraId="1283BA37" w14:textId="77777777">
        <w:trPr>
          <w:jc w:val="center"/>
        </w:trPr>
        <w:tc>
          <w:tcPr>
            <w:tcW w:w="1152"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7B7500D" w14:textId="77777777" w:rsidR="00BA513D" w:rsidRDefault="00000000">
            <w:r>
              <w:rPr>
                <w:sz w:val="18"/>
              </w:rPr>
              <w:t>AC-005</w:t>
            </w:r>
          </w:p>
        </w:tc>
        <w:tc>
          <w:tcPr>
            <w:tcW w:w="4032"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E86DC7C" w14:textId="77777777" w:rsidR="00BA513D" w:rsidRDefault="00000000">
            <w:r>
              <w:rPr>
                <w:sz w:val="18"/>
              </w:rPr>
              <w:t>Existing student management CRUD operations continue to work.</w:t>
            </w:r>
          </w:p>
        </w:tc>
        <w:tc>
          <w:tcPr>
            <w:tcW w:w="273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6C5721C" w14:textId="77777777" w:rsidR="00BA513D" w:rsidRDefault="00000000">
            <w:r>
              <w:rPr>
                <w:sz w:val="18"/>
              </w:rPr>
              <w:t>Regression testing (TC-09, TC-10, TC-11)</w:t>
            </w:r>
          </w:p>
        </w:tc>
        <w:tc>
          <w:tcPr>
            <w:tcW w:w="1152"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FB7A00D" w14:textId="77777777" w:rsidR="00BA513D" w:rsidRDefault="00000000">
            <w:r>
              <w:rPr>
                <w:sz w:val="18"/>
              </w:rPr>
              <w:t>Met</w:t>
            </w:r>
          </w:p>
        </w:tc>
      </w:tr>
      <w:tr w:rsidR="00BA513D" w14:paraId="30A81531" w14:textId="77777777">
        <w:trPr>
          <w:jc w:val="center"/>
        </w:trPr>
        <w:tc>
          <w:tcPr>
            <w:tcW w:w="1152"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28B78E4" w14:textId="77777777" w:rsidR="00BA513D" w:rsidRDefault="00000000">
            <w:r>
              <w:rPr>
                <w:sz w:val="18"/>
              </w:rPr>
              <w:t>AC-006</w:t>
            </w:r>
          </w:p>
        </w:tc>
        <w:tc>
          <w:tcPr>
            <w:tcW w:w="4032"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BA9A36A" w14:textId="77777777" w:rsidR="00BA513D" w:rsidRDefault="00000000">
            <w:r>
              <w:rPr>
                <w:sz w:val="18"/>
              </w:rPr>
              <w:t>Existing authentication and authorisation behaviour remains unchanged.</w:t>
            </w:r>
          </w:p>
        </w:tc>
        <w:tc>
          <w:tcPr>
            <w:tcW w:w="273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5EED227" w14:textId="77777777" w:rsidR="00BA513D" w:rsidRDefault="00000000">
            <w:r>
              <w:rPr>
                <w:sz w:val="18"/>
              </w:rPr>
              <w:t>Authentication &amp; security testing (TC-03, TC-04)</w:t>
            </w:r>
          </w:p>
        </w:tc>
        <w:tc>
          <w:tcPr>
            <w:tcW w:w="1152"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601084C" w14:textId="77777777" w:rsidR="00BA513D" w:rsidRDefault="00000000">
            <w:r>
              <w:rPr>
                <w:sz w:val="18"/>
              </w:rPr>
              <w:t>Met</w:t>
            </w:r>
          </w:p>
        </w:tc>
      </w:tr>
    </w:tbl>
    <w:p w14:paraId="3B41BA83" w14:textId="77777777" w:rsidR="00BA513D" w:rsidRDefault="00000000">
      <w:pPr>
        <w:spacing w:before="320" w:after="120"/>
      </w:pPr>
      <w:r>
        <w:rPr>
          <w:b/>
          <w:sz w:val="48"/>
        </w:rPr>
        <w:t>5. Evidence</w:t>
      </w:r>
    </w:p>
    <w:p w14:paraId="639D18E4" w14:textId="77777777" w:rsidR="00BA513D" w:rsidRDefault="00000000">
      <w:r>
        <w:t>A maximum of two relevant screenshots should be attached.</w:t>
      </w:r>
    </w:p>
    <w:p w14:paraId="1CD0D2D9" w14:textId="77777777" w:rsidR="00BA513D" w:rsidRDefault="00000000">
      <w:pPr>
        <w:spacing w:before="200"/>
      </w:pPr>
      <w:r>
        <w:rPr>
          <w:b/>
          <w:sz w:val="36"/>
        </w:rPr>
        <w:t>Evidence 01 – Administrator Students Table with Last Login Column &amp; 'Never' State</w:t>
      </w:r>
    </w:p>
    <w:p w14:paraId="12359784" w14:textId="77777777" w:rsidR="00BA513D" w:rsidRDefault="00000000">
      <w:r>
        <w:t>Related: AC-003, AC-004, AC-005</w:t>
      </w:r>
    </w:p>
    <w:p w14:paraId="48FB419B" w14:textId="77777777" w:rsidR="00E65EBF" w:rsidRDefault="00E65EBF" w:rsidP="00E65EBF">
      <w:pPr>
        <w:keepNext/>
        <w:spacing w:before="40" w:after="40"/>
      </w:pPr>
      <w:r w:rsidRPr="00E65EBF">
        <w:lastRenderedPageBreak/>
        <w:drawing>
          <wp:inline distT="0" distB="0" distL="0" distR="0" wp14:anchorId="3F6ADEBE" wp14:editId="2918F323">
            <wp:extent cx="5972810" cy="2098675"/>
            <wp:effectExtent l="0" t="0" r="8890" b="0"/>
            <wp:docPr id="872475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475854" name=""/>
                    <pic:cNvPicPr/>
                  </pic:nvPicPr>
                  <pic:blipFill>
                    <a:blip r:embed="rId6"/>
                    <a:stretch>
                      <a:fillRect/>
                    </a:stretch>
                  </pic:blipFill>
                  <pic:spPr>
                    <a:xfrm>
                      <a:off x="0" y="0"/>
                      <a:ext cx="5972810" cy="2098675"/>
                    </a:xfrm>
                    <a:prstGeom prst="rect">
                      <a:avLst/>
                    </a:prstGeom>
                  </pic:spPr>
                </pic:pic>
              </a:graphicData>
            </a:graphic>
          </wp:inline>
        </w:drawing>
      </w:r>
    </w:p>
    <w:p w14:paraId="6A10C36E" w14:textId="1C4464EF" w:rsidR="00E65EBF" w:rsidRDefault="00E65EBF" w:rsidP="00E65EBF">
      <w:pPr>
        <w:pStyle w:val="Caption"/>
      </w:pPr>
      <w:r>
        <w:t xml:space="preserve">Figure </w:t>
      </w:r>
      <w:fldSimple w:instr=" SEQ Figure \* ARABIC ">
        <w:r>
          <w:rPr>
            <w:noProof/>
          </w:rPr>
          <w:t>1</w:t>
        </w:r>
      </w:fldSimple>
      <w:r w:rsidRPr="00F072B3">
        <w:t>: Administrator dashboard showing Students table with the new Last Login column, formatted timestamps</w:t>
      </w:r>
    </w:p>
    <w:p w14:paraId="4ED43EF5" w14:textId="00D6BC1C" w:rsidR="00BA513D" w:rsidRDefault="00000000" w:rsidP="00E65EBF">
      <w:pPr>
        <w:spacing w:before="40" w:after="40"/>
      </w:pPr>
      <w:r>
        <w:t xml:space="preserve"> </w:t>
      </w:r>
    </w:p>
    <w:p w14:paraId="3F802887" w14:textId="77777777" w:rsidR="00BA513D" w:rsidRDefault="00BA513D"/>
    <w:p w14:paraId="329F8F9F" w14:textId="77777777" w:rsidR="00BA513D" w:rsidRDefault="00000000">
      <w:pPr>
        <w:spacing w:before="200"/>
      </w:pPr>
      <w:r>
        <w:rPr>
          <w:b/>
          <w:sz w:val="36"/>
        </w:rPr>
        <w:t>Evidence 02 – Student Authentication Flow &amp; last_login Timestamp Verification</w:t>
      </w:r>
    </w:p>
    <w:p w14:paraId="2E5592AA" w14:textId="77777777" w:rsidR="00BA513D" w:rsidRDefault="00000000">
      <w:r>
        <w:t>Related: AC-001, AC-002, AC-006</w:t>
      </w:r>
    </w:p>
    <w:p w14:paraId="1128188D" w14:textId="77777777" w:rsidR="00E65EBF" w:rsidRDefault="00000000" w:rsidP="00E65EBF">
      <w:pPr>
        <w:keepNext/>
        <w:spacing w:before="40" w:after="40"/>
      </w:pPr>
      <w:r>
        <w:rPr>
          <w:noProof/>
        </w:rPr>
        <w:drawing>
          <wp:inline distT="0" distB="0" distL="0" distR="0" wp14:anchorId="30B5FDA2" wp14:editId="50CFFF46">
            <wp:extent cx="4663440" cy="245973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_02.png"/>
                    <pic:cNvPicPr/>
                  </pic:nvPicPr>
                  <pic:blipFill>
                    <a:blip r:embed="rId7"/>
                    <a:stretch>
                      <a:fillRect/>
                    </a:stretch>
                  </pic:blipFill>
                  <pic:spPr>
                    <a:xfrm>
                      <a:off x="0" y="0"/>
                      <a:ext cx="4663440" cy="2459736"/>
                    </a:xfrm>
                    <a:prstGeom prst="rect">
                      <a:avLst/>
                    </a:prstGeom>
                  </pic:spPr>
                </pic:pic>
              </a:graphicData>
            </a:graphic>
          </wp:inline>
        </w:drawing>
      </w:r>
    </w:p>
    <w:p w14:paraId="245E6820" w14:textId="6455AD28" w:rsidR="00E65EBF" w:rsidRDefault="00E65EBF" w:rsidP="00E65EBF">
      <w:pPr>
        <w:pStyle w:val="Caption"/>
      </w:pPr>
      <w:r>
        <w:t xml:space="preserve">Figure </w:t>
      </w:r>
      <w:fldSimple w:instr=" SEQ Figure \* ARABIC ">
        <w:r>
          <w:rPr>
            <w:noProof/>
          </w:rPr>
          <w:t>2</w:t>
        </w:r>
      </w:fldSimple>
      <w:r w:rsidRPr="009F3D42">
        <w:t xml:space="preserve">: Successful student login authentication triggering real-time </w:t>
      </w:r>
      <w:proofErr w:type="spellStart"/>
      <w:r w:rsidRPr="009F3D42">
        <w:t>last_login</w:t>
      </w:r>
      <w:proofErr w:type="spellEnd"/>
      <w:r w:rsidRPr="009F3D42">
        <w:t xml:space="preserve"> database update and API transmission</w:t>
      </w:r>
    </w:p>
    <w:p w14:paraId="79F9198A" w14:textId="5823D9A1" w:rsidR="00BA513D" w:rsidRPr="00E65EBF" w:rsidRDefault="00E65EBF" w:rsidP="00E65EBF">
      <w:pPr>
        <w:rPr>
          <w:b/>
          <w:bCs/>
          <w:color w:val="4F81BD" w:themeColor="accent1"/>
          <w:sz w:val="18"/>
          <w:szCs w:val="18"/>
        </w:rPr>
      </w:pPr>
      <w:r>
        <w:br w:type="page"/>
      </w:r>
    </w:p>
    <w:p w14:paraId="54CD68E4" w14:textId="77777777" w:rsidR="00BA513D" w:rsidRDefault="00000000">
      <w:pPr>
        <w:spacing w:before="320" w:after="120"/>
      </w:pPr>
      <w:r>
        <w:rPr>
          <w:b/>
          <w:sz w:val="48"/>
        </w:rPr>
        <w:lastRenderedPageBreak/>
        <w:t>6. Final Result</w:t>
      </w:r>
    </w:p>
    <w:tbl>
      <w:tblPr>
        <w:tblW w:w="0" w:type="auto"/>
        <w:jc w:val="center"/>
        <w:tblLook w:val="04A0" w:firstRow="1" w:lastRow="0" w:firstColumn="1" w:lastColumn="0" w:noHBand="0" w:noVBand="1"/>
      </w:tblPr>
      <w:tblGrid>
        <w:gridCol w:w="3600"/>
        <w:gridCol w:w="5472"/>
      </w:tblGrid>
      <w:tr w:rsidR="00BA513D" w14:paraId="7F9B3A8D" w14:textId="77777777">
        <w:trPr>
          <w:jc w:val="center"/>
        </w:trPr>
        <w:tc>
          <w:tcPr>
            <w:tcW w:w="36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73DE7CA" w14:textId="77777777" w:rsidR="00BA513D" w:rsidRDefault="00000000">
            <w:r>
              <w:rPr>
                <w:b/>
                <w:sz w:val="21"/>
              </w:rPr>
              <w:t>Item</w:t>
            </w:r>
          </w:p>
        </w:tc>
        <w:tc>
          <w:tcPr>
            <w:tcW w:w="5472"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CF21EFA" w14:textId="77777777" w:rsidR="00BA513D" w:rsidRDefault="00000000">
            <w:r>
              <w:rPr>
                <w:b/>
                <w:sz w:val="21"/>
              </w:rPr>
              <w:t>Result</w:t>
            </w:r>
          </w:p>
        </w:tc>
      </w:tr>
      <w:tr w:rsidR="00BA513D" w14:paraId="3BBA5F30" w14:textId="77777777">
        <w:trPr>
          <w:jc w:val="center"/>
        </w:trPr>
        <w:tc>
          <w:tcPr>
            <w:tcW w:w="36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1223C58" w14:textId="77777777" w:rsidR="00BA513D" w:rsidRDefault="00000000">
            <w:r>
              <w:rPr>
                <w:sz w:val="20"/>
              </w:rPr>
              <w:t>Requirements</w:t>
            </w:r>
          </w:p>
        </w:tc>
        <w:tc>
          <w:tcPr>
            <w:tcW w:w="5472"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971BF08" w14:textId="77777777" w:rsidR="00BA513D" w:rsidRDefault="00000000">
            <w:r>
              <w:rPr>
                <w:sz w:val="20"/>
              </w:rPr>
              <w:t>Met / Partially Met / Not Met</w:t>
            </w:r>
          </w:p>
        </w:tc>
      </w:tr>
      <w:tr w:rsidR="00BA513D" w14:paraId="7CE453AB" w14:textId="77777777">
        <w:trPr>
          <w:jc w:val="center"/>
        </w:trPr>
        <w:tc>
          <w:tcPr>
            <w:tcW w:w="36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7E28C23" w14:textId="77777777" w:rsidR="00BA513D" w:rsidRDefault="00000000">
            <w:r>
              <w:rPr>
                <w:sz w:val="20"/>
              </w:rPr>
              <w:t>Implementation</w:t>
            </w:r>
          </w:p>
        </w:tc>
        <w:tc>
          <w:tcPr>
            <w:tcW w:w="5472"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9271F30" w14:textId="77777777" w:rsidR="00BA513D" w:rsidRDefault="00000000">
            <w:r>
              <w:rPr>
                <w:sz w:val="20"/>
              </w:rPr>
              <w:t>Completed / Partially Completed</w:t>
            </w:r>
          </w:p>
        </w:tc>
      </w:tr>
      <w:tr w:rsidR="00BA513D" w14:paraId="69CB8953" w14:textId="77777777">
        <w:trPr>
          <w:jc w:val="center"/>
        </w:trPr>
        <w:tc>
          <w:tcPr>
            <w:tcW w:w="36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E6AC227" w14:textId="77777777" w:rsidR="00BA513D" w:rsidRDefault="00000000">
            <w:r>
              <w:rPr>
                <w:sz w:val="20"/>
              </w:rPr>
              <w:t>Testing</w:t>
            </w:r>
          </w:p>
        </w:tc>
        <w:tc>
          <w:tcPr>
            <w:tcW w:w="5472"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0A735E6" w14:textId="77777777" w:rsidR="00BA513D" w:rsidRDefault="00000000">
            <w:r>
              <w:rPr>
                <w:sz w:val="20"/>
              </w:rPr>
              <w:t>Passed / Partially Passed / Failed</w:t>
            </w:r>
          </w:p>
        </w:tc>
      </w:tr>
      <w:tr w:rsidR="00BA513D" w14:paraId="47B3170A" w14:textId="77777777">
        <w:trPr>
          <w:jc w:val="center"/>
        </w:trPr>
        <w:tc>
          <w:tcPr>
            <w:tcW w:w="36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0602E03" w14:textId="77777777" w:rsidR="00BA513D" w:rsidRDefault="00000000">
            <w:r>
              <w:rPr>
                <w:sz w:val="20"/>
              </w:rPr>
              <w:t>Acceptance Criteria</w:t>
            </w:r>
          </w:p>
        </w:tc>
        <w:tc>
          <w:tcPr>
            <w:tcW w:w="5472"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4D20268" w14:textId="77777777" w:rsidR="00BA513D" w:rsidRDefault="00000000">
            <w:r>
              <w:rPr>
                <w:sz w:val="20"/>
              </w:rPr>
              <w:t>All Met / Partially Met / Not Met</w:t>
            </w:r>
          </w:p>
        </w:tc>
      </w:tr>
      <w:tr w:rsidR="00BA513D" w14:paraId="4550916B" w14:textId="77777777">
        <w:trPr>
          <w:jc w:val="center"/>
        </w:trPr>
        <w:tc>
          <w:tcPr>
            <w:tcW w:w="36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C87AA82" w14:textId="77777777" w:rsidR="00BA513D" w:rsidRDefault="00000000">
            <w:r>
              <w:rPr>
                <w:sz w:val="20"/>
              </w:rPr>
              <w:t>Existing CRUD / Auth</w:t>
            </w:r>
          </w:p>
        </w:tc>
        <w:tc>
          <w:tcPr>
            <w:tcW w:w="5472"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BA508D4" w14:textId="77777777" w:rsidR="00BA513D" w:rsidRDefault="00000000">
            <w:r>
              <w:rPr>
                <w:sz w:val="20"/>
              </w:rPr>
              <w:t>Verified / Not Verified</w:t>
            </w:r>
          </w:p>
        </w:tc>
      </w:tr>
      <w:tr w:rsidR="00BA513D" w14:paraId="55A42277" w14:textId="77777777">
        <w:trPr>
          <w:jc w:val="center"/>
        </w:trPr>
        <w:tc>
          <w:tcPr>
            <w:tcW w:w="36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EE79EFF" w14:textId="77777777" w:rsidR="00BA513D" w:rsidRDefault="00000000">
            <w:r>
              <w:rPr>
                <w:sz w:val="20"/>
              </w:rPr>
              <w:t>Final Status</w:t>
            </w:r>
          </w:p>
        </w:tc>
        <w:tc>
          <w:tcPr>
            <w:tcW w:w="5472"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6CB7068" w14:textId="77777777" w:rsidR="00BA513D" w:rsidRDefault="00000000">
            <w:r>
              <w:rPr>
                <w:sz w:val="20"/>
              </w:rPr>
              <w:t>Accepted / Pending / Rejected</w:t>
            </w:r>
          </w:p>
        </w:tc>
      </w:tr>
    </w:tbl>
    <w:p w14:paraId="14CB2386" w14:textId="77777777" w:rsidR="00BA513D" w:rsidRDefault="00000000">
      <w:pPr>
        <w:spacing w:before="200"/>
      </w:pPr>
      <w:r>
        <w:rPr>
          <w:b/>
          <w:sz w:val="36"/>
        </w:rPr>
        <w:t>6.1 Final Summary</w:t>
      </w:r>
    </w:p>
    <w:p w14:paraId="501E7B8F" w14:textId="77777777" w:rsidR="00BA513D" w:rsidRDefault="00000000">
      <w:r>
        <w:t>CR-033 was implemented as a complete full-stack enhancement introducing Last Login Tracking and Display for student accounts in the Student Management System. The implementation records the date and time of successful student login events in the users database table and presents the formatted timestamp directly within the administrator Students table. Accounts that have never logged in are prominently identified with a muted "Never" indicator. Existing authentication flows, JWT token handling, role-based authorisation, and student management CRUD operations remain fully functional and unimpaired. The implemented functionality was tested comprehensively across 11 test cases with a 100% pass rate.</w:t>
      </w:r>
    </w:p>
    <w:p w14:paraId="3C76F969" w14:textId="77777777" w:rsidR="00BA513D" w:rsidRDefault="00000000">
      <w:pPr>
        <w:spacing w:before="200"/>
      </w:pPr>
      <w:r>
        <w:rPr>
          <w:b/>
          <w:sz w:val="36"/>
        </w:rPr>
        <w:t>6.2 Issues / Limitations</w:t>
      </w:r>
    </w:p>
    <w:p w14:paraId="3B4B1087" w14:textId="77777777" w:rsidR="00BA513D" w:rsidRDefault="00000000">
      <w:r>
        <w:t>[State any remaining issues or limitations.]</w:t>
      </w:r>
    </w:p>
    <w:p w14:paraId="49C5EDA6" w14:textId="77777777" w:rsidR="00BA513D" w:rsidRDefault="00000000">
      <w:r>
        <w:t>If none:</w:t>
      </w:r>
    </w:p>
    <w:p w14:paraId="493AD4A4" w14:textId="77777777" w:rsidR="00BA513D" w:rsidRDefault="00000000">
      <w:r>
        <w:t>No significant issues identified. Note: Existing database instances require running the migration ALTER TABLE users ADD COLUMN last_login DATETIME NULL DEFAULT NULL; prior to starting the updated backend service.</w:t>
      </w:r>
    </w:p>
    <w:p w14:paraId="70FC8186" w14:textId="77777777" w:rsidR="00BA513D" w:rsidRDefault="00000000">
      <w:pPr>
        <w:spacing w:before="280" w:after="60"/>
      </w:pPr>
      <w:r>
        <w:t>Student Name: MH Anush</w:t>
      </w:r>
    </w:p>
    <w:p w14:paraId="2201EBBD" w14:textId="77777777" w:rsidR="00BA513D" w:rsidRDefault="00000000">
      <w:pPr>
        <w:spacing w:after="60"/>
      </w:pPr>
      <w:r>
        <w:t>Student ID: JFICT2416</w:t>
      </w:r>
    </w:p>
    <w:p w14:paraId="3EBD8774" w14:textId="77777777" w:rsidR="00BA513D" w:rsidRDefault="00000000">
      <w:pPr>
        <w:spacing w:after="60"/>
      </w:pPr>
      <w:r>
        <w:t>Date: 13 October 2026</w:t>
      </w:r>
    </w:p>
    <w:p w14:paraId="5A4A3E47" w14:textId="0B03ACE4" w:rsidR="00BA513D" w:rsidRDefault="00000000" w:rsidP="00E65EBF">
      <w:pPr>
        <w:spacing w:after="280"/>
      </w:pPr>
      <w:r>
        <w:t>Signature: __________________________________</w:t>
      </w:r>
    </w:p>
    <w:sectPr w:rsidR="00BA513D"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3542266">
    <w:abstractNumId w:val="8"/>
  </w:num>
  <w:num w:numId="2" w16cid:durableId="53161358">
    <w:abstractNumId w:val="6"/>
  </w:num>
  <w:num w:numId="3" w16cid:durableId="1484350934">
    <w:abstractNumId w:val="5"/>
  </w:num>
  <w:num w:numId="4" w16cid:durableId="1524856295">
    <w:abstractNumId w:val="4"/>
  </w:num>
  <w:num w:numId="5" w16cid:durableId="1413235924">
    <w:abstractNumId w:val="7"/>
  </w:num>
  <w:num w:numId="6" w16cid:durableId="185749518">
    <w:abstractNumId w:val="3"/>
  </w:num>
  <w:num w:numId="7" w16cid:durableId="1944219110">
    <w:abstractNumId w:val="2"/>
  </w:num>
  <w:num w:numId="8" w16cid:durableId="2135785055">
    <w:abstractNumId w:val="1"/>
  </w:num>
  <w:num w:numId="9" w16cid:durableId="134580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74BFF"/>
    <w:rsid w:val="00AA1D8D"/>
    <w:rsid w:val="00B47730"/>
    <w:rsid w:val="00BA513D"/>
    <w:rsid w:val="00CB0664"/>
    <w:rsid w:val="00E65EB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5D7EE9"/>
  <w14:defaultImageDpi w14:val="300"/>
  <w15:docId w15:val="{BC09F4B5-890C-492A-B630-6A1C591BD2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9</Pages>
  <Words>1869</Words>
  <Characters>10657</Characters>
  <Application>Microsoft Office Word</Application>
  <DocSecurity>0</DocSecurity>
  <Lines>88</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12501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Anush Hassan</dc:creator>
  <cp:keywords/>
  <dc:description>generated by python-docx</dc:description>
  <cp:lastModifiedBy>USER2</cp:lastModifiedBy>
  <cp:revision>2</cp:revision>
  <dcterms:created xsi:type="dcterms:W3CDTF">2026-10-13T05:13:00Z</dcterms:created>
  <dcterms:modified xsi:type="dcterms:W3CDTF">2026-10-13T05:13:00Z</dcterms:modified>
  <cp:category/>
</cp:coreProperties>
</file>