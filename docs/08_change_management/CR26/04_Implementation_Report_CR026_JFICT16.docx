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697AB" w14:textId="77777777" w:rsidR="00A567ED" w:rsidRDefault="00455858">
      <w:pPr>
        <w:spacing w:after="0"/>
      </w:pPr>
      <w:r>
        <w:rPr>
          <w:b/>
          <w:sz w:val="48"/>
        </w:rPr>
        <w:t>SOFTWARE CHANGE</w:t>
      </w:r>
    </w:p>
    <w:p w14:paraId="3AD53EC8" w14:textId="77777777" w:rsidR="00A567ED" w:rsidRDefault="00455858">
      <w:pPr>
        <w:spacing w:after="120"/>
      </w:pPr>
      <w:r>
        <w:rPr>
          <w:b/>
          <w:sz w:val="48"/>
        </w:rPr>
        <w:t>IMPLEMENTATION REPORT</w:t>
      </w:r>
    </w:p>
    <w:p w14:paraId="21D65952" w14:textId="77777777" w:rsidR="00A567ED" w:rsidRDefault="00455858">
      <w:pPr>
        <w:spacing w:after="160"/>
      </w:pPr>
      <w:r>
        <w:rPr>
          <w:b/>
          <w:sz w:val="36"/>
        </w:rPr>
        <w:t>CR-026: Forgot Password and Password Reset Feature</w:t>
      </w:r>
    </w:p>
    <w:tbl>
      <w:tblPr>
        <w:tblW w:w="0" w:type="auto"/>
        <w:tblLook w:val="04A0" w:firstRow="1" w:lastRow="0" w:firstColumn="1" w:lastColumn="0" w:noHBand="0" w:noVBand="1"/>
      </w:tblPr>
      <w:tblGrid>
        <w:gridCol w:w="3165"/>
        <w:gridCol w:w="5854"/>
      </w:tblGrid>
      <w:tr w:rsidR="00A567ED" w14:paraId="7D74A04F" w14:textId="77777777">
        <w:tc>
          <w:tcPr>
            <w:tcW w:w="316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72D7063" w14:textId="77777777" w:rsidR="00A567ED" w:rsidRDefault="00455858">
            <w:pPr>
              <w:spacing w:after="0"/>
            </w:pPr>
            <w:r>
              <w:rPr>
                <w:b/>
                <w:sz w:val="20"/>
              </w:rPr>
              <w:t>Field</w:t>
            </w:r>
          </w:p>
        </w:tc>
        <w:tc>
          <w:tcPr>
            <w:tcW w:w="586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53D5862" w14:textId="77777777" w:rsidR="00A567ED" w:rsidRDefault="00455858">
            <w:pPr>
              <w:spacing w:after="0"/>
            </w:pPr>
            <w:r>
              <w:rPr>
                <w:b/>
                <w:sz w:val="20"/>
              </w:rPr>
              <w:t>Details</w:t>
            </w:r>
          </w:p>
        </w:tc>
      </w:tr>
      <w:tr w:rsidR="00A567ED" w14:paraId="198DDE2A" w14:textId="77777777">
        <w:tc>
          <w:tcPr>
            <w:tcW w:w="316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E36E870" w14:textId="77777777" w:rsidR="00A567ED" w:rsidRDefault="00455858">
            <w:pPr>
              <w:spacing w:after="0"/>
            </w:pPr>
            <w:r>
              <w:rPr>
                <w:b/>
                <w:sz w:val="19"/>
              </w:rPr>
              <w:t>Change Request ID</w:t>
            </w:r>
          </w:p>
        </w:tc>
        <w:tc>
          <w:tcPr>
            <w:tcW w:w="586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B8006B4" w14:textId="77777777" w:rsidR="00A567ED" w:rsidRDefault="00455858">
            <w:pPr>
              <w:spacing w:after="0"/>
            </w:pPr>
            <w:r>
              <w:rPr>
                <w:sz w:val="19"/>
              </w:rPr>
              <w:t>CR-026 (CR-002)</w:t>
            </w:r>
          </w:p>
        </w:tc>
      </w:tr>
      <w:tr w:rsidR="00A567ED" w14:paraId="0707BAF0" w14:textId="77777777">
        <w:tc>
          <w:tcPr>
            <w:tcW w:w="316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290C2A1" w14:textId="77777777" w:rsidR="00A567ED" w:rsidRDefault="00455858">
            <w:pPr>
              <w:spacing w:after="0"/>
            </w:pPr>
            <w:r>
              <w:rPr>
                <w:b/>
                <w:sz w:val="19"/>
              </w:rPr>
              <w:t>Change Request Title</w:t>
            </w:r>
          </w:p>
        </w:tc>
        <w:tc>
          <w:tcPr>
            <w:tcW w:w="586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6877E5E" w14:textId="77777777" w:rsidR="00A567ED" w:rsidRDefault="00455858">
            <w:pPr>
              <w:spacing w:after="0"/>
            </w:pPr>
            <w:r>
              <w:rPr>
                <w:sz w:val="19"/>
              </w:rPr>
              <w:t>Forgot Password and Password Reset Feature</w:t>
            </w:r>
          </w:p>
        </w:tc>
      </w:tr>
      <w:tr w:rsidR="00A567ED" w14:paraId="34B51EED" w14:textId="77777777">
        <w:tc>
          <w:tcPr>
            <w:tcW w:w="316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E9B340C" w14:textId="77777777" w:rsidR="00A567ED" w:rsidRDefault="00455858">
            <w:pPr>
              <w:spacing w:after="0"/>
            </w:pPr>
            <w:r>
              <w:rPr>
                <w:b/>
                <w:sz w:val="19"/>
              </w:rPr>
              <w:t>Student Name</w:t>
            </w:r>
          </w:p>
        </w:tc>
        <w:tc>
          <w:tcPr>
            <w:tcW w:w="586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3328864E" w14:textId="77777777" w:rsidR="00A567ED" w:rsidRDefault="00455858">
            <w:pPr>
              <w:spacing w:after="0"/>
            </w:pPr>
            <w:r>
              <w:rPr>
                <w:sz w:val="19"/>
              </w:rPr>
              <w:t>MH Anush</w:t>
            </w:r>
          </w:p>
        </w:tc>
      </w:tr>
      <w:tr w:rsidR="00A567ED" w14:paraId="033BE827" w14:textId="77777777">
        <w:tc>
          <w:tcPr>
            <w:tcW w:w="316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370339B" w14:textId="77777777" w:rsidR="00A567ED" w:rsidRDefault="00455858">
            <w:pPr>
              <w:spacing w:after="0"/>
            </w:pPr>
            <w:r>
              <w:rPr>
                <w:b/>
                <w:sz w:val="19"/>
              </w:rPr>
              <w:t>Student ID</w:t>
            </w:r>
          </w:p>
        </w:tc>
        <w:tc>
          <w:tcPr>
            <w:tcW w:w="586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787C0E" w14:textId="77777777" w:rsidR="00A567ED" w:rsidRDefault="00455858">
            <w:pPr>
              <w:spacing w:after="0"/>
            </w:pPr>
            <w:r>
              <w:rPr>
                <w:sz w:val="19"/>
              </w:rPr>
              <w:t>JFICT2416</w:t>
            </w:r>
          </w:p>
        </w:tc>
      </w:tr>
      <w:tr w:rsidR="00A567ED" w14:paraId="143A3798" w14:textId="77777777">
        <w:tc>
          <w:tcPr>
            <w:tcW w:w="316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C45C316" w14:textId="77777777" w:rsidR="00A567ED" w:rsidRDefault="00455858">
            <w:pPr>
              <w:spacing w:after="0"/>
            </w:pPr>
            <w:r>
              <w:rPr>
                <w:b/>
                <w:sz w:val="19"/>
              </w:rPr>
              <w:t>Implementation Status</w:t>
            </w:r>
          </w:p>
        </w:tc>
        <w:tc>
          <w:tcPr>
            <w:tcW w:w="586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B59EF33" w14:textId="77777777" w:rsidR="00A567ED" w:rsidRDefault="00455858">
            <w:pPr>
              <w:spacing w:after="0"/>
            </w:pPr>
            <w:r>
              <w:rPr>
                <w:sz w:val="19"/>
              </w:rPr>
              <w:t>Completed</w:t>
            </w:r>
          </w:p>
        </w:tc>
      </w:tr>
      <w:tr w:rsidR="00A567ED" w14:paraId="54D07CAF" w14:textId="77777777">
        <w:tc>
          <w:tcPr>
            <w:tcW w:w="316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8738150" w14:textId="77777777" w:rsidR="00A567ED" w:rsidRDefault="00455858">
            <w:pPr>
              <w:spacing w:after="0"/>
            </w:pPr>
            <w:r>
              <w:rPr>
                <w:b/>
                <w:sz w:val="19"/>
              </w:rPr>
              <w:t>Date</w:t>
            </w:r>
          </w:p>
        </w:tc>
        <w:tc>
          <w:tcPr>
            <w:tcW w:w="586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2348B4B" w14:textId="77777777" w:rsidR="00A567ED" w:rsidRDefault="00455858">
            <w:pPr>
              <w:spacing w:after="0"/>
            </w:pPr>
            <w:r>
              <w:rPr>
                <w:sz w:val="19"/>
              </w:rPr>
              <w:t>14 October 2026</w:t>
            </w:r>
          </w:p>
        </w:tc>
      </w:tr>
    </w:tbl>
    <w:p w14:paraId="5D4C2781" w14:textId="77777777" w:rsidR="00A567ED" w:rsidRDefault="00455858">
      <w:pPr>
        <w:keepNext/>
        <w:spacing w:before="200" w:after="80"/>
      </w:pPr>
      <w:r>
        <w:rPr>
          <w:b/>
          <w:sz w:val="48"/>
        </w:rPr>
        <w:t>1. Change Request Summary</w:t>
      </w:r>
    </w:p>
    <w:p w14:paraId="4D946936" w14:textId="77777777" w:rsidR="00A567ED" w:rsidRDefault="00455858">
      <w:pPr>
        <w:keepNext/>
        <w:spacing w:before="100" w:after="40"/>
      </w:pPr>
      <w:r>
        <w:rPr>
          <w:b/>
          <w:sz w:val="36"/>
        </w:rPr>
        <w:t>1.1 Business Requirement</w:t>
      </w:r>
    </w:p>
    <w:p w14:paraId="5195254B" w14:textId="77777777" w:rsidR="00A567ED" w:rsidRDefault="00455858">
      <w:r>
        <w:t>Users who forget their login credentials in the Student Management System previously had no self-service mechanism to recover access to their accounts. Account recovery required manual administrator intervention to update database passwords directly. This caused operational delays for students and staff and increased administrative overhead.</w:t>
      </w:r>
    </w:p>
    <w:p w14:paraId="61C47E91" w14:textId="77777777" w:rsidR="00A567ED" w:rsidRDefault="00455858">
      <w:r>
        <w:t>CR-026 introduces a secure, automated Forgot Password and Password Reset facility. Users can initiate password recovery using their registered email address, receive a time-limited 6-digit One-Time Password (OTP) verification code via authenticated SMTP server, confirm the code in an interactive recovery menu, and establish a new password without compromising system security or administrator authorization controls.</w:t>
      </w:r>
    </w:p>
    <w:p w14:paraId="4A387617" w14:textId="77777777" w:rsidR="00A567ED" w:rsidRDefault="00455858">
      <w:pPr>
        <w:keepNext/>
        <w:spacing w:before="100" w:after="40"/>
      </w:pPr>
      <w:r>
        <w:rPr>
          <w:b/>
          <w:sz w:val="36"/>
        </w:rPr>
        <w:t xml:space="preserve">1.2 Existing </w:t>
      </w:r>
      <w:proofErr w:type="spellStart"/>
      <w:r>
        <w:rPr>
          <w:b/>
          <w:sz w:val="36"/>
        </w:rPr>
        <w:t>Behaviour</w:t>
      </w:r>
      <w:proofErr w:type="spellEnd"/>
    </w:p>
    <w:p w14:paraId="73171C08" w14:textId="77777777" w:rsidR="00A567ED" w:rsidRDefault="00455858">
      <w:r>
        <w:t>Before implementation:</w:t>
      </w:r>
    </w:p>
    <w:p w14:paraId="589B4A47" w14:textId="77777777" w:rsidR="00A567ED" w:rsidRDefault="00455858">
      <w:pPr>
        <w:pStyle w:val="ListBullet"/>
        <w:spacing w:after="40"/>
      </w:pPr>
      <w:r>
        <w:rPr>
          <w:b/>
        </w:rPr>
        <w:t xml:space="preserve">• </w:t>
      </w:r>
      <w:r>
        <w:t xml:space="preserve">The </w:t>
      </w:r>
      <w:proofErr w:type="spellStart"/>
      <w:r>
        <w:t>LoginPage.jsx</w:t>
      </w:r>
      <w:proofErr w:type="spellEnd"/>
      <w:r>
        <w:t xml:space="preserve"> rendered username and password inputs but provided no 'Forgot Password?' option.</w:t>
      </w:r>
    </w:p>
    <w:p w14:paraId="587D6ADF" w14:textId="77777777" w:rsidR="00A567ED" w:rsidRDefault="00455858">
      <w:pPr>
        <w:pStyle w:val="ListBullet"/>
        <w:spacing w:after="40"/>
      </w:pPr>
      <w:r>
        <w:rPr>
          <w:b/>
        </w:rPr>
        <w:t xml:space="preserve">• </w:t>
      </w:r>
      <w:r>
        <w:t>Users unable to remember passwords could not initiate an automated self-service recovery.</w:t>
      </w:r>
    </w:p>
    <w:p w14:paraId="5E79C81F" w14:textId="77777777" w:rsidR="00A567ED" w:rsidRDefault="00455858">
      <w:pPr>
        <w:pStyle w:val="ListBullet"/>
        <w:spacing w:after="40"/>
      </w:pPr>
      <w:r>
        <w:rPr>
          <w:b/>
        </w:rPr>
        <w:t xml:space="preserve">• </w:t>
      </w:r>
      <w:r>
        <w:t>No dedicated forgot password or password reset request interfaces existed.</w:t>
      </w:r>
    </w:p>
    <w:p w14:paraId="00FF48AC" w14:textId="77777777" w:rsidR="00A567ED" w:rsidRDefault="00455858">
      <w:pPr>
        <w:pStyle w:val="ListBullet"/>
        <w:spacing w:after="40"/>
      </w:pPr>
      <w:r>
        <w:rPr>
          <w:b/>
        </w:rPr>
        <w:t xml:space="preserve">• </w:t>
      </w:r>
      <w:r>
        <w:t>No backend password-reset token or OTP generation, validation, or expiration mechanisms existed.</w:t>
      </w:r>
    </w:p>
    <w:p w14:paraId="5C93A82E" w14:textId="77777777" w:rsidR="00A567ED" w:rsidRDefault="00455858">
      <w:pPr>
        <w:pStyle w:val="ListBullet"/>
        <w:spacing w:after="40"/>
      </w:pPr>
      <w:r>
        <w:rPr>
          <w:b/>
        </w:rPr>
        <w:t xml:space="preserve">• </w:t>
      </w:r>
      <w:r>
        <w:t>Users had to rely on manual administrator intervention to reset forgotten passwords.</w:t>
      </w:r>
    </w:p>
    <w:p w14:paraId="27A7C14F" w14:textId="77777777" w:rsidR="00A567ED" w:rsidRDefault="00455858">
      <w:r>
        <w:br w:type="page"/>
      </w:r>
    </w:p>
    <w:p w14:paraId="69AFB569" w14:textId="77777777" w:rsidR="00A567ED" w:rsidRDefault="00455858">
      <w:pPr>
        <w:keepNext/>
        <w:spacing w:after="40"/>
      </w:pPr>
      <w:r>
        <w:rPr>
          <w:b/>
          <w:sz w:val="36"/>
        </w:rPr>
        <w:lastRenderedPageBreak/>
        <w:t>1.3 Requested Change</w:t>
      </w:r>
    </w:p>
    <w:p w14:paraId="14CF6273" w14:textId="77777777" w:rsidR="00A567ED" w:rsidRDefault="00455858">
      <w:r>
        <w:t>Add a comprehensive Forgot Password and Password Reset facility to the Student Management System.</w:t>
      </w:r>
    </w:p>
    <w:p w14:paraId="73009F6E" w14:textId="77777777" w:rsidR="00A567ED" w:rsidRDefault="00455858">
      <w:r>
        <w:t>The implementation must satisfy the following core requirements:</w:t>
      </w:r>
    </w:p>
    <w:p w14:paraId="79F12E00" w14:textId="77777777" w:rsidR="00A567ED" w:rsidRDefault="00455858">
      <w:pPr>
        <w:pStyle w:val="ListBullet"/>
        <w:spacing w:after="40"/>
      </w:pPr>
      <w:r>
        <w:rPr>
          <w:b/>
        </w:rPr>
        <w:t xml:space="preserve">• </w:t>
      </w:r>
      <w:r>
        <w:t>Provide a prominent 'Forgot Password?' link on the Login page (FR-001, AC-001).</w:t>
      </w:r>
    </w:p>
    <w:p w14:paraId="347EBDB2" w14:textId="77777777" w:rsidR="00A567ED" w:rsidRDefault="00455858">
      <w:pPr>
        <w:pStyle w:val="ListBullet"/>
        <w:spacing w:after="40"/>
      </w:pPr>
      <w:r>
        <w:rPr>
          <w:b/>
        </w:rPr>
        <w:t xml:space="preserve">• </w:t>
      </w:r>
      <w:r>
        <w:t>Allow users to submit their registered email address with syntax validation (FR-002, AC-002).</w:t>
      </w:r>
    </w:p>
    <w:p w14:paraId="7D402DB4" w14:textId="77777777" w:rsidR="00A567ED" w:rsidRDefault="00455858">
      <w:pPr>
        <w:pStyle w:val="ListBullet"/>
        <w:spacing w:after="40"/>
      </w:pPr>
      <w:r>
        <w:rPr>
          <w:b/>
        </w:rPr>
        <w:t xml:space="preserve">• </w:t>
      </w:r>
      <w:r>
        <w:t>Validate email registration in real time; reject unregistered email addresses immediately with an informative alert.</w:t>
      </w:r>
    </w:p>
    <w:p w14:paraId="22263CA4" w14:textId="77777777" w:rsidR="00A567ED" w:rsidRDefault="00455858">
      <w:pPr>
        <w:pStyle w:val="ListBullet"/>
        <w:spacing w:after="40"/>
      </w:pPr>
      <w:r>
        <w:rPr>
          <w:b/>
        </w:rPr>
        <w:t xml:space="preserve">• </w:t>
      </w:r>
      <w:r>
        <w:t>Generate cryptographically secure 6-digit numeric OTPs with a 15-minute expiration window (FR-004, FR-006, SEC-004, SEC-005).</w:t>
      </w:r>
    </w:p>
    <w:p w14:paraId="2FF128EF" w14:textId="77777777" w:rsidR="00A567ED" w:rsidRDefault="00455858">
      <w:pPr>
        <w:pStyle w:val="ListBullet"/>
        <w:spacing w:after="40"/>
      </w:pPr>
      <w:r>
        <w:rPr>
          <w:b/>
        </w:rPr>
        <w:t xml:space="preserve">• </w:t>
      </w:r>
      <w:r>
        <w:t>Deliver verification OTP emails strictly via authenticated SMTP server with branded institutional formatting.</w:t>
      </w:r>
    </w:p>
    <w:p w14:paraId="51BC2BFE" w14:textId="77777777" w:rsidR="00A567ED" w:rsidRDefault="00455858">
      <w:pPr>
        <w:pStyle w:val="ListBullet"/>
        <w:spacing w:after="40"/>
      </w:pPr>
      <w:r>
        <w:rPr>
          <w:b/>
        </w:rPr>
        <w:t xml:space="preserve">• </w:t>
      </w:r>
      <w:r>
        <w:t>Provide an interactive 3-step recovery flow: Email submission -&gt; OTP verification menu -&gt; New password input.</w:t>
      </w:r>
    </w:p>
    <w:p w14:paraId="3AF0A0F1" w14:textId="77777777" w:rsidR="00A567ED" w:rsidRDefault="00455858">
      <w:pPr>
        <w:pStyle w:val="ListBullet"/>
        <w:spacing w:after="40"/>
      </w:pPr>
      <w:r>
        <w:rPr>
          <w:b/>
        </w:rPr>
        <w:t xml:space="preserve">• </w:t>
      </w:r>
      <w:r>
        <w:t>Ensure reset tokens/OTPs are single-use only and prevent token replay/reuse (FR-007, SEC-006, AC-010).</w:t>
      </w:r>
    </w:p>
    <w:p w14:paraId="3C5B0615" w14:textId="77777777" w:rsidR="00A567ED" w:rsidRDefault="00455858">
      <w:pPr>
        <w:pStyle w:val="ListBullet"/>
        <w:spacing w:after="40"/>
      </w:pPr>
      <w:r>
        <w:rPr>
          <w:b/>
        </w:rPr>
        <w:t xml:space="preserve">• </w:t>
      </w:r>
      <w:r>
        <w:t>Validate password policy and ensure new passwords match confirmation identically (FR-010, AC-006, AC-007).</w:t>
      </w:r>
    </w:p>
    <w:p w14:paraId="0B0526E1" w14:textId="77777777" w:rsidR="00A567ED" w:rsidRDefault="00455858">
      <w:pPr>
        <w:pStyle w:val="ListBullet"/>
        <w:spacing w:after="40"/>
      </w:pPr>
      <w:r>
        <w:rPr>
          <w:b/>
        </w:rPr>
        <w:t xml:space="preserve">• </w:t>
      </w:r>
      <w:r>
        <w:t xml:space="preserve">Store new passwords securely using 10-round salted </w:t>
      </w:r>
      <w:proofErr w:type="spellStart"/>
      <w:r>
        <w:t>bcrypt</w:t>
      </w:r>
      <w:proofErr w:type="spellEnd"/>
      <w:r>
        <w:t xml:space="preserve"> hashing (FR-011, SEC-002, SEC-003, AC-008).</w:t>
      </w:r>
    </w:p>
    <w:p w14:paraId="5FB131A5" w14:textId="77777777" w:rsidR="00A567ED" w:rsidRDefault="00455858">
      <w:pPr>
        <w:pStyle w:val="ListBullet"/>
        <w:spacing w:after="40"/>
      </w:pPr>
      <w:r>
        <w:rPr>
          <w:b/>
        </w:rPr>
        <w:t xml:space="preserve">• </w:t>
      </w:r>
      <w:r>
        <w:t>Support seamless user authentication using either their Username or registered Email address upon reset.</w:t>
      </w:r>
    </w:p>
    <w:p w14:paraId="2BCA71B7" w14:textId="77777777" w:rsidR="00A567ED" w:rsidRDefault="00455858">
      <w:pPr>
        <w:pStyle w:val="ListBullet"/>
        <w:spacing w:after="40"/>
      </w:pPr>
      <w:r>
        <w:rPr>
          <w:b/>
        </w:rPr>
        <w:t xml:space="preserve">• </w:t>
      </w:r>
      <w:r>
        <w:t>Preserve all existing authentication, administrator authorization, and student CRUD functions (SEC-001, AC-012, AC-013, AC-014).</w:t>
      </w:r>
    </w:p>
    <w:p w14:paraId="10794D1B" w14:textId="77777777" w:rsidR="00A567ED" w:rsidRDefault="00455858">
      <w:pPr>
        <w:keepNext/>
        <w:spacing w:before="120"/>
      </w:pPr>
      <w:r>
        <w:rPr>
          <w:b/>
          <w:sz w:val="48"/>
        </w:rPr>
        <w:t>2. Implementation</w:t>
      </w:r>
    </w:p>
    <w:p w14:paraId="188FAD33" w14:textId="77777777" w:rsidR="00A567ED" w:rsidRDefault="00455858">
      <w:pPr>
        <w:keepNext/>
        <w:spacing w:before="100" w:after="40"/>
      </w:pPr>
      <w:r>
        <w:rPr>
          <w:b/>
          <w:sz w:val="36"/>
        </w:rPr>
        <w:t>2.1 Implementation Summary</w:t>
      </w:r>
    </w:p>
    <w:p w14:paraId="5AF42D55" w14:textId="77777777" w:rsidR="00A567ED" w:rsidRDefault="00455858">
      <w:r>
        <w:t xml:space="preserve">CR-026 was implemented through full-stack integration across frontend user interfaces, backend REST controllers, </w:t>
      </w:r>
      <w:proofErr w:type="spellStart"/>
      <w:r>
        <w:t>Nodemailer</w:t>
      </w:r>
      <w:proofErr w:type="spellEnd"/>
      <w:r>
        <w:t xml:space="preserve"> SMTP transport, security models, and database schema. On the backend, a new </w:t>
      </w:r>
      <w:proofErr w:type="spellStart"/>
      <w:r>
        <w:t>password_resets</w:t>
      </w:r>
      <w:proofErr w:type="spellEnd"/>
      <w:r>
        <w:t xml:space="preserve"> table was introduced with automated index creation and schema verification. Dedicated REST endpoints handle OTP generation, verification, and password updates.</w:t>
      </w:r>
    </w:p>
    <w:p w14:paraId="647BEB5F" w14:textId="77777777" w:rsidR="00A567ED" w:rsidRDefault="00455858">
      <w:pPr>
        <w:keepNext/>
        <w:spacing w:before="100" w:after="40"/>
      </w:pPr>
      <w:r>
        <w:rPr>
          <w:b/>
          <w:sz w:val="36"/>
        </w:rPr>
        <w:t>2.2 Affected Files</w:t>
      </w:r>
    </w:p>
    <w:tbl>
      <w:tblPr>
        <w:tblW w:w="0" w:type="auto"/>
        <w:tblLook w:val="04A0" w:firstRow="1" w:lastRow="0" w:firstColumn="1" w:lastColumn="0" w:noHBand="0" w:noVBand="1"/>
      </w:tblPr>
      <w:tblGrid>
        <w:gridCol w:w="3599"/>
        <w:gridCol w:w="1223"/>
        <w:gridCol w:w="4197"/>
      </w:tblGrid>
      <w:tr w:rsidR="00A567ED" w14:paraId="19854C05"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1017F05" w14:textId="77777777" w:rsidR="00A567ED" w:rsidRDefault="00455858">
            <w:pPr>
              <w:spacing w:after="0"/>
            </w:pPr>
            <w:r>
              <w:rPr>
                <w:b/>
                <w:sz w:val="18"/>
              </w:rPr>
              <w:t>File</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1729EAF" w14:textId="77777777" w:rsidR="00A567ED" w:rsidRDefault="00455858">
            <w:pPr>
              <w:spacing w:after="0"/>
            </w:pPr>
            <w:r>
              <w:rPr>
                <w:b/>
                <w:sz w:val="18"/>
              </w:rPr>
              <w:t>Change</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53E7E70" w14:textId="77777777" w:rsidR="00A567ED" w:rsidRDefault="00455858">
            <w:pPr>
              <w:spacing w:after="0"/>
            </w:pPr>
            <w:r>
              <w:rPr>
                <w:b/>
                <w:sz w:val="18"/>
              </w:rPr>
              <w:t>Purpose</w:t>
            </w:r>
          </w:p>
        </w:tc>
      </w:tr>
      <w:tr w:rsidR="00A567ED" w14:paraId="459CDA03"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9C215ED" w14:textId="77777777" w:rsidR="00A567ED" w:rsidRDefault="00455858">
            <w:pPr>
              <w:spacing w:after="0"/>
            </w:pPr>
            <w:r>
              <w:rPr>
                <w:sz w:val="16"/>
              </w:rPr>
              <w:t>backend/</w:t>
            </w:r>
            <w:proofErr w:type="spellStart"/>
            <w:r>
              <w:rPr>
                <w:sz w:val="16"/>
              </w:rPr>
              <w:t>src</w:t>
            </w:r>
            <w:proofErr w:type="spellEnd"/>
            <w:r>
              <w:rPr>
                <w:sz w:val="16"/>
              </w:rPr>
              <w:t>/models/passwordResetModel.js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5CFE67A" w14:textId="77777777" w:rsidR="00A567ED" w:rsidRDefault="00455858">
            <w:pPr>
              <w:spacing w:after="0"/>
            </w:pPr>
            <w:r>
              <w:rPr>
                <w:sz w:val="16"/>
              </w:rPr>
              <w:t>New</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3C98915" w14:textId="77777777" w:rsidR="00A567ED" w:rsidRDefault="00455858">
            <w:pPr>
              <w:spacing w:after="0"/>
            </w:pPr>
            <w:r>
              <w:rPr>
                <w:sz w:val="16"/>
              </w:rPr>
              <w:t xml:space="preserve">Implemented </w:t>
            </w:r>
            <w:proofErr w:type="spellStart"/>
            <w:r>
              <w:rPr>
                <w:sz w:val="16"/>
              </w:rPr>
              <w:t>password_resets</w:t>
            </w:r>
            <w:proofErr w:type="spellEnd"/>
            <w:r>
              <w:rPr>
                <w:sz w:val="16"/>
              </w:rPr>
              <w:t xml:space="preserve"> table creation, 6-digit crypto OTP generation, 15-min expiry, and token invalidation.</w:t>
            </w:r>
          </w:p>
        </w:tc>
      </w:tr>
      <w:tr w:rsidR="00A567ED" w14:paraId="46A5035B"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D646C20" w14:textId="77777777" w:rsidR="00A567ED" w:rsidRDefault="00455858">
            <w:pPr>
              <w:spacing w:after="0"/>
            </w:pPr>
            <w:r>
              <w:rPr>
                <w:sz w:val="16"/>
              </w:rPr>
              <w:t>backend/</w:t>
            </w:r>
            <w:proofErr w:type="spellStart"/>
            <w:r>
              <w:rPr>
                <w:sz w:val="16"/>
              </w:rPr>
              <w:t>src</w:t>
            </w:r>
            <w:proofErr w:type="spellEnd"/>
            <w:r>
              <w:rPr>
                <w:sz w:val="16"/>
              </w:rPr>
              <w:t>/models/userModel.js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094C299"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5FA192F" w14:textId="77777777" w:rsidR="00A567ED" w:rsidRDefault="00455858">
            <w:pPr>
              <w:spacing w:after="0"/>
            </w:pPr>
            <w:r>
              <w:rPr>
                <w:sz w:val="16"/>
              </w:rPr>
              <w:t xml:space="preserve">Added </w:t>
            </w:r>
            <w:proofErr w:type="spellStart"/>
            <w:r>
              <w:rPr>
                <w:sz w:val="16"/>
              </w:rPr>
              <w:t>findUserByEmail</w:t>
            </w:r>
            <w:proofErr w:type="spellEnd"/>
            <w:r>
              <w:rPr>
                <w:sz w:val="16"/>
              </w:rPr>
              <w:t xml:space="preserve"> and updated </w:t>
            </w:r>
            <w:proofErr w:type="spellStart"/>
            <w:r>
              <w:rPr>
                <w:sz w:val="16"/>
              </w:rPr>
              <w:t>findUserByUsername</w:t>
            </w:r>
            <w:proofErr w:type="spellEnd"/>
            <w:r>
              <w:rPr>
                <w:sz w:val="16"/>
              </w:rPr>
              <w:t xml:space="preserve"> to support login via either username or email address.</w:t>
            </w:r>
          </w:p>
        </w:tc>
      </w:tr>
      <w:tr w:rsidR="00A567ED" w14:paraId="0B976C42"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37E92D9" w14:textId="77777777" w:rsidR="00A567ED" w:rsidRDefault="00455858">
            <w:pPr>
              <w:spacing w:after="0"/>
            </w:pPr>
            <w:r>
              <w:rPr>
                <w:sz w:val="16"/>
              </w:rPr>
              <w:t>backend/</w:t>
            </w:r>
            <w:proofErr w:type="spellStart"/>
            <w:r>
              <w:rPr>
                <w:sz w:val="16"/>
              </w:rPr>
              <w:t>src</w:t>
            </w:r>
            <w:proofErr w:type="spellEnd"/>
            <w:r>
              <w:rPr>
                <w:sz w:val="16"/>
              </w:rPr>
              <w:t>/services/emailService.js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9D47209" w14:textId="77777777" w:rsidR="00A567ED" w:rsidRDefault="00455858">
            <w:pPr>
              <w:spacing w:after="0"/>
            </w:pPr>
            <w:r>
              <w:rPr>
                <w:sz w:val="16"/>
              </w:rPr>
              <w:t>New</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627AFFE" w14:textId="77777777" w:rsidR="00A567ED" w:rsidRDefault="00455858">
            <w:pPr>
              <w:spacing w:after="0"/>
            </w:pPr>
            <w:r>
              <w:rPr>
                <w:sz w:val="16"/>
              </w:rPr>
              <w:t xml:space="preserve">Configured </w:t>
            </w:r>
            <w:proofErr w:type="spellStart"/>
            <w:r>
              <w:rPr>
                <w:sz w:val="16"/>
              </w:rPr>
              <w:t>Nodemailer</w:t>
            </w:r>
            <w:proofErr w:type="spellEnd"/>
            <w:r>
              <w:rPr>
                <w:sz w:val="16"/>
              </w:rPr>
              <w:t xml:space="preserve"> SMTP transporter (Gmail/custom relay) and branded 6-digit OTP email template.</w:t>
            </w:r>
          </w:p>
        </w:tc>
      </w:tr>
      <w:tr w:rsidR="00A567ED" w14:paraId="211AD45A"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B20D04E" w14:textId="77777777" w:rsidR="00A567ED" w:rsidRDefault="00455858">
            <w:pPr>
              <w:spacing w:after="0"/>
            </w:pPr>
            <w:r>
              <w:rPr>
                <w:sz w:val="16"/>
              </w:rPr>
              <w:lastRenderedPageBreak/>
              <w:t>backend/</w:t>
            </w:r>
            <w:proofErr w:type="spellStart"/>
            <w:r>
              <w:rPr>
                <w:sz w:val="16"/>
              </w:rPr>
              <w:t>src</w:t>
            </w:r>
            <w:proofErr w:type="spellEnd"/>
            <w:r>
              <w:rPr>
                <w:sz w:val="16"/>
              </w:rPr>
              <w:t>/controllers/authController.js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4E4203F"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EB5D78A" w14:textId="77777777" w:rsidR="00A567ED" w:rsidRDefault="00455858">
            <w:pPr>
              <w:spacing w:after="0"/>
            </w:pPr>
            <w:r>
              <w:rPr>
                <w:sz w:val="16"/>
              </w:rPr>
              <w:t xml:space="preserve">Implemented </w:t>
            </w:r>
            <w:proofErr w:type="spellStart"/>
            <w:r>
              <w:rPr>
                <w:sz w:val="16"/>
              </w:rPr>
              <w:t>forgotPassword</w:t>
            </w:r>
            <w:proofErr w:type="spellEnd"/>
            <w:r>
              <w:rPr>
                <w:sz w:val="16"/>
              </w:rPr>
              <w:t xml:space="preserve"> (unregistered check + OTP dispatch), </w:t>
            </w:r>
            <w:proofErr w:type="spellStart"/>
            <w:r>
              <w:rPr>
                <w:sz w:val="16"/>
              </w:rPr>
              <w:t>verifyResetToken</w:t>
            </w:r>
            <w:proofErr w:type="spellEnd"/>
            <w:r>
              <w:rPr>
                <w:sz w:val="16"/>
              </w:rPr>
              <w:t xml:space="preserve"> (OTP check), </w:t>
            </w:r>
            <w:proofErr w:type="spellStart"/>
            <w:r>
              <w:rPr>
                <w:sz w:val="16"/>
              </w:rPr>
              <w:t>resetPassword</w:t>
            </w:r>
            <w:proofErr w:type="spellEnd"/>
            <w:r>
              <w:rPr>
                <w:sz w:val="16"/>
              </w:rPr>
              <w:t>, and login.</w:t>
            </w:r>
          </w:p>
        </w:tc>
      </w:tr>
      <w:tr w:rsidR="00A567ED" w14:paraId="28E8938F"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D51470E" w14:textId="77777777" w:rsidR="00A567ED" w:rsidRDefault="00455858">
            <w:pPr>
              <w:spacing w:after="0"/>
            </w:pPr>
            <w:r>
              <w:rPr>
                <w:sz w:val="16"/>
              </w:rPr>
              <w:t>backend/</w:t>
            </w:r>
            <w:proofErr w:type="spellStart"/>
            <w:r>
              <w:rPr>
                <w:sz w:val="16"/>
              </w:rPr>
              <w:t>src</w:t>
            </w:r>
            <w:proofErr w:type="spellEnd"/>
            <w:r>
              <w:rPr>
                <w:sz w:val="16"/>
              </w:rPr>
              <w:t>/routes/authRoutes.js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21FAD11"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43F3BDF" w14:textId="77777777" w:rsidR="00A567ED" w:rsidRDefault="00455858">
            <w:pPr>
              <w:spacing w:after="0"/>
            </w:pPr>
            <w:r>
              <w:rPr>
                <w:sz w:val="16"/>
              </w:rPr>
              <w:t>Registered POST /forgot-password, POST /verify-</w:t>
            </w:r>
            <w:proofErr w:type="spellStart"/>
            <w:r>
              <w:rPr>
                <w:sz w:val="16"/>
              </w:rPr>
              <w:t>otp</w:t>
            </w:r>
            <w:proofErr w:type="spellEnd"/>
            <w:r>
              <w:rPr>
                <w:sz w:val="16"/>
              </w:rPr>
              <w:t>, GET /verify-reset-token, and POST /reset-password routes.</w:t>
            </w:r>
          </w:p>
        </w:tc>
      </w:tr>
      <w:tr w:rsidR="00A567ED" w14:paraId="56270161"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D719B9A" w14:textId="77777777" w:rsidR="00A567ED" w:rsidRDefault="00455858">
            <w:pPr>
              <w:spacing w:after="0"/>
            </w:pPr>
            <w:r>
              <w:rPr>
                <w:sz w:val="16"/>
              </w:rPr>
              <w:t>backend/</w:t>
            </w:r>
            <w:proofErr w:type="spellStart"/>
            <w:r>
              <w:rPr>
                <w:sz w:val="16"/>
              </w:rPr>
              <w:t>src</w:t>
            </w:r>
            <w:proofErr w:type="spellEnd"/>
            <w:r>
              <w:rPr>
                <w:sz w:val="16"/>
              </w:rPr>
              <w:t>/config/db.js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A6B6E2A"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66E079D" w14:textId="77777777" w:rsidR="00A567ED" w:rsidRDefault="00455858">
            <w:pPr>
              <w:spacing w:after="0"/>
            </w:pPr>
            <w:r>
              <w:rPr>
                <w:sz w:val="16"/>
              </w:rPr>
              <w:t xml:space="preserve">Ensured environment variables </w:t>
            </w:r>
            <w:proofErr w:type="gramStart"/>
            <w:r>
              <w:rPr>
                <w:sz w:val="16"/>
              </w:rPr>
              <w:t>from .env</w:t>
            </w:r>
            <w:proofErr w:type="gramEnd"/>
            <w:r>
              <w:rPr>
                <w:sz w:val="16"/>
              </w:rPr>
              <w:t xml:space="preserve"> load reliably on startup.</w:t>
            </w:r>
          </w:p>
        </w:tc>
      </w:tr>
      <w:tr w:rsidR="00A567ED" w14:paraId="79537379"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16CBCEE" w14:textId="77777777" w:rsidR="00A567ED" w:rsidRDefault="00455858">
            <w:pPr>
              <w:spacing w:after="0"/>
            </w:pPr>
            <w:r>
              <w:rPr>
                <w:sz w:val="16"/>
              </w:rPr>
              <w:t>frontend/</w:t>
            </w:r>
            <w:proofErr w:type="spellStart"/>
            <w:r>
              <w:rPr>
                <w:sz w:val="16"/>
              </w:rPr>
              <w:t>src</w:t>
            </w:r>
            <w:proofErr w:type="spellEnd"/>
            <w:r>
              <w:rPr>
                <w:sz w:val="16"/>
              </w:rPr>
              <w:t>/services/authService.js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398D65F"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964C12C" w14:textId="77777777" w:rsidR="00A567ED" w:rsidRDefault="00455858">
            <w:pPr>
              <w:spacing w:after="0"/>
            </w:pPr>
            <w:r>
              <w:rPr>
                <w:sz w:val="16"/>
              </w:rPr>
              <w:t xml:space="preserve">Added </w:t>
            </w:r>
            <w:proofErr w:type="spellStart"/>
            <w:r>
              <w:rPr>
                <w:sz w:val="16"/>
              </w:rPr>
              <w:t>forgotPassword</w:t>
            </w:r>
            <w:proofErr w:type="spellEnd"/>
            <w:r>
              <w:rPr>
                <w:sz w:val="16"/>
              </w:rPr>
              <w:t xml:space="preserve">, </w:t>
            </w:r>
            <w:proofErr w:type="spellStart"/>
            <w:r>
              <w:rPr>
                <w:sz w:val="16"/>
              </w:rPr>
              <w:t>verifyOtp</w:t>
            </w:r>
            <w:proofErr w:type="spellEnd"/>
            <w:r>
              <w:rPr>
                <w:sz w:val="16"/>
              </w:rPr>
              <w:t xml:space="preserve">, and </w:t>
            </w:r>
            <w:proofErr w:type="spellStart"/>
            <w:r>
              <w:rPr>
                <w:sz w:val="16"/>
              </w:rPr>
              <w:t>resetPassword</w:t>
            </w:r>
            <w:proofErr w:type="spellEnd"/>
            <w:r>
              <w:rPr>
                <w:sz w:val="16"/>
              </w:rPr>
              <w:t xml:space="preserve"> API client service methods.</w:t>
            </w:r>
          </w:p>
        </w:tc>
      </w:tr>
      <w:tr w:rsidR="00A567ED" w14:paraId="52D6262A"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181D588" w14:textId="77777777" w:rsidR="00A567ED" w:rsidRDefault="00455858">
            <w:pPr>
              <w:spacing w:after="0"/>
            </w:pPr>
            <w:r>
              <w:rPr>
                <w:sz w:val="16"/>
              </w:rPr>
              <w:t>frontend/</w:t>
            </w:r>
            <w:proofErr w:type="spellStart"/>
            <w:r>
              <w:rPr>
                <w:sz w:val="16"/>
              </w:rPr>
              <w:t>src</w:t>
            </w:r>
            <w:proofErr w:type="spellEnd"/>
            <w:r>
              <w:rPr>
                <w:sz w:val="16"/>
              </w:rPr>
              <w:t>/pages/</w:t>
            </w:r>
            <w:proofErr w:type="spellStart"/>
            <w:r>
              <w:rPr>
                <w:sz w:val="16"/>
              </w:rPr>
              <w:t>ForgotPasswordPage.jsx</w:t>
            </w:r>
            <w:proofErr w:type="spellEnd"/>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CE97D86" w14:textId="77777777" w:rsidR="00A567ED" w:rsidRDefault="00455858">
            <w:pPr>
              <w:spacing w:after="0"/>
            </w:pPr>
            <w:r>
              <w:rPr>
                <w:sz w:val="16"/>
              </w:rPr>
              <w:t>New</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4816395" w14:textId="77777777" w:rsidR="00A567ED" w:rsidRDefault="00455858">
            <w:pPr>
              <w:spacing w:after="0"/>
            </w:pPr>
            <w:r>
              <w:rPr>
                <w:sz w:val="16"/>
              </w:rPr>
              <w:t>Interactive 3-step OTP recovery flow: email input, 6-digit OTP verification, and new password form with eye toggles.</w:t>
            </w:r>
          </w:p>
        </w:tc>
      </w:tr>
      <w:tr w:rsidR="00A567ED" w14:paraId="2F189AF1"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C830DB1" w14:textId="77777777" w:rsidR="00A567ED" w:rsidRDefault="00455858">
            <w:pPr>
              <w:spacing w:after="0"/>
            </w:pPr>
            <w:r>
              <w:rPr>
                <w:sz w:val="16"/>
              </w:rPr>
              <w:t>frontend/</w:t>
            </w:r>
            <w:proofErr w:type="spellStart"/>
            <w:r>
              <w:rPr>
                <w:sz w:val="16"/>
              </w:rPr>
              <w:t>src</w:t>
            </w:r>
            <w:proofErr w:type="spellEnd"/>
            <w:r>
              <w:rPr>
                <w:sz w:val="16"/>
              </w:rPr>
              <w:t>/pages/</w:t>
            </w:r>
            <w:proofErr w:type="spellStart"/>
            <w:r>
              <w:rPr>
                <w:sz w:val="16"/>
              </w:rPr>
              <w:t>ResetPasswordPage.jsx</w:t>
            </w:r>
            <w:proofErr w:type="spellEnd"/>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AB149D8" w14:textId="77777777" w:rsidR="00A567ED" w:rsidRDefault="00455858">
            <w:pPr>
              <w:spacing w:after="0"/>
            </w:pPr>
            <w:r>
              <w:rPr>
                <w:sz w:val="16"/>
              </w:rPr>
              <w:t>New</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E6AB7C4" w14:textId="77777777" w:rsidR="00A567ED" w:rsidRDefault="00455858">
            <w:pPr>
              <w:spacing w:after="0"/>
            </w:pPr>
            <w:r>
              <w:rPr>
                <w:sz w:val="16"/>
              </w:rPr>
              <w:t>Added token fallback and seamless redirection to the interactive password recovery flow.</w:t>
            </w:r>
          </w:p>
        </w:tc>
      </w:tr>
      <w:tr w:rsidR="00A567ED" w14:paraId="6655E410"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DFCE6FE" w14:textId="77777777" w:rsidR="00A567ED" w:rsidRDefault="00455858">
            <w:pPr>
              <w:spacing w:after="0"/>
            </w:pPr>
            <w:r>
              <w:rPr>
                <w:sz w:val="16"/>
              </w:rPr>
              <w:t>frontend/</w:t>
            </w:r>
            <w:proofErr w:type="spellStart"/>
            <w:r>
              <w:rPr>
                <w:sz w:val="16"/>
              </w:rPr>
              <w:t>src</w:t>
            </w:r>
            <w:proofErr w:type="spellEnd"/>
            <w:r>
              <w:rPr>
                <w:sz w:val="16"/>
              </w:rPr>
              <w:t>/components/</w:t>
            </w:r>
            <w:proofErr w:type="spellStart"/>
            <w:r>
              <w:rPr>
                <w:sz w:val="16"/>
              </w:rPr>
              <w:t>LoginFormSection.jsx</w:t>
            </w:r>
            <w:proofErr w:type="spellEnd"/>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A367723"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68563E4" w14:textId="77777777" w:rsidR="00A567ED" w:rsidRDefault="00455858">
            <w:pPr>
              <w:spacing w:after="0"/>
            </w:pPr>
            <w:r>
              <w:rPr>
                <w:sz w:val="16"/>
              </w:rPr>
              <w:t>Integrated 'Forgot Password?' link and updated login input label to 'Username or Email'.</w:t>
            </w:r>
          </w:p>
        </w:tc>
      </w:tr>
      <w:tr w:rsidR="00A567ED" w14:paraId="6FBF9111"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81B2989" w14:textId="77777777" w:rsidR="00A567ED" w:rsidRDefault="00455858">
            <w:pPr>
              <w:spacing w:after="0"/>
            </w:pPr>
            <w:r>
              <w:rPr>
                <w:sz w:val="16"/>
              </w:rPr>
              <w:t>frontend/</w:t>
            </w:r>
            <w:proofErr w:type="spellStart"/>
            <w:r>
              <w:rPr>
                <w:sz w:val="16"/>
              </w:rPr>
              <w:t>src</w:t>
            </w:r>
            <w:proofErr w:type="spellEnd"/>
            <w:r>
              <w:rPr>
                <w:sz w:val="16"/>
              </w:rPr>
              <w:t>/routes/</w:t>
            </w:r>
            <w:proofErr w:type="spellStart"/>
            <w:r>
              <w:rPr>
                <w:sz w:val="16"/>
              </w:rPr>
              <w:t>AppRoutes.jsx</w:t>
            </w:r>
            <w:proofErr w:type="spellEnd"/>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5151994"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5830E11" w14:textId="77777777" w:rsidR="00A567ED" w:rsidRDefault="00455858">
            <w:pPr>
              <w:spacing w:after="0"/>
            </w:pPr>
            <w:r>
              <w:rPr>
                <w:sz w:val="16"/>
              </w:rPr>
              <w:t>Registered /forgot-password and /reset-password routes in client router.</w:t>
            </w:r>
          </w:p>
        </w:tc>
      </w:tr>
      <w:tr w:rsidR="00A567ED" w14:paraId="7DE0FA8A" w14:textId="77777777">
        <w:tc>
          <w:tcPr>
            <w:tcW w:w="360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32D32C9" w14:textId="77777777" w:rsidR="00A567ED" w:rsidRDefault="00455858">
            <w:pPr>
              <w:spacing w:after="0"/>
            </w:pPr>
            <w:r>
              <w:rPr>
                <w:sz w:val="16"/>
              </w:rPr>
              <w:t>frontend/</w:t>
            </w:r>
            <w:proofErr w:type="spellStart"/>
            <w:r>
              <w:rPr>
                <w:sz w:val="16"/>
              </w:rPr>
              <w:t>src</w:t>
            </w:r>
            <w:proofErr w:type="spellEnd"/>
            <w:r>
              <w:rPr>
                <w:sz w:val="16"/>
              </w:rPr>
              <w:t>/styles/login.css</w:t>
            </w:r>
          </w:p>
        </w:tc>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8021B5E" w14:textId="77777777" w:rsidR="00A567ED" w:rsidRDefault="00455858">
            <w:pPr>
              <w:spacing w:after="0"/>
            </w:pPr>
            <w:r>
              <w:rPr>
                <w:sz w:val="16"/>
              </w:rPr>
              <w:t>Modified</w:t>
            </w:r>
          </w:p>
        </w:tc>
        <w:tc>
          <w:tcPr>
            <w:tcW w:w="4205"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3E0B087" w14:textId="77777777" w:rsidR="00A567ED" w:rsidRDefault="00455858">
            <w:pPr>
              <w:spacing w:after="0"/>
            </w:pPr>
            <w:r>
              <w:rPr>
                <w:sz w:val="16"/>
              </w:rPr>
              <w:t>Added styles for recovery cards, OTP digit inputs, status banners, and dark mode variants.</w:t>
            </w:r>
          </w:p>
        </w:tc>
      </w:tr>
    </w:tbl>
    <w:p w14:paraId="3AF8759F" w14:textId="77777777" w:rsidR="00A567ED" w:rsidRDefault="00455858">
      <w:pPr>
        <w:spacing w:before="60" w:after="40"/>
      </w:pPr>
      <w:r>
        <w:t>Additional files: None / [List any additional files if modified]</w:t>
      </w:r>
    </w:p>
    <w:p w14:paraId="68C52768" w14:textId="77777777" w:rsidR="00A567ED" w:rsidRDefault="00455858">
      <w:pPr>
        <w:keepNext/>
        <w:spacing w:before="100" w:after="40"/>
      </w:pPr>
      <w:r>
        <w:rPr>
          <w:b/>
          <w:sz w:val="36"/>
        </w:rPr>
        <w:t>2.3 Technical Changes</w:t>
      </w:r>
    </w:p>
    <w:p w14:paraId="6E85A808" w14:textId="77777777" w:rsidR="00A567ED" w:rsidRDefault="00455858">
      <w:pPr>
        <w:keepNext/>
        <w:spacing w:before="60" w:after="20"/>
      </w:pPr>
      <w:r>
        <w:rPr>
          <w:b/>
          <w:sz w:val="28"/>
        </w:rPr>
        <w:t>Interactive Multi-Step OTP Recovery Architecture</w:t>
      </w:r>
    </w:p>
    <w:p w14:paraId="188C2049" w14:textId="77777777" w:rsidR="00A567ED" w:rsidRDefault="00455858">
      <w:r>
        <w:t xml:space="preserve">Client-side routing was updated in </w:t>
      </w:r>
      <w:proofErr w:type="spellStart"/>
      <w:r>
        <w:t>AppRoutes.jsx</w:t>
      </w:r>
      <w:proofErr w:type="spellEnd"/>
      <w:r>
        <w:t xml:space="preserve"> to provide clean URL access to /forgot-password. The recovery interface in </w:t>
      </w:r>
      <w:proofErr w:type="spellStart"/>
      <w:r>
        <w:t>ForgotPasswordPage.jsx</w:t>
      </w:r>
      <w:proofErr w:type="spellEnd"/>
      <w:r>
        <w:t xml:space="preserve"> uses an internal state machine (EMAIL -&gt; OTP -&gt; NEW_PASSWORD -&gt; SUCCESS). This eliminates external localhost link dependencies, allowing users on any device (desktop or mobile) to easily receive an OTP by email, type the code into the active browser tab, and reset their password in-place.</w:t>
      </w:r>
    </w:p>
    <w:p w14:paraId="52BF6137" w14:textId="77777777" w:rsidR="00A567ED" w:rsidRDefault="00455858">
      <w:pPr>
        <w:keepNext/>
        <w:spacing w:before="60" w:after="20"/>
      </w:pPr>
      <w:r>
        <w:rPr>
          <w:b/>
          <w:sz w:val="28"/>
        </w:rPr>
        <w:t>6-Digit Numeric OTP Generation &amp; 15-Minute Expiry</w:t>
      </w:r>
    </w:p>
    <w:p w14:paraId="13016CE0" w14:textId="77777777" w:rsidR="00A567ED" w:rsidRDefault="00455858">
      <w:r>
        <w:t xml:space="preserve">Password reset OTPs are generated using </w:t>
      </w:r>
      <w:proofErr w:type="spellStart"/>
      <w:proofErr w:type="gramStart"/>
      <w:r>
        <w:t>crypto.randomInt</w:t>
      </w:r>
      <w:proofErr w:type="spellEnd"/>
      <w:proofErr w:type="gramEnd"/>
      <w:r>
        <w:t xml:space="preserve">(100000, 1000000), producing high-entropy 6-digit numeric codes (SEC-004). OTPs are stored in </w:t>
      </w:r>
      <w:proofErr w:type="spellStart"/>
      <w:r>
        <w:t>password_resets</w:t>
      </w:r>
      <w:proofErr w:type="spellEnd"/>
      <w:r>
        <w:t xml:space="preserve"> with </w:t>
      </w:r>
      <w:proofErr w:type="spellStart"/>
      <w:r>
        <w:t>expires_at</w:t>
      </w:r>
      <w:proofErr w:type="spellEnd"/>
      <w:r>
        <w:t xml:space="preserve"> set to exactly </w:t>
      </w:r>
      <w:proofErr w:type="gramStart"/>
      <w:r>
        <w:t>NOW(</w:t>
      </w:r>
      <w:proofErr w:type="gramEnd"/>
      <w:r>
        <w:t>) + 15 minutes (SEC-005). When a user requests a reset, any previous unconsumed tokens for that account are immediately invalidated to prevent concurrent dangling codes.</w:t>
      </w:r>
    </w:p>
    <w:p w14:paraId="38BA8473" w14:textId="77777777" w:rsidR="00A567ED" w:rsidRDefault="00455858">
      <w:pPr>
        <w:keepNext/>
        <w:spacing w:before="60" w:after="20"/>
      </w:pPr>
      <w:r>
        <w:rPr>
          <w:b/>
          <w:sz w:val="28"/>
        </w:rPr>
        <w:t>Authenticated SMTP Email Transport</w:t>
      </w:r>
    </w:p>
    <w:p w14:paraId="6677F6A8" w14:textId="77777777" w:rsidR="00A567ED" w:rsidRDefault="00455858">
      <w:r>
        <w:t xml:space="preserve">Email delivery is handled through a dedicated emailService.js module powered by </w:t>
      </w:r>
      <w:proofErr w:type="spellStart"/>
      <w:r>
        <w:t>Nodemailer</w:t>
      </w:r>
      <w:proofErr w:type="spellEnd"/>
      <w:r>
        <w:t>. It authenticates directly with standard SMTP servers (Gmail SMTP or generic institutional mail relays on ports 587/465). It features automatic space sanitization for Google App Passwords and delivers an attractive, institutional-branded HTML notification showcasing the 6-digit OTP.</w:t>
      </w:r>
    </w:p>
    <w:p w14:paraId="233E84CB" w14:textId="77777777" w:rsidR="00A567ED" w:rsidRDefault="00455858">
      <w:pPr>
        <w:keepNext/>
        <w:spacing w:before="60" w:after="20"/>
      </w:pPr>
      <w:r>
        <w:rPr>
          <w:b/>
          <w:sz w:val="28"/>
        </w:rPr>
        <w:t xml:space="preserve">Dual-Identifier Authentication &amp; Salted </w:t>
      </w:r>
      <w:proofErr w:type="spellStart"/>
      <w:r>
        <w:rPr>
          <w:b/>
          <w:sz w:val="28"/>
        </w:rPr>
        <w:t>Bcrypt</w:t>
      </w:r>
      <w:proofErr w:type="spellEnd"/>
      <w:r>
        <w:rPr>
          <w:b/>
          <w:sz w:val="28"/>
        </w:rPr>
        <w:t xml:space="preserve"> Encryption</w:t>
      </w:r>
    </w:p>
    <w:p w14:paraId="30791998" w14:textId="77777777" w:rsidR="00A567ED" w:rsidRDefault="00455858">
      <w:r>
        <w:t xml:space="preserve">The login authentication architecture in userModel.js was upgraded to allow users to sign in using either their system username or their registered email address. Passwords are strictly validated (minimum 6 characters, identical confirmation) and encrypted using </w:t>
      </w:r>
      <w:proofErr w:type="spellStart"/>
      <w:proofErr w:type="gramStart"/>
      <w:r>
        <w:t>bcrypt.hash</w:t>
      </w:r>
      <w:proofErr w:type="spellEnd"/>
      <w:proofErr w:type="gramEnd"/>
      <w:r>
        <w:t>(password, 10) before database persistence (FR-011, SEC-002, SEC-003).</w:t>
      </w:r>
    </w:p>
    <w:p w14:paraId="30D79863" w14:textId="77777777" w:rsidR="00A567ED" w:rsidRDefault="00455858">
      <w:pPr>
        <w:keepNext/>
        <w:spacing w:before="100" w:after="40"/>
      </w:pPr>
      <w:r>
        <w:rPr>
          <w:b/>
          <w:sz w:val="36"/>
        </w:rPr>
        <w:lastRenderedPageBreak/>
        <w:t>2.4 Implementation Logic</w:t>
      </w:r>
    </w:p>
    <w:p w14:paraId="59FDE255" w14:textId="77777777" w:rsidR="00A567ED" w:rsidRDefault="00455858">
      <w:pPr>
        <w:spacing w:after="30"/>
      </w:pPr>
      <w:r>
        <w:t>1. User clicks the 'Forgot Password?' link on the Login page and navigates to /forgot-password.</w:t>
      </w:r>
    </w:p>
    <w:p w14:paraId="7BE0C4F2" w14:textId="77777777" w:rsidR="00A567ED" w:rsidRDefault="00455858">
      <w:pPr>
        <w:spacing w:after="30"/>
      </w:pPr>
      <w:r>
        <w:t>2. User enters their registered email address into the input field ('Enter your email') and clicks 'Send Verification Code'.</w:t>
      </w:r>
    </w:p>
    <w:p w14:paraId="78F07198" w14:textId="77777777" w:rsidR="00A567ED" w:rsidRDefault="00455858">
      <w:pPr>
        <w:spacing w:after="30"/>
      </w:pPr>
      <w:r>
        <w:t>3. Frontend validates email syntax; backend verifies whether the email is registered in the database.</w:t>
      </w:r>
    </w:p>
    <w:p w14:paraId="3B42D3D2" w14:textId="77777777" w:rsidR="00A567ED" w:rsidRDefault="00455858">
      <w:pPr>
        <w:spacing w:after="30"/>
      </w:pPr>
      <w:r>
        <w:t>4. If email is unregistered, backend returns HTTP 404 with error message: 'This email address is not registered in our system. Please check the email and try again.'</w:t>
      </w:r>
    </w:p>
    <w:p w14:paraId="0DC50605" w14:textId="77777777" w:rsidR="00A567ED" w:rsidRDefault="00455858">
      <w:pPr>
        <w:spacing w:after="30"/>
      </w:pPr>
      <w:r>
        <w:t>5. If registered, backend generates a 6-digit numeric OTP with 15-minute validity and delivers it via SMTP server.</w:t>
      </w:r>
    </w:p>
    <w:p w14:paraId="5A84A26A" w14:textId="77777777" w:rsidR="00A567ED" w:rsidRDefault="00455858">
      <w:pPr>
        <w:spacing w:after="30"/>
      </w:pPr>
      <w:r>
        <w:t>6. Frontend transitions smoothly to the 'Enter Verification Code' menu step.</w:t>
      </w:r>
    </w:p>
    <w:p w14:paraId="2D57A9FB" w14:textId="77777777" w:rsidR="00A567ED" w:rsidRDefault="00455858">
      <w:pPr>
        <w:spacing w:after="30"/>
      </w:pPr>
      <w:r>
        <w:t>7. User enters the 6-digit OTP code received in their email inbox and clicks 'Confirm OTP &amp; Continue'.</w:t>
      </w:r>
    </w:p>
    <w:p w14:paraId="1720C420" w14:textId="77777777" w:rsidR="00A567ED" w:rsidRDefault="00455858">
      <w:pPr>
        <w:spacing w:after="30"/>
      </w:pPr>
      <w:r>
        <w:t>8. Backend verifies the OTP is valid, unconsumed, and unexpired; upon confirmation, frontend displays the 'Set New Password' step.</w:t>
      </w:r>
    </w:p>
    <w:p w14:paraId="5F10AD1B" w14:textId="77777777" w:rsidR="00A567ED" w:rsidRDefault="00455858">
      <w:pPr>
        <w:spacing w:after="30"/>
      </w:pPr>
      <w:r>
        <w:t>9. User enters new password with confirmation (with show/hide eye toggles), adhering to policy (minimum 6 characters).</w:t>
      </w:r>
    </w:p>
    <w:p w14:paraId="1DCDC877" w14:textId="77777777" w:rsidR="00A567ED" w:rsidRDefault="00455858">
      <w:pPr>
        <w:spacing w:after="30"/>
      </w:pPr>
      <w:r>
        <w:t xml:space="preserve">10. Backend encrypts password with salted </w:t>
      </w:r>
      <w:proofErr w:type="spellStart"/>
      <w:r>
        <w:t>bcrypt</w:t>
      </w:r>
      <w:proofErr w:type="spellEnd"/>
      <w:r>
        <w:t>, updates database, flags OTP used = 1, and returns HTTP 200. User logs in with new password using their Username or Email.</w:t>
      </w:r>
    </w:p>
    <w:p w14:paraId="7A904708" w14:textId="77777777" w:rsidR="00A567ED" w:rsidRDefault="00455858">
      <w:pPr>
        <w:keepNext/>
        <w:spacing w:before="100" w:after="40"/>
      </w:pPr>
      <w:r>
        <w:rPr>
          <w:b/>
          <w:sz w:val="36"/>
        </w:rPr>
        <w:t>2.5 Error and Data Handling</w:t>
      </w:r>
    </w:p>
    <w:p w14:paraId="0C01FAE4" w14:textId="77777777" w:rsidR="00A567ED" w:rsidRDefault="00455858">
      <w:r>
        <w:t>Comprehensive error and exception handling safeguards the recovery system:</w:t>
      </w:r>
    </w:p>
    <w:p w14:paraId="4302AF68" w14:textId="77777777" w:rsidR="00A567ED" w:rsidRDefault="00455858">
      <w:pPr>
        <w:pStyle w:val="ListBullet"/>
        <w:spacing w:after="40"/>
      </w:pPr>
      <w:r>
        <w:rPr>
          <w:b/>
        </w:rPr>
        <w:t xml:space="preserve">• </w:t>
      </w:r>
      <w:r>
        <w:t>Invalid Email Syntax: Submitting non-email text triggers immediate client validation blocking API dispatch (TC-003).</w:t>
      </w:r>
    </w:p>
    <w:p w14:paraId="590FF38F" w14:textId="77777777" w:rsidR="00A567ED" w:rsidRDefault="00455858">
      <w:pPr>
        <w:pStyle w:val="ListBullet"/>
        <w:spacing w:after="40"/>
      </w:pPr>
      <w:r>
        <w:rPr>
          <w:b/>
        </w:rPr>
        <w:t xml:space="preserve">• </w:t>
      </w:r>
      <w:r>
        <w:t>Unregistered Email: Submitting an unknown email returns HTTP 404 with an informative alert, prompting the user to check their email.</w:t>
      </w:r>
    </w:p>
    <w:p w14:paraId="53FF996D" w14:textId="77777777" w:rsidR="00A567ED" w:rsidRDefault="00455858">
      <w:pPr>
        <w:pStyle w:val="ListBullet"/>
        <w:spacing w:after="40"/>
      </w:pPr>
      <w:r>
        <w:rPr>
          <w:b/>
        </w:rPr>
        <w:t xml:space="preserve">• </w:t>
      </w:r>
      <w:r>
        <w:t>Expired OTP: Verification codes exceeding the 15-minute window are rejected with clear expiration notices (FR-007, FR-013, TC-006).</w:t>
      </w:r>
    </w:p>
    <w:p w14:paraId="0FADDAB2" w14:textId="77777777" w:rsidR="00A567ED" w:rsidRDefault="00455858">
      <w:pPr>
        <w:pStyle w:val="ListBullet"/>
        <w:spacing w:after="40"/>
      </w:pPr>
      <w:r>
        <w:rPr>
          <w:b/>
        </w:rPr>
        <w:t xml:space="preserve">• </w:t>
      </w:r>
      <w:r>
        <w:t>Reused OTP: Verification codes flagged with used = 1 are permanently rejected upon subsequent submissions (SEC-006, TC-013).</w:t>
      </w:r>
    </w:p>
    <w:p w14:paraId="1BAB87F4" w14:textId="77777777" w:rsidR="00A567ED" w:rsidRDefault="00455858">
      <w:pPr>
        <w:pStyle w:val="ListBullet"/>
        <w:spacing w:after="40"/>
      </w:pPr>
      <w:r>
        <w:rPr>
          <w:b/>
        </w:rPr>
        <w:t xml:space="preserve">• </w:t>
      </w:r>
      <w:r>
        <w:t>Mismatched / Weak Passwords: Passwords failing equality or under 6 characters display validation errors without altering database state (TC-008, TC-009).</w:t>
      </w:r>
    </w:p>
    <w:p w14:paraId="1E8B5257" w14:textId="77777777" w:rsidR="00A567ED" w:rsidRDefault="00455858">
      <w:pPr>
        <w:keepNext/>
        <w:spacing w:before="120"/>
      </w:pPr>
      <w:r>
        <w:rPr>
          <w:b/>
          <w:sz w:val="48"/>
        </w:rPr>
        <w:t>3. Testing &amp; Verification</w:t>
      </w:r>
    </w:p>
    <w:p w14:paraId="61E29E02" w14:textId="77777777" w:rsidR="00A567ED" w:rsidRDefault="00455858">
      <w:pPr>
        <w:keepNext/>
        <w:spacing w:before="80" w:after="40"/>
      </w:pPr>
      <w:r>
        <w:rPr>
          <w:b/>
          <w:sz w:val="36"/>
        </w:rPr>
        <w:t>3.1 Testing Approach</w:t>
      </w:r>
    </w:p>
    <w:p w14:paraId="4DD49ABA" w14:textId="77777777" w:rsidR="00A567ED" w:rsidRDefault="00455858">
      <w:r>
        <w:t>The implementation was validated through comprehensive functional, security, and regression testing covering all 16 test cases specified in the CR-026 specification document.</w:t>
      </w:r>
    </w:p>
    <w:p w14:paraId="7040AFE7" w14:textId="77777777" w:rsidR="00A567ED" w:rsidRDefault="00455858">
      <w:r>
        <w:t>Testing Types:</w:t>
      </w:r>
    </w:p>
    <w:p w14:paraId="7CA9250E" w14:textId="77777777" w:rsidR="00A567ED" w:rsidRDefault="00455858">
      <w:pPr>
        <w:pStyle w:val="ListBullet"/>
        <w:spacing w:after="40"/>
      </w:pPr>
      <w:r>
        <w:rPr>
          <w:b/>
        </w:rPr>
        <w:lastRenderedPageBreak/>
        <w:t xml:space="preserve">• </w:t>
      </w:r>
      <w:r>
        <w:t>Functional testing (OTP request flow, in-app code verification, password update, dual username/email login)</w:t>
      </w:r>
    </w:p>
    <w:p w14:paraId="7FFF78E7" w14:textId="77777777" w:rsidR="00A567ED" w:rsidRDefault="00455858">
      <w:pPr>
        <w:pStyle w:val="ListBullet"/>
        <w:spacing w:after="40"/>
      </w:pPr>
      <w:r>
        <w:rPr>
          <w:b/>
        </w:rPr>
        <w:t xml:space="preserve">• </w:t>
      </w:r>
      <w:r>
        <w:t>Validation testing (email formatting, unregistered email alert, password match equality, minimum 6 characters)</w:t>
      </w:r>
    </w:p>
    <w:p w14:paraId="06CE28A3" w14:textId="77777777" w:rsidR="00A567ED" w:rsidRDefault="00455858">
      <w:pPr>
        <w:pStyle w:val="ListBullet"/>
        <w:spacing w:after="40"/>
      </w:pPr>
      <w:r>
        <w:rPr>
          <w:b/>
        </w:rPr>
        <w:t xml:space="preserve">• </w:t>
      </w:r>
      <w:r>
        <w:t xml:space="preserve">Security testing (cryptographic OTP entropy, 15-min expiration, single-use invalidation, </w:t>
      </w:r>
      <w:proofErr w:type="spellStart"/>
      <w:r>
        <w:t>bcrypt</w:t>
      </w:r>
      <w:proofErr w:type="spellEnd"/>
      <w:r>
        <w:t xml:space="preserve"> salted hashing)</w:t>
      </w:r>
    </w:p>
    <w:p w14:paraId="2DF9AC4A" w14:textId="77777777" w:rsidR="00A567ED" w:rsidRDefault="00455858">
      <w:pPr>
        <w:pStyle w:val="ListBullet"/>
        <w:spacing w:after="40"/>
      </w:pPr>
      <w:r>
        <w:rPr>
          <w:b/>
        </w:rPr>
        <w:t xml:space="preserve">• </w:t>
      </w:r>
      <w:r>
        <w:t>UI testing (multi-step transitions, OTP input formatting, eye visibility toggles, notification banners, theme compatibility)</w:t>
      </w:r>
    </w:p>
    <w:p w14:paraId="5E5359C3" w14:textId="77777777" w:rsidR="00A567ED" w:rsidRDefault="00455858">
      <w:pPr>
        <w:pStyle w:val="ListBullet"/>
        <w:spacing w:after="40"/>
      </w:pPr>
      <w:r>
        <w:rPr>
          <w:b/>
        </w:rPr>
        <w:t xml:space="preserve">• </w:t>
      </w:r>
      <w:r>
        <w:t>Regression testing (existing student login, administrator login, student CRUD operations)</w:t>
      </w:r>
    </w:p>
    <w:p w14:paraId="3EA78799" w14:textId="77777777" w:rsidR="00A567ED" w:rsidRDefault="00455858">
      <w:pPr>
        <w:spacing w:before="20"/>
      </w:pPr>
      <w:r>
        <w:t>Environment: Development</w:t>
      </w:r>
      <w:r>
        <w:br/>
        <w:t>Browser: [Chrome / Edge / Firefox]</w:t>
      </w:r>
      <w:r>
        <w:br/>
        <w:t>Test Role: Student &amp; Administrator</w:t>
      </w:r>
    </w:p>
    <w:p w14:paraId="3C09D8CA" w14:textId="77777777" w:rsidR="00A567ED" w:rsidRDefault="00455858">
      <w:pPr>
        <w:keepNext/>
        <w:spacing w:before="100" w:after="40"/>
      </w:pPr>
      <w:r>
        <w:rPr>
          <w:b/>
          <w:sz w:val="36"/>
        </w:rPr>
        <w:t>3.2 Test Cases</w:t>
      </w:r>
    </w:p>
    <w:tbl>
      <w:tblPr>
        <w:tblW w:w="0" w:type="auto"/>
        <w:tblLook w:val="04A0" w:firstRow="1" w:lastRow="0" w:firstColumn="1" w:lastColumn="0" w:noHBand="0" w:noVBand="1"/>
      </w:tblPr>
      <w:tblGrid>
        <w:gridCol w:w="1078"/>
        <w:gridCol w:w="2158"/>
        <w:gridCol w:w="2589"/>
        <w:gridCol w:w="2373"/>
        <w:gridCol w:w="821"/>
      </w:tblGrid>
      <w:tr w:rsidR="00A567ED" w14:paraId="32068BD0"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0CE9FE9" w14:textId="77777777" w:rsidR="00A567ED" w:rsidRDefault="00455858">
            <w:pPr>
              <w:spacing w:after="0"/>
            </w:pPr>
            <w:r>
              <w:rPr>
                <w:b/>
                <w:sz w:val="17"/>
              </w:rPr>
              <w:t>Test ID</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1D9A860" w14:textId="77777777" w:rsidR="00A567ED" w:rsidRDefault="00455858">
            <w:pPr>
              <w:spacing w:after="0"/>
            </w:pPr>
            <w:r>
              <w:rPr>
                <w:b/>
                <w:sz w:val="17"/>
              </w:rPr>
              <w:t>Test Case</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61D58F2" w14:textId="77777777" w:rsidR="00A567ED" w:rsidRDefault="00455858">
            <w:pPr>
              <w:spacing w:after="0"/>
            </w:pPr>
            <w:r>
              <w:rPr>
                <w:b/>
                <w:sz w:val="17"/>
              </w:rPr>
              <w:t>Expected Result</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EEA0F4F" w14:textId="77777777" w:rsidR="00A567ED" w:rsidRDefault="00455858">
            <w:pPr>
              <w:spacing w:after="0"/>
            </w:pPr>
            <w:r>
              <w:rPr>
                <w:b/>
                <w:sz w:val="17"/>
              </w:rPr>
              <w:t>Actual Result</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45A29E9" w14:textId="77777777" w:rsidR="00A567ED" w:rsidRDefault="00455858">
            <w:pPr>
              <w:spacing w:after="0"/>
            </w:pPr>
            <w:r>
              <w:rPr>
                <w:b/>
                <w:sz w:val="17"/>
              </w:rPr>
              <w:t>Status</w:t>
            </w:r>
          </w:p>
        </w:tc>
      </w:tr>
      <w:tr w:rsidR="00A567ED" w14:paraId="7183F822"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02E7EEF" w14:textId="77777777" w:rsidR="00A567ED" w:rsidRDefault="00455858">
            <w:pPr>
              <w:spacing w:after="0"/>
            </w:pPr>
            <w:r>
              <w:rPr>
                <w:b/>
                <w:sz w:val="16"/>
              </w:rPr>
              <w:t>TC-001</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2C85E88" w14:textId="77777777" w:rsidR="00A567ED" w:rsidRDefault="00455858">
            <w:pPr>
              <w:spacing w:after="0"/>
            </w:pPr>
            <w:r>
              <w:rPr>
                <w:sz w:val="16"/>
              </w:rPr>
              <w:t>Click Forgot Password</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BDF5AB9" w14:textId="77777777" w:rsidR="00A567ED" w:rsidRDefault="00455858">
            <w:pPr>
              <w:spacing w:after="0"/>
            </w:pPr>
            <w:r>
              <w:rPr>
                <w:sz w:val="16"/>
              </w:rPr>
              <w:t>Forgot Password page opens (/forgot-password)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2A86ACF" w14:textId="77777777" w:rsidR="00A567ED" w:rsidRDefault="00455858">
            <w:pPr>
              <w:spacing w:after="0"/>
            </w:pPr>
            <w:r>
              <w:rPr>
                <w:sz w:val="16"/>
              </w:rPr>
              <w:t>Forgot Password page renders with email form</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2166DED" w14:textId="77777777" w:rsidR="00A567ED" w:rsidRDefault="00455858">
            <w:pPr>
              <w:spacing w:after="0"/>
            </w:pPr>
            <w:r>
              <w:rPr>
                <w:b/>
                <w:sz w:val="16"/>
              </w:rPr>
              <w:t>Pass</w:t>
            </w:r>
          </w:p>
        </w:tc>
      </w:tr>
      <w:tr w:rsidR="00A567ED" w14:paraId="46E32719"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ED324CA" w14:textId="77777777" w:rsidR="00A567ED" w:rsidRDefault="00455858">
            <w:pPr>
              <w:spacing w:after="0"/>
            </w:pPr>
            <w:r>
              <w:rPr>
                <w:b/>
                <w:sz w:val="16"/>
              </w:rPr>
              <w:t>TC-002</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5373DB6" w14:textId="77777777" w:rsidR="00A567ED" w:rsidRDefault="00455858">
            <w:pPr>
              <w:spacing w:after="0"/>
            </w:pPr>
            <w:r>
              <w:rPr>
                <w:sz w:val="16"/>
              </w:rPr>
              <w:t>Enter valid email</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347515A" w14:textId="77777777" w:rsidR="00A567ED" w:rsidRDefault="00455858">
            <w:pPr>
              <w:spacing w:after="0"/>
            </w:pPr>
            <w:r>
              <w:rPr>
                <w:sz w:val="16"/>
              </w:rPr>
              <w:t>OTP request processed; email dispatched via SMTP</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208A232" w14:textId="77777777" w:rsidR="00A567ED" w:rsidRDefault="00455858">
            <w:pPr>
              <w:spacing w:after="0"/>
            </w:pPr>
            <w:r>
              <w:rPr>
                <w:sz w:val="16"/>
              </w:rPr>
              <w:t>HTTP 200 returned; 6-digit OTP sent via SMTP</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04309FE" w14:textId="77777777" w:rsidR="00A567ED" w:rsidRDefault="00455858">
            <w:pPr>
              <w:spacing w:after="0"/>
            </w:pPr>
            <w:r>
              <w:rPr>
                <w:b/>
                <w:sz w:val="16"/>
              </w:rPr>
              <w:t>Pass</w:t>
            </w:r>
          </w:p>
        </w:tc>
      </w:tr>
      <w:tr w:rsidR="00A567ED" w14:paraId="25511DD4"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35FC20D" w14:textId="77777777" w:rsidR="00A567ED" w:rsidRDefault="00455858">
            <w:pPr>
              <w:spacing w:after="0"/>
            </w:pPr>
            <w:r>
              <w:rPr>
                <w:b/>
                <w:sz w:val="16"/>
              </w:rPr>
              <w:t>TC-003</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BA429A3" w14:textId="77777777" w:rsidR="00A567ED" w:rsidRDefault="00455858">
            <w:pPr>
              <w:spacing w:after="0"/>
            </w:pPr>
            <w:r>
              <w:rPr>
                <w:sz w:val="16"/>
              </w:rPr>
              <w:t>Enter invalid email format</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3DE45E7" w14:textId="77777777" w:rsidR="00A567ED" w:rsidRDefault="00455858">
            <w:pPr>
              <w:spacing w:after="0"/>
            </w:pPr>
            <w:r>
              <w:rPr>
                <w:sz w:val="16"/>
              </w:rPr>
              <w:t>Validation message appears; request blocked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12C9A24" w14:textId="77777777" w:rsidR="00A567ED" w:rsidRDefault="00455858">
            <w:pPr>
              <w:spacing w:after="0"/>
            </w:pPr>
            <w:r>
              <w:rPr>
                <w:sz w:val="16"/>
              </w:rPr>
              <w:t>Error message displayed: 'Please enter a valid email address'</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7222E25" w14:textId="77777777" w:rsidR="00A567ED" w:rsidRDefault="00455858">
            <w:pPr>
              <w:spacing w:after="0"/>
            </w:pPr>
            <w:r>
              <w:rPr>
                <w:b/>
                <w:sz w:val="16"/>
              </w:rPr>
              <w:t>Pass</w:t>
            </w:r>
          </w:p>
        </w:tc>
      </w:tr>
      <w:tr w:rsidR="00A567ED" w14:paraId="789F8B4E"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3F2266F" w14:textId="77777777" w:rsidR="00A567ED" w:rsidRDefault="00455858">
            <w:pPr>
              <w:spacing w:after="0"/>
            </w:pPr>
            <w:r>
              <w:rPr>
                <w:b/>
                <w:sz w:val="16"/>
              </w:rPr>
              <w:t>TC-004</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BB930AF" w14:textId="77777777" w:rsidR="00A567ED" w:rsidRDefault="00455858">
            <w:pPr>
              <w:spacing w:after="0"/>
            </w:pPr>
            <w:r>
              <w:rPr>
                <w:sz w:val="16"/>
              </w:rPr>
              <w:t>Enter unknown email</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A8DAAE7" w14:textId="77777777" w:rsidR="00A567ED" w:rsidRDefault="00455858">
            <w:pPr>
              <w:spacing w:after="0"/>
            </w:pPr>
            <w:r>
              <w:rPr>
                <w:sz w:val="16"/>
              </w:rPr>
              <w:t>Notification appears advising user to check email</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7E2272C" w14:textId="77777777" w:rsidR="00A567ED" w:rsidRDefault="00455858">
            <w:pPr>
              <w:spacing w:after="0"/>
            </w:pPr>
            <w:r>
              <w:rPr>
                <w:sz w:val="16"/>
              </w:rPr>
              <w:t>HTTP 404 returned: 'This email address is not registered'</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A05B938" w14:textId="77777777" w:rsidR="00A567ED" w:rsidRDefault="00455858">
            <w:pPr>
              <w:spacing w:after="0"/>
            </w:pPr>
            <w:r>
              <w:rPr>
                <w:b/>
                <w:sz w:val="16"/>
              </w:rPr>
              <w:t>Pass</w:t>
            </w:r>
          </w:p>
        </w:tc>
      </w:tr>
      <w:tr w:rsidR="00A567ED" w14:paraId="1C802993"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BB03A1B" w14:textId="77777777" w:rsidR="00A567ED" w:rsidRDefault="00455858">
            <w:pPr>
              <w:spacing w:after="0"/>
            </w:pPr>
            <w:r>
              <w:rPr>
                <w:b/>
                <w:sz w:val="16"/>
              </w:rPr>
              <w:t>TC-005</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2B1E092" w14:textId="77777777" w:rsidR="00A567ED" w:rsidRDefault="00455858">
            <w:pPr>
              <w:spacing w:after="0"/>
            </w:pPr>
            <w:r>
              <w:rPr>
                <w:sz w:val="16"/>
              </w:rPr>
              <w:t>Submit valid 6-digit OTP</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D0114D0" w14:textId="77777777" w:rsidR="00A567ED" w:rsidRDefault="00455858">
            <w:pPr>
              <w:spacing w:after="0"/>
            </w:pPr>
            <w:r>
              <w:rPr>
                <w:sz w:val="16"/>
              </w:rPr>
              <w:t>OTP verified; New Password screen displayed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D8825E2" w14:textId="77777777" w:rsidR="00A567ED" w:rsidRDefault="00455858">
            <w:pPr>
              <w:spacing w:after="0"/>
            </w:pPr>
            <w:r>
              <w:rPr>
                <w:sz w:val="16"/>
              </w:rPr>
              <w:t>OTP verified (HTTP 200); password form rendered</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B224363" w14:textId="77777777" w:rsidR="00A567ED" w:rsidRDefault="00455858">
            <w:pPr>
              <w:spacing w:after="0"/>
            </w:pPr>
            <w:r>
              <w:rPr>
                <w:b/>
                <w:sz w:val="16"/>
              </w:rPr>
              <w:t>Pass</w:t>
            </w:r>
          </w:p>
        </w:tc>
      </w:tr>
      <w:tr w:rsidR="00A567ED" w14:paraId="0F7C3D6C"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BC7A292" w14:textId="77777777" w:rsidR="00A567ED" w:rsidRDefault="00455858">
            <w:pPr>
              <w:spacing w:after="0"/>
            </w:pPr>
            <w:r>
              <w:rPr>
                <w:b/>
                <w:sz w:val="16"/>
              </w:rPr>
              <w:t>TC-006</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4B4C7C1" w14:textId="77777777" w:rsidR="00A567ED" w:rsidRDefault="00455858">
            <w:pPr>
              <w:spacing w:after="0"/>
            </w:pPr>
            <w:r>
              <w:rPr>
                <w:sz w:val="16"/>
              </w:rPr>
              <w:t>Submit expired OTP</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66015C0" w14:textId="77777777" w:rsidR="00A567ED" w:rsidRDefault="00455858">
            <w:pPr>
              <w:spacing w:after="0"/>
            </w:pPr>
            <w:r>
              <w:rPr>
                <w:sz w:val="16"/>
              </w:rPr>
              <w:t>Reset request is rejected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F2F2A08" w14:textId="77777777" w:rsidR="00A567ED" w:rsidRDefault="00455858">
            <w:pPr>
              <w:spacing w:after="0"/>
            </w:pPr>
            <w:r>
              <w:rPr>
                <w:sz w:val="16"/>
              </w:rPr>
              <w:t>HTTP 400 returned: 'Verification code has expired'</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F6C7974" w14:textId="77777777" w:rsidR="00A567ED" w:rsidRDefault="00455858">
            <w:pPr>
              <w:spacing w:after="0"/>
            </w:pPr>
            <w:r>
              <w:rPr>
                <w:b/>
                <w:sz w:val="16"/>
              </w:rPr>
              <w:t>Pass</w:t>
            </w:r>
          </w:p>
        </w:tc>
      </w:tr>
      <w:tr w:rsidR="00A567ED" w14:paraId="5C9E3A44"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C4D0964" w14:textId="77777777" w:rsidR="00A567ED" w:rsidRDefault="00455858">
            <w:pPr>
              <w:spacing w:after="0"/>
            </w:pPr>
            <w:r>
              <w:rPr>
                <w:b/>
                <w:sz w:val="16"/>
              </w:rPr>
              <w:t>TC-007</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26DFACD" w14:textId="77777777" w:rsidR="00A567ED" w:rsidRDefault="00455858">
            <w:pPr>
              <w:spacing w:after="0"/>
            </w:pPr>
            <w:r>
              <w:rPr>
                <w:sz w:val="16"/>
              </w:rPr>
              <w:t>Submit invalid OTP</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03B4A29" w14:textId="77777777" w:rsidR="00A567ED" w:rsidRDefault="00455858">
            <w:pPr>
              <w:spacing w:after="0"/>
            </w:pPr>
            <w:r>
              <w:rPr>
                <w:sz w:val="16"/>
              </w:rPr>
              <w:t>Reset request is rejected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D98EFDF" w14:textId="77777777" w:rsidR="00A567ED" w:rsidRDefault="00455858">
            <w:pPr>
              <w:spacing w:after="0"/>
            </w:pPr>
            <w:r>
              <w:rPr>
                <w:sz w:val="16"/>
              </w:rPr>
              <w:t>HTTP 400 returned: 'Verification code is invalid'</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F3703EB" w14:textId="77777777" w:rsidR="00A567ED" w:rsidRDefault="00455858">
            <w:pPr>
              <w:spacing w:after="0"/>
            </w:pPr>
            <w:r>
              <w:rPr>
                <w:b/>
                <w:sz w:val="16"/>
              </w:rPr>
              <w:t>Pass</w:t>
            </w:r>
          </w:p>
        </w:tc>
      </w:tr>
      <w:tr w:rsidR="00A567ED" w14:paraId="0287BABF"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D2E321F" w14:textId="77777777" w:rsidR="00A567ED" w:rsidRDefault="00455858">
            <w:pPr>
              <w:spacing w:after="0"/>
            </w:pPr>
            <w:r>
              <w:rPr>
                <w:b/>
                <w:sz w:val="16"/>
              </w:rPr>
              <w:t>TC-008</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045ACEC" w14:textId="77777777" w:rsidR="00A567ED" w:rsidRDefault="00455858">
            <w:pPr>
              <w:spacing w:after="0"/>
            </w:pPr>
            <w:r>
              <w:rPr>
                <w:sz w:val="16"/>
              </w:rPr>
              <w:t>Enter mismatched passwords</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C07B585" w14:textId="77777777" w:rsidR="00A567ED" w:rsidRDefault="00455858">
            <w:pPr>
              <w:spacing w:after="0"/>
            </w:pPr>
            <w:r>
              <w:rPr>
                <w:sz w:val="16"/>
              </w:rPr>
              <w:t>Validation error appears</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ECB9CB6" w14:textId="77777777" w:rsidR="00A567ED" w:rsidRDefault="00455858">
            <w:pPr>
              <w:spacing w:after="0"/>
            </w:pPr>
            <w:r>
              <w:rPr>
                <w:sz w:val="16"/>
              </w:rPr>
              <w:t>Error displayed: 'Passwords do not match'</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447D372" w14:textId="77777777" w:rsidR="00A567ED" w:rsidRDefault="00455858">
            <w:pPr>
              <w:spacing w:after="0"/>
            </w:pPr>
            <w:r>
              <w:rPr>
                <w:b/>
                <w:sz w:val="16"/>
              </w:rPr>
              <w:t>Pass</w:t>
            </w:r>
          </w:p>
        </w:tc>
      </w:tr>
      <w:tr w:rsidR="00A567ED" w14:paraId="1AB4C3E1"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C13EE74" w14:textId="77777777" w:rsidR="00A567ED" w:rsidRDefault="00455858">
            <w:pPr>
              <w:spacing w:after="0"/>
            </w:pPr>
            <w:r>
              <w:rPr>
                <w:b/>
                <w:sz w:val="16"/>
              </w:rPr>
              <w:t>TC-009</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3AFB369" w14:textId="77777777" w:rsidR="00A567ED" w:rsidRDefault="00455858">
            <w:pPr>
              <w:spacing w:after="0"/>
            </w:pPr>
            <w:r>
              <w:rPr>
                <w:sz w:val="16"/>
              </w:rPr>
              <w:t>Enter weak password (&lt;6 chars)</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6827066" w14:textId="77777777" w:rsidR="00A567ED" w:rsidRDefault="00455858">
            <w:pPr>
              <w:spacing w:after="0"/>
            </w:pPr>
            <w:r>
              <w:rPr>
                <w:sz w:val="16"/>
              </w:rPr>
              <w:t>Password validation error appears</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51EEE2A" w14:textId="77777777" w:rsidR="00A567ED" w:rsidRDefault="00455858">
            <w:pPr>
              <w:spacing w:after="0"/>
            </w:pPr>
            <w:r>
              <w:rPr>
                <w:sz w:val="16"/>
              </w:rPr>
              <w:t>Error displayed: 'Password must be at least 6 characters long'</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EA3BDC9" w14:textId="77777777" w:rsidR="00A567ED" w:rsidRDefault="00455858">
            <w:pPr>
              <w:spacing w:after="0"/>
            </w:pPr>
            <w:r>
              <w:rPr>
                <w:b/>
                <w:sz w:val="16"/>
              </w:rPr>
              <w:t>Pass</w:t>
            </w:r>
          </w:p>
        </w:tc>
      </w:tr>
      <w:tr w:rsidR="00A567ED" w14:paraId="017E5F81"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3CB4BF5" w14:textId="77777777" w:rsidR="00A567ED" w:rsidRDefault="00455858">
            <w:pPr>
              <w:spacing w:after="0"/>
            </w:pPr>
            <w:r>
              <w:rPr>
                <w:b/>
                <w:sz w:val="16"/>
              </w:rPr>
              <w:t>TC-010</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92DB8D7" w14:textId="77777777" w:rsidR="00A567ED" w:rsidRDefault="00455858">
            <w:pPr>
              <w:spacing w:after="0"/>
            </w:pPr>
            <w:r>
              <w:rPr>
                <w:sz w:val="16"/>
              </w:rPr>
              <w:t>Enter valid new password</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A18EAD7" w14:textId="77777777" w:rsidR="00A567ED" w:rsidRDefault="00455858">
            <w:pPr>
              <w:spacing w:after="0"/>
            </w:pPr>
            <w:r>
              <w:rPr>
                <w:sz w:val="16"/>
              </w:rPr>
              <w:t>Password is successfully changed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8F63909" w14:textId="77777777" w:rsidR="00A567ED" w:rsidRDefault="00455858">
            <w:pPr>
              <w:spacing w:after="0"/>
            </w:pPr>
            <w:r>
              <w:rPr>
                <w:sz w:val="16"/>
              </w:rPr>
              <w:t>HTTP 200 returned; database record updated</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8F6DCB9" w14:textId="77777777" w:rsidR="00A567ED" w:rsidRDefault="00455858">
            <w:pPr>
              <w:spacing w:after="0"/>
            </w:pPr>
            <w:r>
              <w:rPr>
                <w:b/>
                <w:sz w:val="16"/>
              </w:rPr>
              <w:t>Pass</w:t>
            </w:r>
          </w:p>
        </w:tc>
      </w:tr>
      <w:tr w:rsidR="00A567ED" w14:paraId="391F1E6A"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822977A" w14:textId="77777777" w:rsidR="00A567ED" w:rsidRDefault="00455858">
            <w:pPr>
              <w:spacing w:after="0"/>
            </w:pPr>
            <w:r>
              <w:rPr>
                <w:b/>
                <w:sz w:val="16"/>
              </w:rPr>
              <w:t>TC-011</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21A0555" w14:textId="77777777" w:rsidR="00A567ED" w:rsidRDefault="00455858">
            <w:pPr>
              <w:spacing w:after="0"/>
            </w:pPr>
            <w:r>
              <w:rPr>
                <w:sz w:val="16"/>
              </w:rPr>
              <w:t>Login with new password</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B4B3CF0" w14:textId="77777777" w:rsidR="00A567ED" w:rsidRDefault="00455858">
            <w:pPr>
              <w:spacing w:after="0"/>
            </w:pPr>
            <w:r>
              <w:rPr>
                <w:sz w:val="16"/>
              </w:rPr>
              <w:t>Login succeeds using either Username or Email</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06D795C" w14:textId="77777777" w:rsidR="00A567ED" w:rsidRDefault="00455858">
            <w:pPr>
              <w:spacing w:after="0"/>
            </w:pPr>
            <w:r>
              <w:rPr>
                <w:sz w:val="16"/>
              </w:rPr>
              <w:t>Login successful with username or email; dashboard opens</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2D5A4C6" w14:textId="77777777" w:rsidR="00A567ED" w:rsidRDefault="00455858">
            <w:pPr>
              <w:spacing w:after="0"/>
            </w:pPr>
            <w:r>
              <w:rPr>
                <w:b/>
                <w:sz w:val="16"/>
              </w:rPr>
              <w:t>Pass</w:t>
            </w:r>
          </w:p>
        </w:tc>
      </w:tr>
      <w:tr w:rsidR="00A567ED" w14:paraId="24BEE04E"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9DEA438" w14:textId="77777777" w:rsidR="00A567ED" w:rsidRDefault="00455858">
            <w:pPr>
              <w:spacing w:after="0"/>
            </w:pPr>
            <w:r>
              <w:rPr>
                <w:b/>
                <w:sz w:val="16"/>
              </w:rPr>
              <w:t>TC-012</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D4EDEC5" w14:textId="77777777" w:rsidR="00A567ED" w:rsidRDefault="00455858">
            <w:pPr>
              <w:spacing w:after="0"/>
            </w:pPr>
            <w:r>
              <w:rPr>
                <w:sz w:val="16"/>
              </w:rPr>
              <w:t>Login with old password</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5C51119" w14:textId="77777777" w:rsidR="00A567ED" w:rsidRDefault="00455858">
            <w:pPr>
              <w:spacing w:after="0"/>
            </w:pPr>
            <w:r>
              <w:rPr>
                <w:sz w:val="16"/>
              </w:rPr>
              <w:t>Old password is rejected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42DA45A" w14:textId="77777777" w:rsidR="00A567ED" w:rsidRDefault="00455858">
            <w:pPr>
              <w:spacing w:after="0"/>
            </w:pPr>
            <w:r>
              <w:rPr>
                <w:sz w:val="16"/>
              </w:rPr>
              <w:t>HTTP 401 Unauthorized returned</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606FA59" w14:textId="77777777" w:rsidR="00A567ED" w:rsidRDefault="00455858">
            <w:pPr>
              <w:spacing w:after="0"/>
            </w:pPr>
            <w:r>
              <w:rPr>
                <w:b/>
                <w:sz w:val="16"/>
              </w:rPr>
              <w:t>Pass</w:t>
            </w:r>
          </w:p>
        </w:tc>
      </w:tr>
      <w:tr w:rsidR="00A567ED" w14:paraId="5476B8BA"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9AFDE1C" w14:textId="77777777" w:rsidR="00A567ED" w:rsidRDefault="00455858">
            <w:pPr>
              <w:spacing w:after="0"/>
            </w:pPr>
            <w:r>
              <w:rPr>
                <w:b/>
                <w:sz w:val="16"/>
              </w:rPr>
              <w:t>TC-013</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AE8C6D6" w14:textId="77777777" w:rsidR="00A567ED" w:rsidRDefault="00455858">
            <w:pPr>
              <w:spacing w:after="0"/>
            </w:pPr>
            <w:r>
              <w:rPr>
                <w:sz w:val="16"/>
              </w:rPr>
              <w:t>Reuse verification OTP</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F210ACF" w14:textId="77777777" w:rsidR="00A567ED" w:rsidRDefault="00455858">
            <w:pPr>
              <w:spacing w:after="0"/>
            </w:pPr>
            <w:r>
              <w:rPr>
                <w:sz w:val="16"/>
              </w:rPr>
              <w:t>Code is rejected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1A885D5" w14:textId="77777777" w:rsidR="00A567ED" w:rsidRDefault="00455858">
            <w:pPr>
              <w:spacing w:after="0"/>
            </w:pPr>
            <w:r>
              <w:rPr>
                <w:sz w:val="16"/>
              </w:rPr>
              <w:t>HTTP 400 returned; OTP rejected (used = 1)</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9232606" w14:textId="77777777" w:rsidR="00A567ED" w:rsidRDefault="00455858">
            <w:pPr>
              <w:spacing w:after="0"/>
            </w:pPr>
            <w:r>
              <w:rPr>
                <w:b/>
                <w:sz w:val="16"/>
              </w:rPr>
              <w:t>Pass</w:t>
            </w:r>
          </w:p>
        </w:tc>
      </w:tr>
      <w:tr w:rsidR="00A567ED" w14:paraId="57FE11AE"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9999DD8" w14:textId="77777777" w:rsidR="00A567ED" w:rsidRDefault="00455858">
            <w:pPr>
              <w:spacing w:after="0"/>
            </w:pPr>
            <w:r>
              <w:rPr>
                <w:b/>
                <w:sz w:val="16"/>
              </w:rPr>
              <w:t>TC-014</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5496559" w14:textId="77777777" w:rsidR="00A567ED" w:rsidRDefault="00455858">
            <w:pPr>
              <w:spacing w:after="0"/>
            </w:pPr>
            <w:r>
              <w:rPr>
                <w:sz w:val="16"/>
              </w:rPr>
              <w:t>Check password storage</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BC1E72B" w14:textId="77777777" w:rsidR="00A567ED" w:rsidRDefault="00455858">
            <w:pPr>
              <w:spacing w:after="0"/>
            </w:pPr>
            <w:r>
              <w:rPr>
                <w:sz w:val="16"/>
              </w:rPr>
              <w:t>Password is securely hashed</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8CE1C4F" w14:textId="77777777" w:rsidR="00A567ED" w:rsidRDefault="00455858">
            <w:pPr>
              <w:spacing w:after="0"/>
            </w:pPr>
            <w:r>
              <w:rPr>
                <w:sz w:val="16"/>
              </w:rPr>
              <w:t xml:space="preserve">Confirmed </w:t>
            </w:r>
            <w:proofErr w:type="spellStart"/>
            <w:r>
              <w:rPr>
                <w:sz w:val="16"/>
              </w:rPr>
              <w:t>bcrypt</w:t>
            </w:r>
            <w:proofErr w:type="spellEnd"/>
            <w:r>
              <w:rPr>
                <w:sz w:val="16"/>
              </w:rPr>
              <w:t xml:space="preserve"> 60-char hash ($2b$10$...)</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620EBAD" w14:textId="77777777" w:rsidR="00A567ED" w:rsidRDefault="00455858">
            <w:pPr>
              <w:spacing w:after="0"/>
            </w:pPr>
            <w:r>
              <w:rPr>
                <w:b/>
                <w:sz w:val="16"/>
              </w:rPr>
              <w:t>Pass</w:t>
            </w:r>
          </w:p>
        </w:tc>
      </w:tr>
      <w:tr w:rsidR="00A567ED" w14:paraId="380F4D32"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8F92524" w14:textId="77777777" w:rsidR="00A567ED" w:rsidRDefault="00455858">
            <w:pPr>
              <w:spacing w:after="0"/>
            </w:pPr>
            <w:r>
              <w:rPr>
                <w:b/>
                <w:sz w:val="16"/>
              </w:rPr>
              <w:t>TC-015</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912A342" w14:textId="77777777" w:rsidR="00A567ED" w:rsidRDefault="00455858">
            <w:pPr>
              <w:spacing w:after="0"/>
            </w:pPr>
            <w:r>
              <w:rPr>
                <w:sz w:val="16"/>
              </w:rPr>
              <w:t>Test existing administrator login</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B0DD1E5" w14:textId="77777777" w:rsidR="00A567ED" w:rsidRDefault="00455858">
            <w:pPr>
              <w:spacing w:after="0"/>
            </w:pPr>
            <w:r>
              <w:rPr>
                <w:sz w:val="16"/>
              </w:rPr>
              <w:t>Administrator can still authenticate</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C3A43DD" w14:textId="77777777" w:rsidR="00A567ED" w:rsidRDefault="00455858">
            <w:pPr>
              <w:spacing w:after="0"/>
            </w:pPr>
            <w:r>
              <w:rPr>
                <w:sz w:val="16"/>
              </w:rPr>
              <w:t>Admin login succeeds with full privileges intact</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24A50EC" w14:textId="77777777" w:rsidR="00A567ED" w:rsidRDefault="00455858">
            <w:pPr>
              <w:spacing w:after="0"/>
            </w:pPr>
            <w:r>
              <w:rPr>
                <w:b/>
                <w:sz w:val="16"/>
              </w:rPr>
              <w:t>Pass</w:t>
            </w:r>
          </w:p>
        </w:tc>
      </w:tr>
      <w:tr w:rsidR="00A567ED" w14:paraId="71EBC142" w14:textId="77777777">
        <w:tc>
          <w:tcPr>
            <w:tcW w:w="108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E113A60" w14:textId="77777777" w:rsidR="00A567ED" w:rsidRDefault="00455858">
            <w:pPr>
              <w:spacing w:after="0"/>
            </w:pPr>
            <w:r>
              <w:rPr>
                <w:b/>
                <w:sz w:val="16"/>
              </w:rPr>
              <w:t>TC-016</w:t>
            </w:r>
          </w:p>
        </w:tc>
        <w:tc>
          <w:tcPr>
            <w:tcW w:w="21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5F94C18" w14:textId="77777777" w:rsidR="00A567ED" w:rsidRDefault="00455858">
            <w:pPr>
              <w:spacing w:after="0"/>
            </w:pPr>
            <w:r>
              <w:rPr>
                <w:sz w:val="16"/>
              </w:rPr>
              <w:t>Test existing CRUD functions</w:t>
            </w:r>
          </w:p>
        </w:tc>
        <w:tc>
          <w:tcPr>
            <w:tcW w:w="2592"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7E8F8AE" w14:textId="77777777" w:rsidR="00A567ED" w:rsidRDefault="00455858">
            <w:pPr>
              <w:spacing w:after="0"/>
            </w:pPr>
            <w:r>
              <w:rPr>
                <w:sz w:val="16"/>
              </w:rPr>
              <w:t>Existing CRUD operations continue to work</w:t>
            </w:r>
          </w:p>
        </w:tc>
        <w:tc>
          <w:tcPr>
            <w:tcW w:w="237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F98FB61" w14:textId="77777777" w:rsidR="00A567ED" w:rsidRDefault="00455858">
            <w:pPr>
              <w:spacing w:after="0"/>
            </w:pPr>
            <w:r>
              <w:rPr>
                <w:sz w:val="16"/>
              </w:rPr>
              <w:t>Student list, creation, editing, and deletion operate normally</w:t>
            </w:r>
          </w:p>
        </w:tc>
        <w:tc>
          <w:tcPr>
            <w:tcW w:w="821"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AF0C614" w14:textId="77777777" w:rsidR="00A567ED" w:rsidRDefault="00455858">
            <w:pPr>
              <w:spacing w:after="0"/>
            </w:pPr>
            <w:r>
              <w:rPr>
                <w:b/>
                <w:sz w:val="16"/>
              </w:rPr>
              <w:t>Pass</w:t>
            </w:r>
          </w:p>
        </w:tc>
      </w:tr>
    </w:tbl>
    <w:p w14:paraId="7C61F291" w14:textId="77777777" w:rsidR="00A567ED" w:rsidRDefault="00455858">
      <w:pPr>
        <w:keepNext/>
        <w:spacing w:before="100" w:after="40"/>
      </w:pPr>
      <w:r>
        <w:rPr>
          <w:b/>
          <w:sz w:val="36"/>
        </w:rPr>
        <w:t>3.3 Test Summary</w:t>
      </w:r>
    </w:p>
    <w:tbl>
      <w:tblPr>
        <w:tblW w:w="0" w:type="auto"/>
        <w:tblLook w:val="04A0" w:firstRow="1" w:lastRow="0" w:firstColumn="1" w:lastColumn="0" w:noHBand="0" w:noVBand="1"/>
      </w:tblPr>
      <w:tblGrid>
        <w:gridCol w:w="5034"/>
        <w:gridCol w:w="3985"/>
      </w:tblGrid>
      <w:tr w:rsidR="00A567ED" w14:paraId="72CEF9D4" w14:textId="77777777">
        <w:tc>
          <w:tcPr>
            <w:tcW w:w="504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54A38C9A" w14:textId="77777777" w:rsidR="00A567ED" w:rsidRDefault="00455858">
            <w:pPr>
              <w:spacing w:after="0"/>
            </w:pPr>
            <w:r>
              <w:rPr>
                <w:b/>
                <w:sz w:val="18"/>
              </w:rPr>
              <w:t>Test Result</w:t>
            </w:r>
          </w:p>
        </w:tc>
        <w:tc>
          <w:tcPr>
            <w:tcW w:w="3989"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2155C764" w14:textId="77777777" w:rsidR="00A567ED" w:rsidRDefault="00455858">
            <w:pPr>
              <w:spacing w:after="0"/>
            </w:pPr>
            <w:r>
              <w:rPr>
                <w:b/>
                <w:sz w:val="18"/>
              </w:rPr>
              <w:t>Count</w:t>
            </w:r>
          </w:p>
        </w:tc>
      </w:tr>
      <w:tr w:rsidR="00A567ED" w14:paraId="7D15DEDB" w14:textId="77777777">
        <w:tc>
          <w:tcPr>
            <w:tcW w:w="504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09532431" w14:textId="77777777" w:rsidR="00A567ED" w:rsidRDefault="00455858">
            <w:pPr>
              <w:spacing w:after="0"/>
            </w:pPr>
            <w:r>
              <w:rPr>
                <w:b/>
                <w:sz w:val="18"/>
              </w:rPr>
              <w:t>Total Test Cases</w:t>
            </w:r>
          </w:p>
        </w:tc>
        <w:tc>
          <w:tcPr>
            <w:tcW w:w="3989"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55A02E1C" w14:textId="77777777" w:rsidR="00A567ED" w:rsidRDefault="00455858">
            <w:pPr>
              <w:spacing w:after="0"/>
            </w:pPr>
            <w:r>
              <w:rPr>
                <w:sz w:val="18"/>
              </w:rPr>
              <w:t>16</w:t>
            </w:r>
          </w:p>
        </w:tc>
      </w:tr>
      <w:tr w:rsidR="00A567ED" w14:paraId="496CDB98" w14:textId="77777777">
        <w:tc>
          <w:tcPr>
            <w:tcW w:w="504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4B136CF9" w14:textId="77777777" w:rsidR="00A567ED" w:rsidRDefault="00455858">
            <w:pPr>
              <w:spacing w:after="0"/>
            </w:pPr>
            <w:r>
              <w:rPr>
                <w:b/>
                <w:sz w:val="18"/>
              </w:rPr>
              <w:lastRenderedPageBreak/>
              <w:t>Passed</w:t>
            </w:r>
          </w:p>
        </w:tc>
        <w:tc>
          <w:tcPr>
            <w:tcW w:w="3989"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43485836" w14:textId="77777777" w:rsidR="00A567ED" w:rsidRDefault="00455858">
            <w:pPr>
              <w:spacing w:after="0"/>
            </w:pPr>
            <w:r>
              <w:rPr>
                <w:sz w:val="18"/>
              </w:rPr>
              <w:t>16</w:t>
            </w:r>
          </w:p>
        </w:tc>
      </w:tr>
      <w:tr w:rsidR="00A567ED" w14:paraId="60FA3D5F" w14:textId="77777777">
        <w:tc>
          <w:tcPr>
            <w:tcW w:w="504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70313719" w14:textId="77777777" w:rsidR="00A567ED" w:rsidRDefault="00455858">
            <w:pPr>
              <w:spacing w:after="0"/>
            </w:pPr>
            <w:r>
              <w:rPr>
                <w:b/>
                <w:sz w:val="18"/>
              </w:rPr>
              <w:t>Failed</w:t>
            </w:r>
          </w:p>
        </w:tc>
        <w:tc>
          <w:tcPr>
            <w:tcW w:w="3989"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2B1BB4F7" w14:textId="77777777" w:rsidR="00A567ED" w:rsidRDefault="00455858">
            <w:pPr>
              <w:spacing w:after="0"/>
            </w:pPr>
            <w:r>
              <w:rPr>
                <w:sz w:val="18"/>
              </w:rPr>
              <w:t>0</w:t>
            </w:r>
          </w:p>
        </w:tc>
      </w:tr>
      <w:tr w:rsidR="00A567ED" w14:paraId="68EF082B" w14:textId="77777777">
        <w:tc>
          <w:tcPr>
            <w:tcW w:w="5040"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7B1156F3" w14:textId="77777777" w:rsidR="00A567ED" w:rsidRDefault="00455858">
            <w:pPr>
              <w:spacing w:after="0"/>
            </w:pPr>
            <w:r>
              <w:rPr>
                <w:b/>
                <w:sz w:val="18"/>
              </w:rPr>
              <w:t>Pass Rate</w:t>
            </w:r>
          </w:p>
        </w:tc>
        <w:tc>
          <w:tcPr>
            <w:tcW w:w="3989" w:type="dxa"/>
            <w:tcBorders>
              <w:top w:val="single" w:sz="4" w:space="0" w:color="000000"/>
              <w:left w:val="single" w:sz="4" w:space="0" w:color="000000"/>
              <w:bottom w:val="single" w:sz="4" w:space="0" w:color="000000"/>
              <w:right w:val="single" w:sz="4" w:space="0" w:color="000000"/>
            </w:tcBorders>
            <w:tcMar>
              <w:top w:w="25" w:type="dxa"/>
              <w:left w:w="80" w:type="dxa"/>
              <w:bottom w:w="25" w:type="dxa"/>
              <w:right w:w="80" w:type="dxa"/>
            </w:tcMar>
            <w:vAlign w:val="center"/>
          </w:tcPr>
          <w:p w14:paraId="6341A8A1" w14:textId="77777777" w:rsidR="00A567ED" w:rsidRDefault="00455858">
            <w:pPr>
              <w:spacing w:after="0"/>
            </w:pPr>
            <w:r>
              <w:rPr>
                <w:b/>
                <w:sz w:val="18"/>
              </w:rPr>
              <w:t>100%</w:t>
            </w:r>
          </w:p>
        </w:tc>
      </w:tr>
    </w:tbl>
    <w:p w14:paraId="3519581A" w14:textId="77777777" w:rsidR="00A567ED" w:rsidRDefault="00455858">
      <w:pPr>
        <w:spacing w:before="60" w:after="80"/>
      </w:pPr>
      <w:r>
        <w:t>Overall Test Result: Pass / Partially Passed / Failed</w:t>
      </w:r>
    </w:p>
    <w:p w14:paraId="2855A84D" w14:textId="77777777" w:rsidR="00A567ED" w:rsidRDefault="00455858">
      <w:r>
        <w:br w:type="page"/>
      </w:r>
    </w:p>
    <w:p w14:paraId="7926570E" w14:textId="77777777" w:rsidR="00A567ED" w:rsidRDefault="00455858">
      <w:pPr>
        <w:keepNext/>
      </w:pPr>
      <w:r>
        <w:rPr>
          <w:b/>
          <w:sz w:val="48"/>
        </w:rPr>
        <w:lastRenderedPageBreak/>
        <w:t>4. Acceptance Criteria Verification</w:t>
      </w:r>
    </w:p>
    <w:tbl>
      <w:tblPr>
        <w:tblW w:w="0" w:type="auto"/>
        <w:tblLook w:val="04A0" w:firstRow="1" w:lastRow="0" w:firstColumn="1" w:lastColumn="0" w:noHBand="0" w:noVBand="1"/>
      </w:tblPr>
      <w:tblGrid>
        <w:gridCol w:w="1222"/>
        <w:gridCol w:w="4099"/>
        <w:gridCol w:w="2877"/>
        <w:gridCol w:w="821"/>
      </w:tblGrid>
      <w:tr w:rsidR="00A567ED" w14:paraId="01207B27"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EE6A00F" w14:textId="77777777" w:rsidR="00A567ED" w:rsidRDefault="00455858">
            <w:pPr>
              <w:spacing w:after="0"/>
            </w:pPr>
            <w:r>
              <w:rPr>
                <w:b/>
                <w:sz w:val="18"/>
              </w:rPr>
              <w:t>ID</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0972F8D" w14:textId="77777777" w:rsidR="00A567ED" w:rsidRDefault="00455858">
            <w:pPr>
              <w:spacing w:after="0"/>
            </w:pPr>
            <w:r>
              <w:rPr>
                <w:b/>
                <w:sz w:val="18"/>
              </w:rPr>
              <w:t>Acceptance Criterion</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307EE5E" w14:textId="77777777" w:rsidR="00A567ED" w:rsidRDefault="00455858">
            <w:pPr>
              <w:spacing w:after="0"/>
            </w:pPr>
            <w:r>
              <w:rPr>
                <w:b/>
                <w:sz w:val="18"/>
              </w:rPr>
              <w:t>Verification</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2506431" w14:textId="77777777" w:rsidR="00A567ED" w:rsidRDefault="00455858">
            <w:pPr>
              <w:spacing w:after="0"/>
            </w:pPr>
            <w:r>
              <w:rPr>
                <w:b/>
                <w:sz w:val="18"/>
              </w:rPr>
              <w:t>Status</w:t>
            </w:r>
          </w:p>
        </w:tc>
      </w:tr>
      <w:tr w:rsidR="00A567ED" w14:paraId="143CD035"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621485B" w14:textId="77777777" w:rsidR="00A567ED" w:rsidRDefault="00455858">
            <w:pPr>
              <w:spacing w:after="0"/>
            </w:pPr>
            <w:r>
              <w:rPr>
                <w:b/>
                <w:sz w:val="16"/>
              </w:rPr>
              <w:t>AC-001</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5E1A5F2" w14:textId="77777777" w:rsidR="00A567ED" w:rsidRDefault="00455858">
            <w:pPr>
              <w:spacing w:after="0"/>
            </w:pPr>
            <w:r>
              <w:rPr>
                <w:sz w:val="16"/>
              </w:rPr>
              <w:t>Users can access the Forgot Password feature from the Login page.</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CA826E1" w14:textId="77777777" w:rsidR="00A567ED" w:rsidRDefault="00455858">
            <w:pPr>
              <w:spacing w:after="0"/>
            </w:pPr>
            <w:r>
              <w:rPr>
                <w:sz w:val="16"/>
              </w:rPr>
              <w:t>UI link inspection &amp; routing (TC-001)</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9E86A24" w14:textId="77777777" w:rsidR="00A567ED" w:rsidRDefault="00455858">
            <w:pPr>
              <w:spacing w:after="0"/>
            </w:pPr>
            <w:r>
              <w:rPr>
                <w:b/>
                <w:sz w:val="16"/>
              </w:rPr>
              <w:t>Met</w:t>
            </w:r>
          </w:p>
        </w:tc>
      </w:tr>
      <w:tr w:rsidR="00A567ED" w14:paraId="21C7BD3E"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C0C2EA8" w14:textId="77777777" w:rsidR="00A567ED" w:rsidRDefault="00455858">
            <w:pPr>
              <w:spacing w:after="0"/>
            </w:pPr>
            <w:r>
              <w:rPr>
                <w:b/>
                <w:sz w:val="16"/>
              </w:rPr>
              <w:t>AC-002</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A66E614" w14:textId="77777777" w:rsidR="00A567ED" w:rsidRDefault="00455858">
            <w:pPr>
              <w:spacing w:after="0"/>
            </w:pPr>
            <w:r>
              <w:rPr>
                <w:sz w:val="16"/>
              </w:rPr>
              <w:t>Users can submit their email address to request a password reset.</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89581A1" w14:textId="77777777" w:rsidR="00A567ED" w:rsidRDefault="00455858">
            <w:pPr>
              <w:spacing w:after="0"/>
            </w:pPr>
            <w:r>
              <w:rPr>
                <w:sz w:val="16"/>
              </w:rPr>
              <w:t>Email submission testing (TC-002)</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A9ADAC5" w14:textId="77777777" w:rsidR="00A567ED" w:rsidRDefault="00455858">
            <w:pPr>
              <w:spacing w:after="0"/>
            </w:pPr>
            <w:r>
              <w:rPr>
                <w:b/>
                <w:sz w:val="16"/>
              </w:rPr>
              <w:t>Met</w:t>
            </w:r>
          </w:p>
        </w:tc>
      </w:tr>
      <w:tr w:rsidR="00A567ED" w14:paraId="6044D68D"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6B3A8CD" w14:textId="77777777" w:rsidR="00A567ED" w:rsidRDefault="00455858">
            <w:pPr>
              <w:spacing w:after="0"/>
            </w:pPr>
            <w:r>
              <w:rPr>
                <w:b/>
                <w:sz w:val="16"/>
              </w:rPr>
              <w:t>AC-003</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55F7992" w14:textId="77777777" w:rsidR="00A567ED" w:rsidRDefault="00455858">
            <w:pPr>
              <w:spacing w:after="0"/>
            </w:pPr>
            <w:r>
              <w:rPr>
                <w:sz w:val="16"/>
              </w:rPr>
              <w:t>The system provides a secure password-reset mechanism.</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AC79940" w14:textId="77777777" w:rsidR="00A567ED" w:rsidRDefault="00455858">
            <w:pPr>
              <w:spacing w:after="0"/>
            </w:pPr>
            <w:r>
              <w:rPr>
                <w:sz w:val="16"/>
              </w:rPr>
              <w:t>End-to-end OTP &amp; reset flow (TC-002, TC-005)</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64F0377" w14:textId="77777777" w:rsidR="00A567ED" w:rsidRDefault="00455858">
            <w:pPr>
              <w:spacing w:after="0"/>
            </w:pPr>
            <w:r>
              <w:rPr>
                <w:b/>
                <w:sz w:val="16"/>
              </w:rPr>
              <w:t>Met</w:t>
            </w:r>
          </w:p>
        </w:tc>
      </w:tr>
      <w:tr w:rsidR="00A567ED" w14:paraId="689A0B15"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BE7D5C2" w14:textId="77777777" w:rsidR="00A567ED" w:rsidRDefault="00455858">
            <w:pPr>
              <w:spacing w:after="0"/>
            </w:pPr>
            <w:r>
              <w:rPr>
                <w:b/>
                <w:sz w:val="16"/>
              </w:rPr>
              <w:t>AC-004</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8005AF5" w14:textId="77777777" w:rsidR="00A567ED" w:rsidRDefault="00455858">
            <w:pPr>
              <w:spacing w:after="0"/>
            </w:pPr>
            <w:r>
              <w:rPr>
                <w:sz w:val="16"/>
              </w:rPr>
              <w:t>Password-reset tokens expire after the configured validity period.</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0AE168F" w14:textId="77777777" w:rsidR="00A567ED" w:rsidRDefault="00455858">
            <w:pPr>
              <w:spacing w:after="0"/>
            </w:pPr>
            <w:r>
              <w:rPr>
                <w:sz w:val="16"/>
              </w:rPr>
              <w:t>Token expiration verification (TC-006)</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1A45693" w14:textId="77777777" w:rsidR="00A567ED" w:rsidRDefault="00455858">
            <w:pPr>
              <w:spacing w:after="0"/>
            </w:pPr>
            <w:r>
              <w:rPr>
                <w:b/>
                <w:sz w:val="16"/>
              </w:rPr>
              <w:t>Met</w:t>
            </w:r>
          </w:p>
        </w:tc>
      </w:tr>
      <w:tr w:rsidR="00A567ED" w14:paraId="49AC1BB8"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8A821FB" w14:textId="77777777" w:rsidR="00A567ED" w:rsidRDefault="00455858">
            <w:pPr>
              <w:spacing w:after="0"/>
            </w:pPr>
            <w:r>
              <w:rPr>
                <w:b/>
                <w:sz w:val="16"/>
              </w:rPr>
              <w:t>AC-005</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52C95F7" w14:textId="77777777" w:rsidR="00A567ED" w:rsidRDefault="00455858">
            <w:pPr>
              <w:spacing w:after="0"/>
            </w:pPr>
            <w:r>
              <w:rPr>
                <w:sz w:val="16"/>
              </w:rPr>
              <w:t>Invalid and expired password-reset tokens are rejected.</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A820143" w14:textId="77777777" w:rsidR="00A567ED" w:rsidRDefault="00455858">
            <w:pPr>
              <w:spacing w:after="0"/>
            </w:pPr>
            <w:r>
              <w:rPr>
                <w:sz w:val="16"/>
              </w:rPr>
              <w:t>Negative security verification (TC-006, TC-007)</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877740E" w14:textId="77777777" w:rsidR="00A567ED" w:rsidRDefault="00455858">
            <w:pPr>
              <w:spacing w:after="0"/>
            </w:pPr>
            <w:r>
              <w:rPr>
                <w:b/>
                <w:sz w:val="16"/>
              </w:rPr>
              <w:t>Met</w:t>
            </w:r>
          </w:p>
        </w:tc>
      </w:tr>
      <w:tr w:rsidR="00A567ED" w14:paraId="4E29F46D"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AB04B7E" w14:textId="77777777" w:rsidR="00A567ED" w:rsidRDefault="00455858">
            <w:pPr>
              <w:spacing w:after="0"/>
            </w:pPr>
            <w:r>
              <w:rPr>
                <w:b/>
                <w:sz w:val="16"/>
              </w:rPr>
              <w:t>AC-006</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84CFEF6" w14:textId="77777777" w:rsidR="00A567ED" w:rsidRDefault="00455858">
            <w:pPr>
              <w:spacing w:after="0"/>
            </w:pPr>
            <w:r>
              <w:rPr>
                <w:sz w:val="16"/>
              </w:rPr>
              <w:t>Users can enter and confirm a new password.</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CDDE336" w14:textId="77777777" w:rsidR="00A567ED" w:rsidRDefault="00455858">
            <w:pPr>
              <w:spacing w:after="0"/>
            </w:pPr>
            <w:r>
              <w:rPr>
                <w:sz w:val="16"/>
              </w:rPr>
              <w:t>Reset form UI testing (TC-005, TC-010)</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76238CD" w14:textId="77777777" w:rsidR="00A567ED" w:rsidRDefault="00455858">
            <w:pPr>
              <w:spacing w:after="0"/>
            </w:pPr>
            <w:r>
              <w:rPr>
                <w:b/>
                <w:sz w:val="16"/>
              </w:rPr>
              <w:t>Met</w:t>
            </w:r>
          </w:p>
        </w:tc>
      </w:tr>
      <w:tr w:rsidR="00A567ED" w14:paraId="4289E970"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A92DF47" w14:textId="77777777" w:rsidR="00A567ED" w:rsidRDefault="00455858">
            <w:pPr>
              <w:spacing w:after="0"/>
            </w:pPr>
            <w:r>
              <w:rPr>
                <w:b/>
                <w:sz w:val="16"/>
              </w:rPr>
              <w:t>AC-007</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F8C6CED" w14:textId="77777777" w:rsidR="00A567ED" w:rsidRDefault="00455858">
            <w:pPr>
              <w:spacing w:after="0"/>
            </w:pPr>
            <w:r>
              <w:rPr>
                <w:sz w:val="16"/>
              </w:rPr>
              <w:t>Password validation is correctly applied.</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93B9A89" w14:textId="77777777" w:rsidR="00A567ED" w:rsidRDefault="00455858">
            <w:pPr>
              <w:spacing w:after="0"/>
            </w:pPr>
            <w:r>
              <w:rPr>
                <w:sz w:val="16"/>
              </w:rPr>
              <w:t>Validation policy testing (TC-008, TC-009)</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EA45CD3" w14:textId="77777777" w:rsidR="00A567ED" w:rsidRDefault="00455858">
            <w:pPr>
              <w:spacing w:after="0"/>
            </w:pPr>
            <w:r>
              <w:rPr>
                <w:b/>
                <w:sz w:val="16"/>
              </w:rPr>
              <w:t>Met</w:t>
            </w:r>
          </w:p>
        </w:tc>
      </w:tr>
      <w:tr w:rsidR="00A567ED" w14:paraId="30D2458E"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FCD3EE9" w14:textId="77777777" w:rsidR="00A567ED" w:rsidRDefault="00455858">
            <w:pPr>
              <w:spacing w:after="0"/>
            </w:pPr>
            <w:r>
              <w:rPr>
                <w:b/>
                <w:sz w:val="16"/>
              </w:rPr>
              <w:t>AC-008</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FF34696" w14:textId="77777777" w:rsidR="00A567ED" w:rsidRDefault="00455858">
            <w:pPr>
              <w:spacing w:after="0"/>
            </w:pPr>
            <w:r>
              <w:rPr>
                <w:sz w:val="16"/>
              </w:rPr>
              <w:t>The new password is securely hashed before storage.</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72E7CF71" w14:textId="77777777" w:rsidR="00A567ED" w:rsidRDefault="00455858">
            <w:pPr>
              <w:spacing w:after="0"/>
            </w:pPr>
            <w:r>
              <w:rPr>
                <w:sz w:val="16"/>
              </w:rPr>
              <w:t xml:space="preserve">Database inspection for </w:t>
            </w:r>
            <w:proofErr w:type="spellStart"/>
            <w:r>
              <w:rPr>
                <w:sz w:val="16"/>
              </w:rPr>
              <w:t>bcrypt</w:t>
            </w:r>
            <w:proofErr w:type="spellEnd"/>
            <w:r>
              <w:rPr>
                <w:sz w:val="16"/>
              </w:rPr>
              <w:t xml:space="preserve"> hash (TC-014)</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20E11EB" w14:textId="77777777" w:rsidR="00A567ED" w:rsidRDefault="00455858">
            <w:pPr>
              <w:spacing w:after="0"/>
            </w:pPr>
            <w:r>
              <w:rPr>
                <w:b/>
                <w:sz w:val="16"/>
              </w:rPr>
              <w:t>Met</w:t>
            </w:r>
          </w:p>
        </w:tc>
      </w:tr>
      <w:tr w:rsidR="00A567ED" w14:paraId="2B88D1D4"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DC3229E" w14:textId="77777777" w:rsidR="00A567ED" w:rsidRDefault="00455858">
            <w:pPr>
              <w:spacing w:after="0"/>
            </w:pPr>
            <w:r>
              <w:rPr>
                <w:b/>
                <w:sz w:val="16"/>
              </w:rPr>
              <w:t>AC-009</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213CC8F" w14:textId="77777777" w:rsidR="00A567ED" w:rsidRDefault="00455858">
            <w:pPr>
              <w:spacing w:after="0"/>
            </w:pPr>
            <w:r>
              <w:rPr>
                <w:sz w:val="16"/>
              </w:rPr>
              <w:t>Users can log in using the newly created password.</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C9B5687" w14:textId="77777777" w:rsidR="00A567ED" w:rsidRDefault="00455858">
            <w:pPr>
              <w:spacing w:after="0"/>
            </w:pPr>
            <w:r>
              <w:rPr>
                <w:sz w:val="16"/>
              </w:rPr>
              <w:t>Authentication flow testing (TC-011)</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E5344F3" w14:textId="77777777" w:rsidR="00A567ED" w:rsidRDefault="00455858">
            <w:pPr>
              <w:spacing w:after="0"/>
            </w:pPr>
            <w:r>
              <w:rPr>
                <w:b/>
                <w:sz w:val="16"/>
              </w:rPr>
              <w:t>Met</w:t>
            </w:r>
          </w:p>
        </w:tc>
      </w:tr>
      <w:tr w:rsidR="00A567ED" w14:paraId="7FA42395"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AE68AA8" w14:textId="77777777" w:rsidR="00A567ED" w:rsidRDefault="00455858">
            <w:pPr>
              <w:spacing w:after="0"/>
            </w:pPr>
            <w:r>
              <w:rPr>
                <w:b/>
                <w:sz w:val="16"/>
              </w:rPr>
              <w:t>AC-010</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962244D" w14:textId="77777777" w:rsidR="00A567ED" w:rsidRDefault="00455858">
            <w:pPr>
              <w:spacing w:after="0"/>
            </w:pPr>
            <w:r>
              <w:rPr>
                <w:sz w:val="16"/>
              </w:rPr>
              <w:t>A password-reset token cannot be reused after successful password reset.</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5176C94" w14:textId="77777777" w:rsidR="00A567ED" w:rsidRDefault="00455858">
            <w:pPr>
              <w:spacing w:after="0"/>
            </w:pPr>
            <w:r>
              <w:rPr>
                <w:sz w:val="16"/>
              </w:rPr>
              <w:t>Token single-use verification (TC-013)</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EAD0BA1" w14:textId="77777777" w:rsidR="00A567ED" w:rsidRDefault="00455858">
            <w:pPr>
              <w:spacing w:after="0"/>
            </w:pPr>
            <w:r>
              <w:rPr>
                <w:b/>
                <w:sz w:val="16"/>
              </w:rPr>
              <w:t>Met</w:t>
            </w:r>
          </w:p>
        </w:tc>
      </w:tr>
      <w:tr w:rsidR="00A567ED" w14:paraId="49940693"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6F61452" w14:textId="77777777" w:rsidR="00A567ED" w:rsidRDefault="00455858">
            <w:pPr>
              <w:spacing w:after="0"/>
            </w:pPr>
            <w:r>
              <w:rPr>
                <w:b/>
                <w:sz w:val="16"/>
              </w:rPr>
              <w:t>AC-011</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9767E1B" w14:textId="77777777" w:rsidR="00A567ED" w:rsidRDefault="00455858">
            <w:pPr>
              <w:spacing w:after="0"/>
            </w:pPr>
            <w:r>
              <w:rPr>
                <w:sz w:val="16"/>
              </w:rPr>
              <w:t>System informs user if email address is not registered in database.</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1D0B65E" w14:textId="77777777" w:rsidR="00A567ED" w:rsidRDefault="00455858">
            <w:pPr>
              <w:spacing w:after="0"/>
            </w:pPr>
            <w:r>
              <w:rPr>
                <w:sz w:val="16"/>
              </w:rPr>
              <w:t>Unregistered email 404 validation (TC-004)</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EF0DE7C" w14:textId="77777777" w:rsidR="00A567ED" w:rsidRDefault="00455858">
            <w:pPr>
              <w:spacing w:after="0"/>
            </w:pPr>
            <w:r>
              <w:rPr>
                <w:b/>
                <w:sz w:val="16"/>
              </w:rPr>
              <w:t>Met</w:t>
            </w:r>
          </w:p>
        </w:tc>
      </w:tr>
      <w:tr w:rsidR="00A567ED" w14:paraId="0BC81408"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4ECD12D6" w14:textId="77777777" w:rsidR="00A567ED" w:rsidRDefault="00455858">
            <w:pPr>
              <w:spacing w:after="0"/>
            </w:pPr>
            <w:r>
              <w:rPr>
                <w:b/>
                <w:sz w:val="16"/>
              </w:rPr>
              <w:t>AC-012</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C5888FD" w14:textId="77777777" w:rsidR="00A567ED" w:rsidRDefault="00455858">
            <w:pPr>
              <w:spacing w:after="0"/>
            </w:pPr>
            <w:r>
              <w:rPr>
                <w:sz w:val="16"/>
              </w:rPr>
              <w:t>Existing login functionality continues to work.</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5B8C254E" w14:textId="77777777" w:rsidR="00A567ED" w:rsidRDefault="00455858">
            <w:pPr>
              <w:spacing w:after="0"/>
            </w:pPr>
            <w:r>
              <w:rPr>
                <w:sz w:val="16"/>
              </w:rPr>
              <w:t>Regression testing (TC-011, TC-015)</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2A80018C" w14:textId="77777777" w:rsidR="00A567ED" w:rsidRDefault="00455858">
            <w:pPr>
              <w:spacing w:after="0"/>
            </w:pPr>
            <w:r>
              <w:rPr>
                <w:b/>
                <w:sz w:val="16"/>
              </w:rPr>
              <w:t>Met</w:t>
            </w:r>
          </w:p>
        </w:tc>
      </w:tr>
      <w:tr w:rsidR="00A567ED" w14:paraId="06ABECC6"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5B524EA" w14:textId="77777777" w:rsidR="00A567ED" w:rsidRDefault="00455858">
            <w:pPr>
              <w:spacing w:after="0"/>
            </w:pPr>
            <w:r>
              <w:rPr>
                <w:b/>
                <w:sz w:val="16"/>
              </w:rPr>
              <w:t>AC-013</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155ECB6" w14:textId="77777777" w:rsidR="00A567ED" w:rsidRDefault="00455858">
            <w:pPr>
              <w:spacing w:after="0"/>
            </w:pPr>
            <w:r>
              <w:rPr>
                <w:sz w:val="16"/>
              </w:rPr>
              <w:t>Existing administrator authentication and authorization continue to work.</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3866FBCD" w14:textId="77777777" w:rsidR="00A567ED" w:rsidRDefault="00455858">
            <w:pPr>
              <w:spacing w:after="0"/>
            </w:pPr>
            <w:r>
              <w:rPr>
                <w:sz w:val="16"/>
              </w:rPr>
              <w:t>Admin role validation (TC-015)</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61D6C0B6" w14:textId="77777777" w:rsidR="00A567ED" w:rsidRDefault="00455858">
            <w:pPr>
              <w:spacing w:after="0"/>
            </w:pPr>
            <w:r>
              <w:rPr>
                <w:b/>
                <w:sz w:val="16"/>
              </w:rPr>
              <w:t>Met</w:t>
            </w:r>
          </w:p>
        </w:tc>
      </w:tr>
      <w:tr w:rsidR="00A567ED" w14:paraId="0CC6F353" w14:textId="77777777">
        <w:tc>
          <w:tcPr>
            <w:tcW w:w="122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CA71591" w14:textId="77777777" w:rsidR="00A567ED" w:rsidRDefault="00455858">
            <w:pPr>
              <w:spacing w:after="0"/>
            </w:pPr>
            <w:r>
              <w:rPr>
                <w:b/>
                <w:sz w:val="16"/>
              </w:rPr>
              <w:t>AC-014</w:t>
            </w:r>
          </w:p>
        </w:tc>
        <w:tc>
          <w:tcPr>
            <w:tcW w:w="4104"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0F3008B" w14:textId="77777777" w:rsidR="00A567ED" w:rsidRDefault="00455858">
            <w:pPr>
              <w:spacing w:after="0"/>
            </w:pPr>
            <w:r>
              <w:rPr>
                <w:sz w:val="16"/>
              </w:rPr>
              <w:t>Existing Student Management System CRUD functionality continues to work.</w:t>
            </w:r>
          </w:p>
        </w:tc>
        <w:tc>
          <w:tcPr>
            <w:tcW w:w="2880"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05689610" w14:textId="77777777" w:rsidR="00A567ED" w:rsidRDefault="00455858">
            <w:pPr>
              <w:spacing w:after="0"/>
            </w:pPr>
            <w:r>
              <w:rPr>
                <w:sz w:val="16"/>
              </w:rPr>
              <w:t>CRUD regression verification (TC-016)</w:t>
            </w:r>
          </w:p>
        </w:tc>
        <w:tc>
          <w:tcPr>
            <w:tcW w:w="821" w:type="dxa"/>
            <w:tcBorders>
              <w:top w:val="single" w:sz="4" w:space="0" w:color="000000"/>
              <w:left w:val="single" w:sz="4" w:space="0" w:color="000000"/>
              <w:bottom w:val="single" w:sz="4" w:space="0" w:color="000000"/>
              <w:right w:val="single" w:sz="4" w:space="0" w:color="000000"/>
            </w:tcBorders>
            <w:tcMar>
              <w:top w:w="22" w:type="dxa"/>
              <w:left w:w="80" w:type="dxa"/>
              <w:bottom w:w="22" w:type="dxa"/>
              <w:right w:w="80" w:type="dxa"/>
            </w:tcMar>
            <w:vAlign w:val="center"/>
          </w:tcPr>
          <w:p w14:paraId="185194D2" w14:textId="77777777" w:rsidR="00A567ED" w:rsidRDefault="00455858">
            <w:pPr>
              <w:spacing w:after="0"/>
            </w:pPr>
            <w:r>
              <w:rPr>
                <w:b/>
                <w:sz w:val="16"/>
              </w:rPr>
              <w:t>Met</w:t>
            </w:r>
          </w:p>
        </w:tc>
      </w:tr>
    </w:tbl>
    <w:p w14:paraId="47715FBF" w14:textId="77777777" w:rsidR="00A567ED" w:rsidRDefault="00455858">
      <w:r>
        <w:br w:type="page"/>
      </w:r>
    </w:p>
    <w:p w14:paraId="6372EEF1" w14:textId="77777777" w:rsidR="00A567ED" w:rsidRDefault="00455858">
      <w:pPr>
        <w:keepNext/>
      </w:pPr>
      <w:r>
        <w:rPr>
          <w:b/>
          <w:sz w:val="48"/>
        </w:rPr>
        <w:lastRenderedPageBreak/>
        <w:t>5. Evidence</w:t>
      </w:r>
    </w:p>
    <w:p w14:paraId="4B458DAF" w14:textId="77777777" w:rsidR="00A567ED" w:rsidRDefault="00455858">
      <w:pPr>
        <w:spacing w:after="120"/>
      </w:pPr>
      <w:r>
        <w:t>A maximum of two relevant screenshots should be attached.</w:t>
      </w:r>
    </w:p>
    <w:p w14:paraId="46594F43" w14:textId="77777777" w:rsidR="00A567ED" w:rsidRDefault="00455858">
      <w:pPr>
        <w:keepNext/>
        <w:spacing w:before="80" w:after="40"/>
      </w:pPr>
      <w:r>
        <w:rPr>
          <w:b/>
          <w:sz w:val="36"/>
        </w:rPr>
        <w:t>Evidence 01 – Forgot Password Request &amp; OTP Verification Menu</w:t>
      </w:r>
    </w:p>
    <w:p w14:paraId="6B428B43" w14:textId="77777777" w:rsidR="00A567ED" w:rsidRDefault="00455858">
      <w:pPr>
        <w:spacing w:after="120"/>
      </w:pPr>
      <w:r>
        <w:t>Related: AC-001, AC-002, AC-003, AC-011, FR-001, FR-002, SEC-004, SEC-005</w:t>
      </w:r>
    </w:p>
    <w:p w14:paraId="2829594F" w14:textId="77777777" w:rsidR="003D7524" w:rsidRDefault="003D7524" w:rsidP="003D7524">
      <w:pPr>
        <w:keepNext/>
        <w:spacing w:after="80"/>
        <w:jc w:val="center"/>
      </w:pPr>
      <w:r w:rsidRPr="003D7524">
        <w:drawing>
          <wp:inline distT="0" distB="0" distL="0" distR="0" wp14:anchorId="06D6DC6A" wp14:editId="55F6A4C4">
            <wp:extent cx="5733415" cy="3131820"/>
            <wp:effectExtent l="0" t="0" r="635" b="0"/>
            <wp:docPr id="189004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45861" name=""/>
                    <pic:cNvPicPr/>
                  </pic:nvPicPr>
                  <pic:blipFill>
                    <a:blip r:embed="rId6"/>
                    <a:stretch>
                      <a:fillRect/>
                    </a:stretch>
                  </pic:blipFill>
                  <pic:spPr>
                    <a:xfrm>
                      <a:off x="0" y="0"/>
                      <a:ext cx="5733415" cy="3131820"/>
                    </a:xfrm>
                    <a:prstGeom prst="rect">
                      <a:avLst/>
                    </a:prstGeom>
                  </pic:spPr>
                </pic:pic>
              </a:graphicData>
            </a:graphic>
          </wp:inline>
        </w:drawing>
      </w:r>
    </w:p>
    <w:p w14:paraId="72E585F1" w14:textId="2D0578D5" w:rsidR="00A567ED" w:rsidRDefault="003D7524" w:rsidP="003D7524">
      <w:pPr>
        <w:pStyle w:val="Caption"/>
        <w:jc w:val="center"/>
      </w:pPr>
      <w:r>
        <w:t xml:space="preserve">Figure </w:t>
      </w:r>
      <w:fldSimple w:instr=" SEQ Figure \* ARABIC ">
        <w:r>
          <w:rPr>
            <w:noProof/>
          </w:rPr>
          <w:t>1</w:t>
        </w:r>
      </w:fldSimple>
      <w:r w:rsidRPr="00AF508B">
        <w:t>: Forgot Password interface showing email input form, code dispatch confirmation, and 6-digit OTP verification menu.</w:t>
      </w:r>
    </w:p>
    <w:p w14:paraId="6A507173" w14:textId="001FFDC7" w:rsidR="00A567ED" w:rsidRDefault="00A567ED" w:rsidP="003D7524">
      <w:pPr>
        <w:spacing w:before="40" w:after="0"/>
      </w:pPr>
    </w:p>
    <w:p w14:paraId="2B1D2F35" w14:textId="77777777" w:rsidR="00A567ED" w:rsidRDefault="00455858">
      <w:r>
        <w:br w:type="page"/>
      </w:r>
    </w:p>
    <w:p w14:paraId="19A8C359" w14:textId="77777777" w:rsidR="00A567ED" w:rsidRDefault="00455858">
      <w:pPr>
        <w:keepNext/>
        <w:spacing w:after="40"/>
      </w:pPr>
      <w:r>
        <w:rPr>
          <w:b/>
          <w:sz w:val="36"/>
        </w:rPr>
        <w:lastRenderedPageBreak/>
        <w:t>Evidence 02 – Set New Password &amp; Dual Username/Email Login Support</w:t>
      </w:r>
    </w:p>
    <w:p w14:paraId="7A5ADE8F" w14:textId="77777777" w:rsidR="00A567ED" w:rsidRDefault="00455858">
      <w:pPr>
        <w:spacing w:after="120"/>
      </w:pPr>
      <w:r>
        <w:t>Related: AC-006, AC-007, AC-008, AC-009, AC-010, FR-008, FR-009, FR-011, FR-012</w:t>
      </w:r>
    </w:p>
    <w:p w14:paraId="5BAAE0E7" w14:textId="77777777" w:rsidR="003D7524" w:rsidRDefault="003D7524" w:rsidP="003D7524">
      <w:pPr>
        <w:keepNext/>
        <w:spacing w:after="80"/>
        <w:jc w:val="center"/>
      </w:pPr>
      <w:r w:rsidRPr="003D7524">
        <w:drawing>
          <wp:inline distT="0" distB="0" distL="0" distR="0" wp14:anchorId="4F329EB1" wp14:editId="2E83450D">
            <wp:extent cx="5733415" cy="2894965"/>
            <wp:effectExtent l="0" t="0" r="635" b="635"/>
            <wp:docPr id="10790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8876" name=""/>
                    <pic:cNvPicPr/>
                  </pic:nvPicPr>
                  <pic:blipFill>
                    <a:blip r:embed="rId7"/>
                    <a:stretch>
                      <a:fillRect/>
                    </a:stretch>
                  </pic:blipFill>
                  <pic:spPr>
                    <a:xfrm>
                      <a:off x="0" y="0"/>
                      <a:ext cx="5733415" cy="2894965"/>
                    </a:xfrm>
                    <a:prstGeom prst="rect">
                      <a:avLst/>
                    </a:prstGeom>
                  </pic:spPr>
                </pic:pic>
              </a:graphicData>
            </a:graphic>
          </wp:inline>
        </w:drawing>
      </w:r>
    </w:p>
    <w:p w14:paraId="0B18FAC1" w14:textId="02F545A3" w:rsidR="00A567ED" w:rsidRDefault="003D7524" w:rsidP="003D7524">
      <w:pPr>
        <w:pStyle w:val="Caption"/>
        <w:jc w:val="center"/>
      </w:pPr>
      <w:r>
        <w:t xml:space="preserve">Figure </w:t>
      </w:r>
      <w:fldSimple w:instr=" SEQ Figure \* ARABIC ">
        <w:r>
          <w:rPr>
            <w:noProof/>
          </w:rPr>
          <w:t>2</w:t>
        </w:r>
      </w:fldSimple>
      <w:r w:rsidRPr="0071465B">
        <w:t>: Password Reset interface showing password inputs with visibility toggles, policy hints, and dual-login notification.</w:t>
      </w:r>
    </w:p>
    <w:p w14:paraId="585879AE" w14:textId="525DB1A3" w:rsidR="00A567ED" w:rsidRDefault="00A567ED" w:rsidP="003D7524">
      <w:pPr>
        <w:spacing w:before="40" w:after="0"/>
      </w:pPr>
    </w:p>
    <w:p w14:paraId="5540F18F" w14:textId="77777777" w:rsidR="00A567ED" w:rsidRDefault="00455858">
      <w:r>
        <w:br w:type="page"/>
      </w:r>
    </w:p>
    <w:p w14:paraId="377FE3A0" w14:textId="77777777" w:rsidR="00A567ED" w:rsidRDefault="00455858">
      <w:pPr>
        <w:keepNext/>
      </w:pPr>
      <w:r>
        <w:rPr>
          <w:b/>
          <w:sz w:val="48"/>
        </w:rPr>
        <w:lastRenderedPageBreak/>
        <w:t>6. Final Result</w:t>
      </w:r>
    </w:p>
    <w:tbl>
      <w:tblPr>
        <w:tblW w:w="0" w:type="auto"/>
        <w:tblLook w:val="04A0" w:firstRow="1" w:lastRow="0" w:firstColumn="1" w:lastColumn="0" w:noHBand="0" w:noVBand="1"/>
      </w:tblPr>
      <w:tblGrid>
        <w:gridCol w:w="4603"/>
        <w:gridCol w:w="4416"/>
      </w:tblGrid>
      <w:tr w:rsidR="00A567ED" w14:paraId="316E3BB2" w14:textId="77777777">
        <w:tc>
          <w:tcPr>
            <w:tcW w:w="460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04C4173" w14:textId="77777777" w:rsidR="00A567ED" w:rsidRDefault="00455858">
            <w:pPr>
              <w:spacing w:after="0"/>
            </w:pPr>
            <w:r>
              <w:rPr>
                <w:b/>
                <w:sz w:val="21"/>
              </w:rPr>
              <w:t>Item</w:t>
            </w:r>
          </w:p>
        </w:tc>
        <w:tc>
          <w:tcPr>
            <w:tcW w:w="442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877A7D4" w14:textId="77777777" w:rsidR="00A567ED" w:rsidRDefault="00455858">
            <w:pPr>
              <w:spacing w:after="0"/>
            </w:pPr>
            <w:r>
              <w:rPr>
                <w:b/>
                <w:sz w:val="21"/>
              </w:rPr>
              <w:t>Result</w:t>
            </w:r>
          </w:p>
        </w:tc>
      </w:tr>
      <w:tr w:rsidR="00A567ED" w14:paraId="2B318E8E" w14:textId="77777777">
        <w:tc>
          <w:tcPr>
            <w:tcW w:w="460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6CF4E0AC" w14:textId="77777777" w:rsidR="00A567ED" w:rsidRDefault="00455858">
            <w:pPr>
              <w:spacing w:after="0"/>
            </w:pPr>
            <w:r>
              <w:rPr>
                <w:b/>
                <w:sz w:val="20"/>
              </w:rPr>
              <w:t>Requirements</w:t>
            </w:r>
          </w:p>
        </w:tc>
        <w:tc>
          <w:tcPr>
            <w:tcW w:w="442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95C0B7E" w14:textId="77777777" w:rsidR="00A567ED" w:rsidRDefault="00455858">
            <w:pPr>
              <w:spacing w:after="0"/>
            </w:pPr>
            <w:r>
              <w:rPr>
                <w:sz w:val="20"/>
              </w:rPr>
              <w:t>Met / Partially Met / Not Met</w:t>
            </w:r>
          </w:p>
        </w:tc>
      </w:tr>
      <w:tr w:rsidR="00A567ED" w14:paraId="200F5171" w14:textId="77777777">
        <w:tc>
          <w:tcPr>
            <w:tcW w:w="460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2736B6C1" w14:textId="77777777" w:rsidR="00A567ED" w:rsidRDefault="00455858">
            <w:pPr>
              <w:spacing w:after="0"/>
            </w:pPr>
            <w:r>
              <w:rPr>
                <w:b/>
                <w:sz w:val="20"/>
              </w:rPr>
              <w:t>Implementation</w:t>
            </w:r>
          </w:p>
        </w:tc>
        <w:tc>
          <w:tcPr>
            <w:tcW w:w="442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90DC36E" w14:textId="77777777" w:rsidR="00A567ED" w:rsidRDefault="00455858">
            <w:pPr>
              <w:spacing w:after="0"/>
            </w:pPr>
            <w:r>
              <w:rPr>
                <w:sz w:val="20"/>
              </w:rPr>
              <w:t>Completed / Partially Completed</w:t>
            </w:r>
          </w:p>
        </w:tc>
      </w:tr>
      <w:tr w:rsidR="00A567ED" w14:paraId="273576C2" w14:textId="77777777">
        <w:tc>
          <w:tcPr>
            <w:tcW w:w="460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06B426E8" w14:textId="77777777" w:rsidR="00A567ED" w:rsidRDefault="00455858">
            <w:pPr>
              <w:spacing w:after="0"/>
            </w:pPr>
            <w:r>
              <w:rPr>
                <w:b/>
                <w:sz w:val="20"/>
              </w:rPr>
              <w:t>Testing</w:t>
            </w:r>
          </w:p>
        </w:tc>
        <w:tc>
          <w:tcPr>
            <w:tcW w:w="442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845575D" w14:textId="77777777" w:rsidR="00A567ED" w:rsidRDefault="00455858">
            <w:pPr>
              <w:spacing w:after="0"/>
            </w:pPr>
            <w:r>
              <w:rPr>
                <w:sz w:val="20"/>
              </w:rPr>
              <w:t>Passed / Partially Passed / Failed</w:t>
            </w:r>
          </w:p>
        </w:tc>
      </w:tr>
      <w:tr w:rsidR="00A567ED" w14:paraId="5ED903CB" w14:textId="77777777">
        <w:tc>
          <w:tcPr>
            <w:tcW w:w="460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919C080" w14:textId="77777777" w:rsidR="00A567ED" w:rsidRDefault="00455858">
            <w:pPr>
              <w:spacing w:after="0"/>
            </w:pPr>
            <w:r>
              <w:rPr>
                <w:b/>
                <w:sz w:val="20"/>
              </w:rPr>
              <w:t>Acceptance Criteria</w:t>
            </w:r>
          </w:p>
        </w:tc>
        <w:tc>
          <w:tcPr>
            <w:tcW w:w="442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BFAC809" w14:textId="77777777" w:rsidR="00A567ED" w:rsidRDefault="00455858">
            <w:pPr>
              <w:spacing w:after="0"/>
            </w:pPr>
            <w:r>
              <w:rPr>
                <w:sz w:val="20"/>
              </w:rPr>
              <w:t>All Met / Partially Met / Not Met</w:t>
            </w:r>
          </w:p>
        </w:tc>
      </w:tr>
      <w:tr w:rsidR="00A567ED" w14:paraId="5F165507" w14:textId="77777777">
        <w:tc>
          <w:tcPr>
            <w:tcW w:w="460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46736CC5" w14:textId="77777777" w:rsidR="00A567ED" w:rsidRDefault="00455858">
            <w:pPr>
              <w:spacing w:after="0"/>
            </w:pPr>
            <w:r>
              <w:rPr>
                <w:b/>
                <w:sz w:val="20"/>
              </w:rPr>
              <w:t>Existing CRUD / Auth</w:t>
            </w:r>
          </w:p>
        </w:tc>
        <w:tc>
          <w:tcPr>
            <w:tcW w:w="442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55209C3B" w14:textId="77777777" w:rsidR="00A567ED" w:rsidRDefault="00455858">
            <w:pPr>
              <w:spacing w:after="0"/>
            </w:pPr>
            <w:r>
              <w:rPr>
                <w:sz w:val="20"/>
              </w:rPr>
              <w:t>Verified / Not Verified</w:t>
            </w:r>
          </w:p>
        </w:tc>
      </w:tr>
      <w:tr w:rsidR="00A567ED" w14:paraId="686347BC" w14:textId="77777777">
        <w:tc>
          <w:tcPr>
            <w:tcW w:w="4608"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76C8E653" w14:textId="77777777" w:rsidR="00A567ED" w:rsidRDefault="00455858">
            <w:pPr>
              <w:spacing w:after="0"/>
            </w:pPr>
            <w:r>
              <w:rPr>
                <w:b/>
                <w:sz w:val="20"/>
              </w:rPr>
              <w:t>Final Status</w:t>
            </w:r>
          </w:p>
        </w:tc>
        <w:tc>
          <w:tcPr>
            <w:tcW w:w="4421" w:type="dxa"/>
            <w:tcBorders>
              <w:top w:val="single" w:sz="4" w:space="0" w:color="000000"/>
              <w:left w:val="single" w:sz="4" w:space="0" w:color="000000"/>
              <w:bottom w:val="single" w:sz="4" w:space="0" w:color="000000"/>
              <w:right w:val="single" w:sz="4" w:space="0" w:color="000000"/>
            </w:tcBorders>
            <w:tcMar>
              <w:top w:w="35" w:type="dxa"/>
              <w:left w:w="80" w:type="dxa"/>
              <w:bottom w:w="35" w:type="dxa"/>
              <w:right w:w="80" w:type="dxa"/>
            </w:tcMar>
            <w:vAlign w:val="center"/>
          </w:tcPr>
          <w:p w14:paraId="1438F6DD" w14:textId="77777777" w:rsidR="00A567ED" w:rsidRDefault="00455858">
            <w:pPr>
              <w:spacing w:after="0"/>
            </w:pPr>
            <w:r>
              <w:rPr>
                <w:sz w:val="20"/>
              </w:rPr>
              <w:t>Accepted / Pending / Rejected</w:t>
            </w:r>
          </w:p>
        </w:tc>
      </w:tr>
    </w:tbl>
    <w:p w14:paraId="43C3F421" w14:textId="77777777" w:rsidR="00A567ED" w:rsidRDefault="00455858">
      <w:pPr>
        <w:keepNext/>
        <w:spacing w:before="120"/>
      </w:pPr>
      <w:r>
        <w:rPr>
          <w:b/>
          <w:sz w:val="36"/>
        </w:rPr>
        <w:t>6.1 Final Summary</w:t>
      </w:r>
    </w:p>
    <w:p w14:paraId="4F7960FE" w14:textId="77777777" w:rsidR="00A567ED" w:rsidRDefault="00455858">
      <w:r>
        <w:t xml:space="preserve">CR-026 was successfully implemented as an enterprise-grade Forgot Password and Password Reset facility for the Student Management System. The enhancement allows students and system users to securely recover their accounts through verified email submission, cryptographically secure 15-minute 6-digit OTP issuance, authenticated SMTP email delivery, in-app code confirmation, and </w:t>
      </w:r>
      <w:proofErr w:type="spellStart"/>
      <w:r>
        <w:t>bcrypt</w:t>
      </w:r>
      <w:proofErr w:type="spellEnd"/>
      <w:r>
        <w:t>-encrypted password persistence. The feature provides immediate unregistered email detection and enables users to log in using either their username or registered email address.</w:t>
      </w:r>
    </w:p>
    <w:p w14:paraId="7E8AC34A" w14:textId="77777777" w:rsidR="00A567ED" w:rsidRDefault="00455858">
      <w:r>
        <w:t>Comprehensive regression and security testing verified that all 16 test cases passed with a 100% pass rate. Existing authentication mechanisms, JWT token lifecycle, administrator authorization, and student CRUD operations remain completely operational and intact. All 14 acceptance criteria (AC-001 to AC-014) and 15 functional requirements (FR-001 to FR-015) are fully satisfied.</w:t>
      </w:r>
    </w:p>
    <w:p w14:paraId="2C72F7FA" w14:textId="77777777" w:rsidR="00A567ED" w:rsidRDefault="00455858">
      <w:pPr>
        <w:keepNext/>
        <w:spacing w:before="120"/>
      </w:pPr>
      <w:r>
        <w:rPr>
          <w:b/>
          <w:sz w:val="36"/>
        </w:rPr>
        <w:t>6.2 Issues / Limitations</w:t>
      </w:r>
    </w:p>
    <w:p w14:paraId="51A002AB" w14:textId="77777777" w:rsidR="00A567ED" w:rsidRDefault="00455858">
      <w:pPr>
        <w:spacing w:after="40"/>
      </w:pPr>
      <w:r>
        <w:t>[State any remaining issues or limitations.]</w:t>
      </w:r>
    </w:p>
    <w:p w14:paraId="02933397" w14:textId="77777777" w:rsidR="00A567ED" w:rsidRDefault="00455858">
      <w:pPr>
        <w:spacing w:after="40"/>
      </w:pPr>
      <w:r>
        <w:t>If none:</w:t>
      </w:r>
    </w:p>
    <w:p w14:paraId="642ED6AF" w14:textId="77777777" w:rsidR="00A567ED" w:rsidRDefault="00455858">
      <w:pPr>
        <w:spacing w:after="120"/>
      </w:pPr>
      <w:r>
        <w:t>No significant issues identified.</w:t>
      </w:r>
    </w:p>
    <w:p w14:paraId="73EEE592" w14:textId="77777777" w:rsidR="00A567ED" w:rsidRDefault="00455858">
      <w:pPr>
        <w:spacing w:after="40"/>
      </w:pPr>
      <w:r>
        <w:t>Student Name: MH Anush</w:t>
      </w:r>
    </w:p>
    <w:p w14:paraId="2EE9F565" w14:textId="77777777" w:rsidR="00A567ED" w:rsidRDefault="00455858">
      <w:pPr>
        <w:spacing w:after="40"/>
      </w:pPr>
      <w:r>
        <w:t>Student ID: JFICT2416</w:t>
      </w:r>
    </w:p>
    <w:p w14:paraId="6077F822" w14:textId="77777777" w:rsidR="00A567ED" w:rsidRDefault="00455858">
      <w:pPr>
        <w:spacing w:after="120"/>
      </w:pPr>
      <w:r>
        <w:t>Date: 14 October 2026</w:t>
      </w:r>
    </w:p>
    <w:p w14:paraId="75772563" w14:textId="77777777" w:rsidR="00A567ED" w:rsidRDefault="00455858">
      <w:pPr>
        <w:spacing w:after="360"/>
      </w:pPr>
      <w:r>
        <w:t>Signature: __________________________________</w:t>
      </w:r>
    </w:p>
    <w:p w14:paraId="76E23C86" w14:textId="77777777" w:rsidR="00A567ED" w:rsidRDefault="00455858">
      <w:pPr>
        <w:spacing w:before="120" w:after="0"/>
        <w:jc w:val="center"/>
      </w:pPr>
      <w:r>
        <w:rPr>
          <w:b/>
        </w:rPr>
        <w:t>~ END OF REPORT ~</w:t>
      </w:r>
    </w:p>
    <w:sectPr w:rsidR="00A567E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211846">
    <w:abstractNumId w:val="8"/>
  </w:num>
  <w:num w:numId="2" w16cid:durableId="998382837">
    <w:abstractNumId w:val="6"/>
  </w:num>
  <w:num w:numId="3" w16cid:durableId="160194715">
    <w:abstractNumId w:val="5"/>
  </w:num>
  <w:num w:numId="4" w16cid:durableId="719716604">
    <w:abstractNumId w:val="4"/>
  </w:num>
  <w:num w:numId="5" w16cid:durableId="1237474709">
    <w:abstractNumId w:val="7"/>
  </w:num>
  <w:num w:numId="6" w16cid:durableId="827213324">
    <w:abstractNumId w:val="3"/>
  </w:num>
  <w:num w:numId="7" w16cid:durableId="230238433">
    <w:abstractNumId w:val="2"/>
  </w:num>
  <w:num w:numId="8" w16cid:durableId="193735840">
    <w:abstractNumId w:val="1"/>
  </w:num>
  <w:num w:numId="9" w16cid:durableId="204636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7524"/>
    <w:rsid w:val="00432389"/>
    <w:rsid w:val="00455858"/>
    <w:rsid w:val="004C56A2"/>
    <w:rsid w:val="005B3AC8"/>
    <w:rsid w:val="00A567ED"/>
    <w:rsid w:val="00AA1D8D"/>
    <w:rsid w:val="00B47730"/>
    <w:rsid w:val="00B53C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E120FA"/>
  <w14:defaultImageDpi w14:val="300"/>
  <w15:docId w15:val="{422A5129-5DC7-433F-A66D-AE27C164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USER2</cp:lastModifiedBy>
  <cp:revision>2</cp:revision>
  <dcterms:created xsi:type="dcterms:W3CDTF">2026-10-14T06:22:00Z</dcterms:created>
  <dcterms:modified xsi:type="dcterms:W3CDTF">2026-10-14T06:22:00Z</dcterms:modified>
  <cp:category/>
</cp:coreProperties>
</file>