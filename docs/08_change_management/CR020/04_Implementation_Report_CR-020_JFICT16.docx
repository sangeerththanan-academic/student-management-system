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1E1B" w14:textId="77777777" w:rsidR="002C7FFA" w:rsidRDefault="0067441E">
      <w:pPr>
        <w:spacing w:after="0"/>
      </w:pPr>
      <w:r>
        <w:rPr>
          <w:b/>
          <w:sz w:val="48"/>
        </w:rPr>
        <w:t>SOFTWARE CHANGE</w:t>
      </w:r>
    </w:p>
    <w:p w14:paraId="2C5DA06A" w14:textId="77777777" w:rsidR="002C7FFA" w:rsidRDefault="0067441E">
      <w:pPr>
        <w:spacing w:after="160"/>
      </w:pPr>
      <w:r>
        <w:rPr>
          <w:b/>
          <w:sz w:val="48"/>
        </w:rPr>
        <w:t>IMPLEMENTATION REPORT</w:t>
      </w:r>
    </w:p>
    <w:p w14:paraId="1EDFDB9A" w14:textId="77777777" w:rsidR="002C7FFA" w:rsidRDefault="0067441E">
      <w:pPr>
        <w:spacing w:after="160"/>
      </w:pPr>
      <w:r>
        <w:rPr>
          <w:b/>
          <w:sz w:val="36"/>
        </w:rPr>
        <w:t>CR-020: Student Able to Change Their Password in Student Dashboard</w:t>
      </w:r>
    </w:p>
    <w:tbl>
      <w:tblPr>
        <w:tblW w:w="0" w:type="auto"/>
        <w:tblLook w:val="04A0" w:firstRow="1" w:lastRow="0" w:firstColumn="1" w:lastColumn="0" w:noHBand="0" w:noVBand="1"/>
      </w:tblPr>
      <w:tblGrid>
        <w:gridCol w:w="3165"/>
        <w:gridCol w:w="5854"/>
      </w:tblGrid>
      <w:tr w:rsidR="002C7FFA" w14:paraId="7D11EF4F"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F8554D" w14:textId="77777777" w:rsidR="002C7FFA" w:rsidRDefault="0067441E">
            <w:pPr>
              <w:spacing w:after="0"/>
            </w:pPr>
            <w:r>
              <w:rPr>
                <w:b/>
                <w:sz w:val="20"/>
              </w:rPr>
              <w:t>Field</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ED20D9" w14:textId="77777777" w:rsidR="002C7FFA" w:rsidRDefault="0067441E">
            <w:pPr>
              <w:spacing w:after="0"/>
            </w:pPr>
            <w:r>
              <w:rPr>
                <w:b/>
                <w:sz w:val="20"/>
              </w:rPr>
              <w:t>Details</w:t>
            </w:r>
          </w:p>
        </w:tc>
      </w:tr>
      <w:tr w:rsidR="002C7FFA" w14:paraId="2A283B44"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1698AB" w14:textId="77777777" w:rsidR="002C7FFA" w:rsidRDefault="0067441E">
            <w:pPr>
              <w:spacing w:after="0"/>
            </w:pPr>
            <w:r>
              <w:rPr>
                <w:b/>
                <w:sz w:val="19"/>
              </w:rPr>
              <w:t>Change Request ID</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1EBB268" w14:textId="77777777" w:rsidR="002C7FFA" w:rsidRDefault="0067441E">
            <w:pPr>
              <w:spacing w:after="0"/>
            </w:pPr>
            <w:r>
              <w:rPr>
                <w:sz w:val="19"/>
              </w:rPr>
              <w:t>CR-020</w:t>
            </w:r>
          </w:p>
        </w:tc>
      </w:tr>
      <w:tr w:rsidR="002C7FFA" w14:paraId="57DF9EBF"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76605D" w14:textId="77777777" w:rsidR="002C7FFA" w:rsidRDefault="0067441E">
            <w:pPr>
              <w:spacing w:after="0"/>
            </w:pPr>
            <w:r>
              <w:rPr>
                <w:b/>
                <w:sz w:val="19"/>
              </w:rPr>
              <w:t>Change Request Title</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5BC69F" w14:textId="77777777" w:rsidR="002C7FFA" w:rsidRDefault="0067441E">
            <w:pPr>
              <w:spacing w:after="0"/>
            </w:pPr>
            <w:r>
              <w:rPr>
                <w:sz w:val="19"/>
              </w:rPr>
              <w:t>Student Able to Change Their Password in Student Dashboard</w:t>
            </w:r>
          </w:p>
        </w:tc>
      </w:tr>
      <w:tr w:rsidR="002C7FFA" w14:paraId="418EBE20"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D9EF30" w14:textId="77777777" w:rsidR="002C7FFA" w:rsidRDefault="0067441E">
            <w:pPr>
              <w:spacing w:after="0"/>
            </w:pPr>
            <w:r>
              <w:rPr>
                <w:b/>
                <w:sz w:val="19"/>
              </w:rPr>
              <w:t>Student Name</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9CA33" w14:textId="77777777" w:rsidR="002C7FFA" w:rsidRDefault="0067441E">
            <w:pPr>
              <w:spacing w:after="0"/>
            </w:pPr>
            <w:r>
              <w:rPr>
                <w:sz w:val="19"/>
              </w:rPr>
              <w:t>MH Anush</w:t>
            </w:r>
          </w:p>
        </w:tc>
      </w:tr>
      <w:tr w:rsidR="002C7FFA" w14:paraId="2F7FE0C6"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C20A2ED" w14:textId="77777777" w:rsidR="002C7FFA" w:rsidRDefault="0067441E">
            <w:pPr>
              <w:spacing w:after="0"/>
            </w:pPr>
            <w:r>
              <w:rPr>
                <w:b/>
                <w:sz w:val="19"/>
              </w:rPr>
              <w:t>Student ID</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1714A6" w14:textId="77777777" w:rsidR="002C7FFA" w:rsidRDefault="0067441E">
            <w:pPr>
              <w:spacing w:after="0"/>
            </w:pPr>
            <w:r>
              <w:rPr>
                <w:sz w:val="19"/>
              </w:rPr>
              <w:t>JFICT2416</w:t>
            </w:r>
          </w:p>
        </w:tc>
      </w:tr>
      <w:tr w:rsidR="002C7FFA" w14:paraId="69DE4AD6"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ED5CF" w14:textId="77777777" w:rsidR="002C7FFA" w:rsidRDefault="0067441E">
            <w:pPr>
              <w:spacing w:after="0"/>
            </w:pPr>
            <w:r>
              <w:rPr>
                <w:b/>
                <w:sz w:val="19"/>
              </w:rPr>
              <w:t>Implementation Status</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BD43CA" w14:textId="77777777" w:rsidR="002C7FFA" w:rsidRDefault="0067441E">
            <w:pPr>
              <w:spacing w:after="0"/>
            </w:pPr>
            <w:r>
              <w:rPr>
                <w:sz w:val="19"/>
              </w:rPr>
              <w:t>Completed</w:t>
            </w:r>
          </w:p>
        </w:tc>
      </w:tr>
      <w:tr w:rsidR="002C7FFA" w14:paraId="5B43AD4F" w14:textId="77777777">
        <w:tc>
          <w:tcPr>
            <w:tcW w:w="316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E9E543" w14:textId="77777777" w:rsidR="002C7FFA" w:rsidRDefault="0067441E">
            <w:pPr>
              <w:spacing w:after="0"/>
            </w:pPr>
            <w:r>
              <w:rPr>
                <w:b/>
                <w:sz w:val="19"/>
              </w:rPr>
              <w:t>Date</w:t>
            </w:r>
          </w:p>
        </w:tc>
        <w:tc>
          <w:tcPr>
            <w:tcW w:w="586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0CF5F0" w14:textId="77777777" w:rsidR="002C7FFA" w:rsidRDefault="0067441E">
            <w:pPr>
              <w:spacing w:after="0"/>
            </w:pPr>
            <w:r>
              <w:rPr>
                <w:sz w:val="19"/>
              </w:rPr>
              <w:t>14 October 2026</w:t>
            </w:r>
          </w:p>
        </w:tc>
      </w:tr>
    </w:tbl>
    <w:p w14:paraId="4E5CA795" w14:textId="77777777" w:rsidR="002C7FFA" w:rsidRDefault="0067441E">
      <w:pPr>
        <w:keepNext/>
        <w:spacing w:before="200"/>
      </w:pPr>
      <w:r>
        <w:rPr>
          <w:b/>
          <w:sz w:val="48"/>
        </w:rPr>
        <w:t>1. Change Request Summary</w:t>
      </w:r>
    </w:p>
    <w:p w14:paraId="5395F0F2" w14:textId="77777777" w:rsidR="002C7FFA" w:rsidRDefault="0067441E">
      <w:pPr>
        <w:keepNext/>
        <w:spacing w:before="120" w:after="60"/>
      </w:pPr>
      <w:r>
        <w:rPr>
          <w:b/>
          <w:sz w:val="36"/>
        </w:rPr>
        <w:t>1.1 Business Requirement</w:t>
      </w:r>
    </w:p>
    <w:p w14:paraId="3A494A62" w14:textId="77777777" w:rsidR="002C7FFA" w:rsidRDefault="0067441E">
      <w:pPr>
        <w:spacing w:after="60"/>
      </w:pPr>
      <w:r>
        <w:t>Previously, student passwords in the Student Management System could only be assigned or updated by the system administrator during initial student registration or account maintenance. Students had no self-service mechanism to change or manage their own passwords once logged into their portal.</w:t>
      </w:r>
    </w:p>
    <w:p w14:paraId="28B75C9B" w14:textId="77777777" w:rsidR="002C7FFA" w:rsidRDefault="0067441E">
      <w:pPr>
        <w:spacing w:after="60"/>
      </w:pPr>
      <w:r>
        <w:t>To improve security, account autonomy, and data privacy, CR-020 introduces a self-service change password capability directly within the student dashboard. Students who are actively logged into their portal can securely update their login credentials without administrator intervention.</w:t>
      </w:r>
    </w:p>
    <w:p w14:paraId="1D687955" w14:textId="77777777" w:rsidR="002C7FFA" w:rsidRDefault="0067441E">
      <w:pPr>
        <w:keepNext/>
        <w:spacing w:before="120" w:after="60"/>
      </w:pPr>
      <w:r>
        <w:rPr>
          <w:b/>
          <w:sz w:val="36"/>
        </w:rPr>
        <w:t>1.2 Existing Behaviour</w:t>
      </w:r>
    </w:p>
    <w:p w14:paraId="4C036F3F" w14:textId="77777777" w:rsidR="002C7FFA" w:rsidRDefault="0067441E">
      <w:pPr>
        <w:spacing w:after="60"/>
      </w:pPr>
      <w:r>
        <w:t>Before implementation:</w:t>
      </w:r>
    </w:p>
    <w:p w14:paraId="3ACF94A9" w14:textId="77777777" w:rsidR="002C7FFA" w:rsidRDefault="0067441E">
      <w:pPr>
        <w:pStyle w:val="ListBullet"/>
        <w:spacing w:after="40"/>
      </w:pPr>
      <w:r>
        <w:rPr>
          <w:b/>
        </w:rPr>
        <w:t xml:space="preserve">• </w:t>
      </w:r>
      <w:r>
        <w:t>Student passwords could only be set or reset by administrators via the administrator management interface.</w:t>
      </w:r>
    </w:p>
    <w:p w14:paraId="4886E9E4" w14:textId="77777777" w:rsidR="002C7FFA" w:rsidRDefault="0067441E">
      <w:pPr>
        <w:pStyle w:val="ListBullet"/>
        <w:spacing w:after="40"/>
      </w:pPr>
      <w:r>
        <w:rPr>
          <w:b/>
        </w:rPr>
        <w:t xml:space="preserve">• </w:t>
      </w:r>
      <w:r>
        <w:t>StudentDashboardPage.jsx rendered student profile details (Full Name, Student ID, Email, Department) but contained no password change controls.</w:t>
      </w:r>
    </w:p>
    <w:p w14:paraId="7AC7A924" w14:textId="77777777" w:rsidR="002C7FFA" w:rsidRDefault="0067441E">
      <w:pPr>
        <w:pStyle w:val="ListBullet"/>
        <w:spacing w:after="40"/>
      </w:pPr>
      <w:r>
        <w:rPr>
          <w:b/>
        </w:rPr>
        <w:t xml:space="preserve">• </w:t>
      </w:r>
      <w:r>
        <w:t>No dedicated frontend component or form section existed in the student dashboard for password updating.</w:t>
      </w:r>
    </w:p>
    <w:p w14:paraId="58B0B7B2" w14:textId="77777777" w:rsidR="002C7FFA" w:rsidRDefault="0067441E">
      <w:pPr>
        <w:pStyle w:val="ListBullet"/>
        <w:spacing w:after="40"/>
      </w:pPr>
      <w:r>
        <w:rPr>
          <w:b/>
        </w:rPr>
        <w:t xml:space="preserve">• </w:t>
      </w:r>
      <w:r>
        <w:t>No secure backend API endpoint existed permitting authenticated students to update their own passwords.</w:t>
      </w:r>
    </w:p>
    <w:p w14:paraId="0E841DFB" w14:textId="77777777" w:rsidR="002C7FFA" w:rsidRDefault="0067441E">
      <w:pPr>
        <w:pStyle w:val="ListBullet"/>
        <w:spacing w:after="40"/>
      </w:pPr>
      <w:r>
        <w:rPr>
          <w:b/>
        </w:rPr>
        <w:t xml:space="preserve">• </w:t>
      </w:r>
      <w:r>
        <w:t>Students encountering compromised credentials had to wait for administrative assistance.</w:t>
      </w:r>
    </w:p>
    <w:p w14:paraId="7D7ED263" w14:textId="77777777" w:rsidR="002C7FFA" w:rsidRDefault="0067441E">
      <w:r>
        <w:br w:type="page"/>
      </w:r>
    </w:p>
    <w:p w14:paraId="055A269D" w14:textId="77777777" w:rsidR="002C7FFA" w:rsidRDefault="0067441E">
      <w:pPr>
        <w:keepNext/>
        <w:spacing w:after="60"/>
      </w:pPr>
      <w:r>
        <w:rPr>
          <w:b/>
          <w:sz w:val="36"/>
        </w:rPr>
        <w:lastRenderedPageBreak/>
        <w:t>1.3 Requested Change</w:t>
      </w:r>
    </w:p>
    <w:p w14:paraId="6E88183E" w14:textId="77777777" w:rsidR="002C7FFA" w:rsidRDefault="0067441E">
      <w:pPr>
        <w:spacing w:after="60"/>
      </w:pPr>
      <w:r>
        <w:t>CR-020 specifies the introduction of a secure change password feature in the student dashboard.</w:t>
      </w:r>
    </w:p>
    <w:p w14:paraId="7617001A" w14:textId="77777777" w:rsidR="002C7FFA" w:rsidRDefault="0067441E">
      <w:pPr>
        <w:spacing w:after="60"/>
      </w:pPr>
      <w:r>
        <w:t>The implementation must satisfy the following requirements:</w:t>
      </w:r>
    </w:p>
    <w:p w14:paraId="6B6BCFC4" w14:textId="77777777" w:rsidR="002C7FFA" w:rsidRDefault="0067441E">
      <w:pPr>
        <w:pStyle w:val="ListBullet"/>
        <w:spacing w:after="40"/>
      </w:pPr>
      <w:r>
        <w:rPr>
          <w:b/>
        </w:rPr>
        <w:t xml:space="preserve">• </w:t>
      </w:r>
      <w:r>
        <w:t>Students can change their password securely from the student dashboard (AC-001).</w:t>
      </w:r>
    </w:p>
    <w:p w14:paraId="220E88D1" w14:textId="77777777" w:rsidR="002C7FFA" w:rsidRDefault="0067441E">
      <w:pPr>
        <w:pStyle w:val="ListBullet"/>
        <w:spacing w:after="40"/>
      </w:pPr>
      <w:r>
        <w:rPr>
          <w:b/>
        </w:rPr>
        <w:t xml:space="preserve">• </w:t>
      </w:r>
      <w:r>
        <w:t>Provide dedicated Password and Re-enter password input fields in the student dashboard (AC-002).</w:t>
      </w:r>
    </w:p>
    <w:p w14:paraId="22A38215" w14:textId="77777777" w:rsidR="002C7FFA" w:rsidRDefault="0067441E">
      <w:pPr>
        <w:pStyle w:val="ListBullet"/>
        <w:spacing w:after="40"/>
      </w:pPr>
      <w:r>
        <w:rPr>
          <w:b/>
        </w:rPr>
        <w:t xml:space="preserve">• </w:t>
      </w:r>
      <w:r>
        <w:t>Require active student authentication prior to allowing password modifications.</w:t>
      </w:r>
    </w:p>
    <w:p w14:paraId="75C23665" w14:textId="77777777" w:rsidR="002C7FFA" w:rsidRDefault="0067441E">
      <w:pPr>
        <w:pStyle w:val="ListBullet"/>
        <w:spacing w:after="40"/>
      </w:pPr>
      <w:r>
        <w:rPr>
          <w:b/>
        </w:rPr>
        <w:t xml:space="preserve">• </w:t>
      </w:r>
      <w:r>
        <w:t>Validate that the new password and re-entered password match identically before submission (FR-001).</w:t>
      </w:r>
    </w:p>
    <w:p w14:paraId="36ADA792" w14:textId="77777777" w:rsidR="002C7FFA" w:rsidRDefault="0067441E">
      <w:pPr>
        <w:pStyle w:val="ListBullet"/>
        <w:spacing w:after="40"/>
      </w:pPr>
      <w:r>
        <w:rPr>
          <w:b/>
        </w:rPr>
        <w:t xml:space="preserve">• </w:t>
      </w:r>
      <w:r>
        <w:t>Store the updated student password in the database as a salted bcrypt hash, never plaintext (FR-002, SEC-002).</w:t>
      </w:r>
    </w:p>
    <w:p w14:paraId="3F024EA7" w14:textId="77777777" w:rsidR="002C7FFA" w:rsidRDefault="0067441E">
      <w:pPr>
        <w:pStyle w:val="ListBullet"/>
        <w:spacing w:after="40"/>
      </w:pPr>
      <w:r>
        <w:rPr>
          <w:b/>
        </w:rPr>
        <w:t xml:space="preserve">• </w:t>
      </w:r>
      <w:r>
        <w:t>Clear both password fields and autofocus the password field upon successful change or reset (FR-003).</w:t>
      </w:r>
    </w:p>
    <w:p w14:paraId="56902280" w14:textId="77777777" w:rsidR="002C7FFA" w:rsidRDefault="0067441E">
      <w:pPr>
        <w:pStyle w:val="ListBullet"/>
        <w:spacing w:after="40"/>
      </w:pPr>
      <w:r>
        <w:rPr>
          <w:b/>
        </w:rPr>
        <w:t xml:space="preserve">• </w:t>
      </w:r>
      <w:r>
        <w:t>Display clear, real-time notification messages for both validation errors and update success (FR-004).</w:t>
      </w:r>
    </w:p>
    <w:p w14:paraId="72886D6D" w14:textId="77777777" w:rsidR="002C7FFA" w:rsidRDefault="0067441E">
      <w:pPr>
        <w:pStyle w:val="ListBullet"/>
        <w:spacing w:after="40"/>
      </w:pPr>
      <w:r>
        <w:rPr>
          <w:b/>
        </w:rPr>
        <w:t xml:space="preserve">• </w:t>
      </w:r>
      <w:r>
        <w:t>Ensure existing administrator authentication, authorization, and CRUD flows remain unchanged (SEC-001, AC-003).</w:t>
      </w:r>
    </w:p>
    <w:p w14:paraId="76DAE222" w14:textId="77777777" w:rsidR="002C7FFA" w:rsidRDefault="0067441E">
      <w:pPr>
        <w:keepNext/>
        <w:spacing w:before="160"/>
      </w:pPr>
      <w:r>
        <w:rPr>
          <w:b/>
          <w:sz w:val="48"/>
        </w:rPr>
        <w:t>2. Implementation</w:t>
      </w:r>
    </w:p>
    <w:p w14:paraId="46223626" w14:textId="77777777" w:rsidR="002C7FFA" w:rsidRDefault="0067441E">
      <w:pPr>
        <w:keepNext/>
        <w:spacing w:before="120" w:after="60"/>
      </w:pPr>
      <w:r>
        <w:rPr>
          <w:b/>
          <w:sz w:val="36"/>
        </w:rPr>
        <w:t>2.1 Implementation Summary</w:t>
      </w:r>
    </w:p>
    <w:p w14:paraId="29843D20" w14:textId="77777777" w:rsidR="002C7FFA" w:rsidRDefault="0067441E">
      <w:pPr>
        <w:spacing w:after="60"/>
      </w:pPr>
      <w:r>
        <w:t>The CR-020 requirements were implemented with full end-to-end integration across the frontend and backend architectures. A dedicated, accessible React component (ChangeStudentPassword.jsx) was created and integrated into StudentDashboardPage.jsx beneath the student profile card. The component includes real-time password comparison, show/hide visibility toggles, clear and autofocus handling, and dynamic feedback alerts.</w:t>
      </w:r>
    </w:p>
    <w:p w14:paraId="5129CEFD" w14:textId="77777777" w:rsidR="002C7FFA" w:rsidRDefault="0067441E">
      <w:pPr>
        <w:spacing w:after="60"/>
      </w:pPr>
      <w:r>
        <w:t>On the backend, a secure changeMyPassword controller method was added to studentController.js and exposed via PUT /api/students/me/change-password in studentRoutes.js. The endpoint is protected by JWT authentication middleware (authenticate), verifying student session validity. The new password is encrypted using bcrypt hashing (10 salt rounds) before updating the users table.</w:t>
      </w:r>
    </w:p>
    <w:p w14:paraId="4BF69BFF" w14:textId="77777777" w:rsidR="002C7FFA" w:rsidRDefault="0067441E">
      <w:pPr>
        <w:keepNext/>
        <w:spacing w:before="120" w:after="60"/>
      </w:pPr>
      <w:r>
        <w:rPr>
          <w:b/>
          <w:sz w:val="36"/>
        </w:rPr>
        <w:t>2.2 Affected Files</w:t>
      </w:r>
    </w:p>
    <w:tbl>
      <w:tblPr>
        <w:tblW w:w="0" w:type="auto"/>
        <w:tblLook w:val="04A0" w:firstRow="1" w:lastRow="0" w:firstColumn="1" w:lastColumn="0" w:noHBand="0" w:noVBand="1"/>
      </w:tblPr>
      <w:tblGrid>
        <w:gridCol w:w="4301"/>
        <w:gridCol w:w="1177"/>
        <w:gridCol w:w="3541"/>
      </w:tblGrid>
      <w:tr w:rsidR="002C7FFA" w14:paraId="3B5D51AB"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CB688B" w14:textId="77777777" w:rsidR="002C7FFA" w:rsidRDefault="0067441E">
            <w:pPr>
              <w:spacing w:after="0"/>
            </w:pPr>
            <w:r>
              <w:rPr>
                <w:b/>
                <w:sz w:val="20"/>
              </w:rPr>
              <w:t>File</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766D57" w14:textId="77777777" w:rsidR="002C7FFA" w:rsidRDefault="0067441E">
            <w:pPr>
              <w:spacing w:after="0"/>
            </w:pPr>
            <w:r>
              <w:rPr>
                <w:b/>
                <w:sz w:val="20"/>
              </w:rPr>
              <w:t>Change</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4DA270" w14:textId="77777777" w:rsidR="002C7FFA" w:rsidRDefault="0067441E">
            <w:pPr>
              <w:spacing w:after="0"/>
            </w:pPr>
            <w:r>
              <w:rPr>
                <w:b/>
                <w:sz w:val="20"/>
              </w:rPr>
              <w:t>Purpose</w:t>
            </w:r>
          </w:p>
        </w:tc>
      </w:tr>
      <w:tr w:rsidR="002C7FFA" w14:paraId="61C012D8"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12E2B1" w14:textId="77777777" w:rsidR="002C7FFA" w:rsidRDefault="0067441E">
            <w:pPr>
              <w:spacing w:after="0"/>
            </w:pPr>
            <w:r>
              <w:rPr>
                <w:sz w:val="19"/>
              </w:rPr>
              <w:t>frontend/src/components/ChangeStudentPassword.jsx</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8F646A" w14:textId="77777777" w:rsidR="002C7FFA" w:rsidRDefault="0067441E">
            <w:pPr>
              <w:spacing w:after="0"/>
            </w:pPr>
            <w:r>
              <w:rPr>
                <w:sz w:val="19"/>
              </w:rPr>
              <w:t>New</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10BEE42" w14:textId="77777777" w:rsidR="002C7FFA" w:rsidRDefault="0067441E">
            <w:pPr>
              <w:spacing w:after="0"/>
            </w:pPr>
            <w:r>
              <w:rPr>
                <w:sz w:val="19"/>
              </w:rPr>
              <w:t>Created dedicated student password change component with match validation (FR-001), input clearing &amp; autofocus (FR-003), notifications (FR-004), and visibility toggles.</w:t>
            </w:r>
          </w:p>
        </w:tc>
      </w:tr>
      <w:tr w:rsidR="002C7FFA" w14:paraId="594588F8"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9FE381" w14:textId="77777777" w:rsidR="002C7FFA" w:rsidRDefault="0067441E">
            <w:pPr>
              <w:spacing w:after="0"/>
            </w:pPr>
            <w:r>
              <w:rPr>
                <w:sz w:val="19"/>
              </w:rPr>
              <w:t>frontend/src/pages/StudentDashboardPage.jsx</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E78915" w14:textId="77777777" w:rsidR="002C7FFA" w:rsidRDefault="0067441E">
            <w:pPr>
              <w:spacing w:after="0"/>
            </w:pPr>
            <w:r>
              <w:rPr>
                <w:sz w:val="19"/>
              </w:rPr>
              <w:t>Modified</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D82AD77" w14:textId="77777777" w:rsidR="002C7FFA" w:rsidRDefault="0067441E">
            <w:pPr>
              <w:spacing w:after="0"/>
            </w:pPr>
            <w:r>
              <w:rPr>
                <w:sz w:val="19"/>
              </w:rPr>
              <w:t xml:space="preserve">Imported and rendered &lt;ChangeStudentPassword /&gt; inside the </w:t>
            </w:r>
            <w:r>
              <w:rPr>
                <w:sz w:val="19"/>
              </w:rPr>
              <w:lastRenderedPageBreak/>
              <w:t>student dashboard below the student profile card.</w:t>
            </w:r>
          </w:p>
        </w:tc>
      </w:tr>
      <w:tr w:rsidR="002C7FFA" w14:paraId="06A1BBD3"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A46AA8" w14:textId="77777777" w:rsidR="002C7FFA" w:rsidRDefault="0067441E">
            <w:pPr>
              <w:spacing w:after="0"/>
            </w:pPr>
            <w:r>
              <w:rPr>
                <w:sz w:val="19"/>
              </w:rPr>
              <w:lastRenderedPageBreak/>
              <w:t>frontend/src/styles/studentDashboard.css</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9CA3B2" w14:textId="77777777" w:rsidR="002C7FFA" w:rsidRDefault="0067441E">
            <w:pPr>
              <w:spacing w:after="0"/>
            </w:pPr>
            <w:r>
              <w:rPr>
                <w:sz w:val="19"/>
              </w:rPr>
              <w:t>Modified</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D40B663" w14:textId="77777777" w:rsidR="002C7FFA" w:rsidRDefault="0067441E">
            <w:pPr>
              <w:spacing w:after="0"/>
            </w:pPr>
            <w:r>
              <w:rPr>
                <w:sz w:val="19"/>
              </w:rPr>
              <w:t>Added styles for .change-password-card, form grid, eye toggles, success/error alert banners, and dark mode variants.</w:t>
            </w:r>
          </w:p>
        </w:tc>
      </w:tr>
      <w:tr w:rsidR="002C7FFA" w14:paraId="5E314D51"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AF488D" w14:textId="77777777" w:rsidR="002C7FFA" w:rsidRDefault="0067441E">
            <w:pPr>
              <w:spacing w:after="0"/>
            </w:pPr>
            <w:r>
              <w:rPr>
                <w:b/>
                <w:sz w:val="20"/>
              </w:rPr>
              <w:t>File</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07EF3DC" w14:textId="77777777" w:rsidR="002C7FFA" w:rsidRDefault="0067441E">
            <w:pPr>
              <w:spacing w:after="0"/>
            </w:pPr>
            <w:r>
              <w:rPr>
                <w:b/>
                <w:sz w:val="20"/>
              </w:rPr>
              <w:t>Change</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5DFFF6" w14:textId="77777777" w:rsidR="002C7FFA" w:rsidRDefault="0067441E">
            <w:pPr>
              <w:spacing w:after="0"/>
            </w:pPr>
            <w:r>
              <w:rPr>
                <w:b/>
                <w:sz w:val="20"/>
              </w:rPr>
              <w:t>Purpose</w:t>
            </w:r>
          </w:p>
        </w:tc>
      </w:tr>
      <w:tr w:rsidR="002C7FFA" w14:paraId="46F99380"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700B2C" w14:textId="77777777" w:rsidR="002C7FFA" w:rsidRDefault="0067441E">
            <w:pPr>
              <w:spacing w:after="0"/>
            </w:pPr>
            <w:r>
              <w:rPr>
                <w:sz w:val="19"/>
              </w:rPr>
              <w:t>backend/src/controllers/studentController.js</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695C4A" w14:textId="77777777" w:rsidR="002C7FFA" w:rsidRDefault="0067441E">
            <w:pPr>
              <w:spacing w:after="0"/>
            </w:pPr>
            <w:r>
              <w:rPr>
                <w:sz w:val="19"/>
              </w:rPr>
              <w:t>Modified</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0683C2" w14:textId="77777777" w:rsidR="002C7FFA" w:rsidRDefault="0067441E">
            <w:pPr>
              <w:spacing w:after="0"/>
            </w:pPr>
            <w:r>
              <w:rPr>
                <w:sz w:val="19"/>
              </w:rPr>
              <w:t>Implemented changeMyPassword controller to validate, hash via bcrypt, and update student password in database (FR-002, SEC-002).</w:t>
            </w:r>
          </w:p>
        </w:tc>
      </w:tr>
      <w:tr w:rsidR="002C7FFA" w14:paraId="3836B267" w14:textId="77777777">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9C7029" w14:textId="77777777" w:rsidR="002C7FFA" w:rsidRDefault="0067441E">
            <w:pPr>
              <w:spacing w:after="0"/>
            </w:pPr>
            <w:r>
              <w:rPr>
                <w:sz w:val="19"/>
              </w:rPr>
              <w:t>backend/src/routes/studentRoutes.js</w:t>
            </w:r>
          </w:p>
        </w:tc>
        <w:tc>
          <w:tcPr>
            <w:tcW w:w="1296"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F87CCDA" w14:textId="77777777" w:rsidR="002C7FFA" w:rsidRDefault="0067441E">
            <w:pPr>
              <w:spacing w:after="0"/>
            </w:pPr>
            <w:r>
              <w:rPr>
                <w:sz w:val="19"/>
              </w:rPr>
              <w:t>Modified</w:t>
            </w:r>
          </w:p>
        </w:tc>
        <w:tc>
          <w:tcPr>
            <w:tcW w:w="4133"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7CAC00D" w14:textId="77777777" w:rsidR="002C7FFA" w:rsidRDefault="0067441E">
            <w:pPr>
              <w:spacing w:after="0"/>
            </w:pPr>
            <w:r>
              <w:rPr>
                <w:sz w:val="19"/>
              </w:rPr>
              <w:t>Registered PUT /me/change-password route with authenticate JWT middleware preserving auth integrity (SEC-001).</w:t>
            </w:r>
          </w:p>
        </w:tc>
      </w:tr>
    </w:tbl>
    <w:p w14:paraId="2566E0AD" w14:textId="77777777" w:rsidR="002C7FFA" w:rsidRDefault="0067441E">
      <w:pPr>
        <w:spacing w:before="80"/>
      </w:pPr>
      <w:r>
        <w:t>Additional files: None / [List any additional files if modified]</w:t>
      </w:r>
    </w:p>
    <w:p w14:paraId="76C61CB8" w14:textId="77777777" w:rsidR="002C7FFA" w:rsidRDefault="0067441E">
      <w:pPr>
        <w:keepNext/>
        <w:spacing w:before="120" w:after="60"/>
      </w:pPr>
      <w:r>
        <w:rPr>
          <w:b/>
          <w:sz w:val="36"/>
        </w:rPr>
        <w:t>2.3 Technical Changes</w:t>
      </w:r>
    </w:p>
    <w:p w14:paraId="2948B0D0" w14:textId="77777777" w:rsidR="002C7FFA" w:rsidRDefault="0067441E">
      <w:pPr>
        <w:keepNext/>
        <w:spacing w:before="80" w:after="40"/>
      </w:pPr>
      <w:r>
        <w:rPr>
          <w:b/>
          <w:sz w:val="28"/>
        </w:rPr>
        <w:t>Frontend Component &amp; Form Architecture</w:t>
      </w:r>
    </w:p>
    <w:p w14:paraId="64B3D9AD" w14:textId="77777777" w:rsidR="002C7FFA" w:rsidRDefault="0067441E">
      <w:pPr>
        <w:spacing w:after="60"/>
      </w:pPr>
      <w:r>
        <w:t>A stateful component ChangeStudentPassword.jsx was created using React hooks:</w:t>
      </w:r>
    </w:p>
    <w:p w14:paraId="62B2B1F0" w14:textId="77777777" w:rsidR="002C7FFA" w:rsidRDefault="0067441E">
      <w:pPr>
        <w:pStyle w:val="ListBullet"/>
        <w:spacing w:after="40"/>
      </w:pPr>
      <w:r>
        <w:rPr>
          <w:b/>
        </w:rPr>
        <w:t xml:space="preserve">• </w:t>
      </w:r>
      <w:r>
        <w:t>const [password, setPassword] = useState(''); and const [confirmPassword, setConfirmPassword] = useState('');</w:t>
      </w:r>
    </w:p>
    <w:p w14:paraId="7C613A32" w14:textId="77777777" w:rsidR="002C7FFA" w:rsidRDefault="0067441E">
      <w:pPr>
        <w:pStyle w:val="ListBullet"/>
        <w:spacing w:after="40"/>
      </w:pPr>
      <w:r>
        <w:rPr>
          <w:b/>
        </w:rPr>
        <w:t xml:space="preserve">• </w:t>
      </w:r>
      <w:r>
        <w:t>Client-side validation verifies both fields are non-empty and match identically prior to dispatching network requests (FR-001).</w:t>
      </w:r>
    </w:p>
    <w:p w14:paraId="39029397" w14:textId="77777777" w:rsidR="002C7FFA" w:rsidRDefault="0067441E">
      <w:pPr>
        <w:pStyle w:val="ListBullet"/>
        <w:spacing w:after="40"/>
      </w:pPr>
      <w:r>
        <w:rPr>
          <w:b/>
        </w:rPr>
        <w:t xml:space="preserve">• </w:t>
      </w:r>
      <w:r>
        <w:t>Integrated show/hide password visibility toggle buttons allowing students to verify typed credentials.</w:t>
      </w:r>
    </w:p>
    <w:p w14:paraId="32E4D269" w14:textId="77777777" w:rsidR="002C7FFA" w:rsidRDefault="0067441E">
      <w:pPr>
        <w:keepNext/>
        <w:spacing w:before="80" w:after="40"/>
      </w:pPr>
      <w:r>
        <w:rPr>
          <w:b/>
          <w:sz w:val="28"/>
        </w:rPr>
        <w:t>Backend Controller &amp; Bcrypt Encryption</w:t>
      </w:r>
    </w:p>
    <w:p w14:paraId="0F68D5B9" w14:textId="77777777" w:rsidR="002C7FFA" w:rsidRDefault="0067441E">
      <w:pPr>
        <w:spacing w:after="60"/>
      </w:pPr>
      <w:r>
        <w:t>A secure controller method changeMyPassword was implemented in studentController.js:</w:t>
      </w:r>
    </w:p>
    <w:p w14:paraId="43DBC9F0" w14:textId="77777777" w:rsidR="002C7FFA" w:rsidRDefault="0067441E">
      <w:pPr>
        <w:pStyle w:val="ListBullet"/>
        <w:spacing w:after="40"/>
      </w:pPr>
      <w:r>
        <w:rPr>
          <w:b/>
        </w:rPr>
        <w:t xml:space="preserve">• </w:t>
      </w:r>
      <w:r>
        <w:t>Extracts student userId from req.user established by JWT authenticate middleware.</w:t>
      </w:r>
    </w:p>
    <w:p w14:paraId="61DECAB6" w14:textId="77777777" w:rsidR="002C7FFA" w:rsidRDefault="0067441E">
      <w:pPr>
        <w:pStyle w:val="ListBullet"/>
        <w:spacing w:after="40"/>
      </w:pPr>
      <w:r>
        <w:rPr>
          <w:b/>
        </w:rPr>
        <w:t xml:space="preserve">• </w:t>
      </w:r>
      <w:r>
        <w:t>Validates that password is provided and meets minimum length criteria.</w:t>
      </w:r>
    </w:p>
    <w:p w14:paraId="3B138FBE" w14:textId="77777777" w:rsidR="002C7FFA" w:rsidRDefault="0067441E">
      <w:pPr>
        <w:pStyle w:val="ListBullet"/>
        <w:spacing w:after="40"/>
      </w:pPr>
      <w:r>
        <w:rPr>
          <w:b/>
        </w:rPr>
        <w:t xml:space="preserve">• </w:t>
      </w:r>
      <w:r>
        <w:t>Generates a bcrypt salt and hashes the password before persistence: const hashedPassword = await bcrypt.hash(password, 10); (FR-002, SEC-002).</w:t>
      </w:r>
    </w:p>
    <w:p w14:paraId="787E4DE0" w14:textId="77777777" w:rsidR="002C7FFA" w:rsidRDefault="0067441E">
      <w:pPr>
        <w:pStyle w:val="ListBullet"/>
        <w:spacing w:after="40"/>
      </w:pPr>
      <w:r>
        <w:rPr>
          <w:b/>
        </w:rPr>
        <w:t xml:space="preserve">• </w:t>
      </w:r>
      <w:r>
        <w:t>Executes SQL update on users table and returns HTTP 200 with JSON message.</w:t>
      </w:r>
    </w:p>
    <w:p w14:paraId="207E931F" w14:textId="77777777" w:rsidR="002C7FFA" w:rsidRDefault="0067441E">
      <w:pPr>
        <w:keepNext/>
        <w:spacing w:before="80" w:after="40"/>
      </w:pPr>
      <w:r>
        <w:rPr>
          <w:b/>
          <w:sz w:val="28"/>
        </w:rPr>
        <w:t>Input Reset and Focus Management</w:t>
      </w:r>
    </w:p>
    <w:p w14:paraId="32DED2C5" w14:textId="77777777" w:rsidR="002C7FFA" w:rsidRDefault="0067441E">
      <w:pPr>
        <w:spacing w:after="60"/>
      </w:pPr>
      <w:r>
        <w:t>Autofocus and field clearing behavior was implemented to satisfy FR-003:</w:t>
      </w:r>
    </w:p>
    <w:p w14:paraId="2948A67C" w14:textId="77777777" w:rsidR="002C7FFA" w:rsidRDefault="0067441E">
      <w:pPr>
        <w:pStyle w:val="ListBullet"/>
        <w:spacing w:after="40"/>
      </w:pPr>
      <w:r>
        <w:rPr>
          <w:b/>
        </w:rPr>
        <w:t xml:space="preserve">• </w:t>
      </w:r>
      <w:r>
        <w:t>const passwordInputRef = useRef(null); maintains a direct reference to the primary password input.</w:t>
      </w:r>
    </w:p>
    <w:p w14:paraId="6327B17F" w14:textId="77777777" w:rsidR="002C7FFA" w:rsidRDefault="0067441E">
      <w:pPr>
        <w:pStyle w:val="ListBullet"/>
        <w:spacing w:after="40"/>
      </w:pPr>
      <w:r>
        <w:rPr>
          <w:b/>
        </w:rPr>
        <w:t xml:space="preserve">• </w:t>
      </w:r>
      <w:r>
        <w:t>Upon successful update, setPassword('') and setConfirmPassword('') clear both inputs.</w:t>
      </w:r>
    </w:p>
    <w:p w14:paraId="04D135CC" w14:textId="77777777" w:rsidR="002C7FFA" w:rsidRDefault="0067441E">
      <w:pPr>
        <w:pStyle w:val="ListBullet"/>
        <w:spacing w:after="40"/>
      </w:pPr>
      <w:r>
        <w:rPr>
          <w:b/>
        </w:rPr>
        <w:t xml:space="preserve">• </w:t>
      </w:r>
      <w:r>
        <w:t>passwordInputRef.current?.focus(); restores keyboard focus to the initial password field immediately.</w:t>
      </w:r>
    </w:p>
    <w:p w14:paraId="690992B9" w14:textId="77777777" w:rsidR="002C7FFA" w:rsidRDefault="0067441E">
      <w:pPr>
        <w:keepNext/>
        <w:spacing w:before="120" w:after="60"/>
      </w:pPr>
      <w:r>
        <w:rPr>
          <w:b/>
          <w:sz w:val="36"/>
        </w:rPr>
        <w:t>2.4 Implementation Logic</w:t>
      </w:r>
    </w:p>
    <w:p w14:paraId="2F4EA537" w14:textId="77777777" w:rsidR="002C7FFA" w:rsidRDefault="0067441E">
      <w:pPr>
        <w:spacing w:after="40"/>
      </w:pPr>
      <w:r>
        <w:t>1. Component mounts with showPassword initialized to false (masked state).</w:t>
      </w:r>
    </w:p>
    <w:p w14:paraId="7724F8EF" w14:textId="77777777" w:rsidR="002C7FFA" w:rsidRDefault="0067441E">
      <w:pPr>
        <w:spacing w:after="40"/>
      </w:pPr>
      <w:r>
        <w:t>2. Student enters new password credentials into the New Password input field.</w:t>
      </w:r>
    </w:p>
    <w:p w14:paraId="606ECD60" w14:textId="77777777" w:rsidR="002C7FFA" w:rsidRDefault="0067441E">
      <w:pPr>
        <w:spacing w:after="40"/>
      </w:pPr>
      <w:r>
        <w:lastRenderedPageBreak/>
        <w:t>3. Student enters matching confirmation into the Re-enter Password input field.</w:t>
      </w:r>
    </w:p>
    <w:p w14:paraId="15C9D317" w14:textId="77777777" w:rsidR="002C7FFA" w:rsidRDefault="0067441E">
      <w:pPr>
        <w:spacing w:after="40"/>
      </w:pPr>
      <w:r>
        <w:t>4. Student may toggle visibility buttons to reveal/hide entered text for verification.</w:t>
      </w:r>
    </w:p>
    <w:p w14:paraId="7AB3CC74" w14:textId="77777777" w:rsidR="002C7FFA" w:rsidRDefault="0067441E">
      <w:pPr>
        <w:spacing w:after="40"/>
      </w:pPr>
      <w:r>
        <w:t>5. Student clicks Update Password button or presses Enter to submit.</w:t>
      </w:r>
    </w:p>
    <w:p w14:paraId="5EB779B2" w14:textId="77777777" w:rsidR="002C7FFA" w:rsidRDefault="0067441E">
      <w:pPr>
        <w:spacing w:after="40"/>
      </w:pPr>
      <w:r>
        <w:t>6. Client validates fields: if mismatched or empty, displays error banner (FR-001).</w:t>
      </w:r>
    </w:p>
    <w:p w14:paraId="3FC48FBC" w14:textId="77777777" w:rsidR="002C7FFA" w:rsidRDefault="0067441E">
      <w:pPr>
        <w:spacing w:after="40"/>
      </w:pPr>
      <w:r>
        <w:t>7. Valid payload dispatches PUT /api/students/me/change-password with Bearer JWT token.</w:t>
      </w:r>
    </w:p>
    <w:p w14:paraId="72CAF29D" w14:textId="77777777" w:rsidR="002C7FFA" w:rsidRDefault="0067441E">
      <w:pPr>
        <w:spacing w:after="40"/>
      </w:pPr>
      <w:r>
        <w:t>8. Backend verifies student session, hashes password via bcrypt, and updates database (FR-002).</w:t>
      </w:r>
    </w:p>
    <w:p w14:paraId="6ECA70A3" w14:textId="77777777" w:rsidR="002C7FFA" w:rsidRDefault="0067441E">
      <w:pPr>
        <w:spacing w:after="40"/>
      </w:pPr>
      <w:r>
        <w:t>9. Backend returns HTTP 200 OK with success confirmation message.</w:t>
      </w:r>
    </w:p>
    <w:p w14:paraId="675003F1" w14:textId="77777777" w:rsidR="002C7FFA" w:rsidRDefault="0067441E">
      <w:pPr>
        <w:spacing w:after="40"/>
      </w:pPr>
      <w:r>
        <w:t>10. Frontend clears both inputs, autofocuses the password field, and displays success banner (FR-003, FR-004).</w:t>
      </w:r>
    </w:p>
    <w:p w14:paraId="03B40F98" w14:textId="77777777" w:rsidR="002C7FFA" w:rsidRDefault="0067441E">
      <w:pPr>
        <w:keepNext/>
        <w:spacing w:before="120" w:after="60"/>
      </w:pPr>
      <w:r>
        <w:rPr>
          <w:b/>
          <w:sz w:val="36"/>
        </w:rPr>
        <w:t>2.5 Error and Data Handling</w:t>
      </w:r>
    </w:p>
    <w:p w14:paraId="2DC6E1EF" w14:textId="77777777" w:rsidR="002C7FFA" w:rsidRDefault="0067441E">
      <w:pPr>
        <w:spacing w:after="60"/>
      </w:pPr>
      <w:r>
        <w:t>Comprehensive error and exception handling safeguards account security and application stability:</w:t>
      </w:r>
    </w:p>
    <w:p w14:paraId="41D64BA4" w14:textId="77777777" w:rsidR="002C7FFA" w:rsidRDefault="0067441E">
      <w:pPr>
        <w:pStyle w:val="ListBullet"/>
        <w:spacing w:after="40"/>
      </w:pPr>
      <w:r>
        <w:rPr>
          <w:b/>
        </w:rPr>
        <w:t xml:space="preserve">• </w:t>
      </w:r>
      <w:r>
        <w:t>Mismatched Passwords: If entries do not match, an inline error banner displays 'Passwords do not match' and halts submission (FR-001).</w:t>
      </w:r>
    </w:p>
    <w:p w14:paraId="5520A6CC" w14:textId="77777777" w:rsidR="002C7FFA" w:rsidRDefault="0067441E">
      <w:pPr>
        <w:pStyle w:val="ListBullet"/>
        <w:spacing w:after="40"/>
      </w:pPr>
      <w:r>
        <w:rPr>
          <w:b/>
        </w:rPr>
        <w:t xml:space="preserve">• </w:t>
      </w:r>
      <w:r>
        <w:t>Empty Inputs: Submitting blank fields immediately displays 'Please fill in both password fields' without network transmission.</w:t>
      </w:r>
    </w:p>
    <w:p w14:paraId="60ABC03E" w14:textId="77777777" w:rsidR="002C7FFA" w:rsidRDefault="0067441E">
      <w:pPr>
        <w:pStyle w:val="ListBullet"/>
        <w:spacing w:after="40"/>
      </w:pPr>
      <w:r>
        <w:rPr>
          <w:b/>
        </w:rPr>
        <w:t xml:space="preserve">• </w:t>
      </w:r>
      <w:r>
        <w:t>Unauthorized Access: Requests lacking a valid JWT token return HTTP 401 Unauthorized, protecting endpoints from unauthorized callers (SEC-001).</w:t>
      </w:r>
    </w:p>
    <w:p w14:paraId="37FAE616" w14:textId="77777777" w:rsidR="002C7FFA" w:rsidRDefault="0067441E">
      <w:pPr>
        <w:pStyle w:val="ListBullet"/>
        <w:spacing w:after="40"/>
      </w:pPr>
      <w:r>
        <w:rPr>
          <w:b/>
        </w:rPr>
        <w:t xml:space="preserve">• </w:t>
      </w:r>
      <w:r>
        <w:t>Database Resilience: Database update exceptions trigger HTTP 500 responses with descriptive error messages, preventing partial writes.</w:t>
      </w:r>
    </w:p>
    <w:p w14:paraId="2F59B27C" w14:textId="77777777" w:rsidR="002C7FFA" w:rsidRDefault="0067441E">
      <w:pPr>
        <w:keepNext/>
        <w:spacing w:before="160"/>
      </w:pPr>
      <w:r>
        <w:rPr>
          <w:b/>
          <w:sz w:val="48"/>
        </w:rPr>
        <w:t>3. Testing &amp; Verification</w:t>
      </w:r>
    </w:p>
    <w:p w14:paraId="1F210662" w14:textId="77777777" w:rsidR="002C7FFA" w:rsidRDefault="0067441E">
      <w:pPr>
        <w:keepNext/>
        <w:spacing w:before="120" w:after="60"/>
      </w:pPr>
      <w:r>
        <w:rPr>
          <w:b/>
          <w:sz w:val="36"/>
        </w:rPr>
        <w:t>3.1 Testing Approach</w:t>
      </w:r>
    </w:p>
    <w:p w14:paraId="50FE8E14" w14:textId="77777777" w:rsidR="002C7FFA" w:rsidRDefault="0067441E">
      <w:pPr>
        <w:spacing w:after="60"/>
      </w:pPr>
      <w:r>
        <w:t>The implementation was verified through manual frontend testing and browser verification.</w:t>
      </w:r>
    </w:p>
    <w:p w14:paraId="509D831C" w14:textId="77777777" w:rsidR="002C7FFA" w:rsidRDefault="0067441E">
      <w:pPr>
        <w:spacing w:after="60"/>
      </w:pPr>
      <w:r>
        <w:t>Testing Types:</w:t>
      </w:r>
    </w:p>
    <w:p w14:paraId="45BBADF3" w14:textId="77777777" w:rsidR="002C7FFA" w:rsidRDefault="0067441E">
      <w:pPr>
        <w:pStyle w:val="ListBullet"/>
        <w:spacing w:after="40"/>
      </w:pPr>
      <w:r>
        <w:rPr>
          <w:b/>
        </w:rPr>
        <w:t xml:space="preserve">• </w:t>
      </w:r>
      <w:r>
        <w:t>Functional testing</w:t>
      </w:r>
    </w:p>
    <w:p w14:paraId="4C0D28E1" w14:textId="77777777" w:rsidR="002C7FFA" w:rsidRDefault="0067441E">
      <w:pPr>
        <w:pStyle w:val="ListBullet"/>
        <w:spacing w:after="40"/>
      </w:pPr>
      <w:r>
        <w:rPr>
          <w:b/>
        </w:rPr>
        <w:t xml:space="preserve">• </w:t>
      </w:r>
      <w:r>
        <w:t>Positive testing</w:t>
      </w:r>
    </w:p>
    <w:p w14:paraId="2FE62544" w14:textId="77777777" w:rsidR="002C7FFA" w:rsidRDefault="0067441E">
      <w:pPr>
        <w:pStyle w:val="ListBullet"/>
        <w:spacing w:after="40"/>
      </w:pPr>
      <w:r>
        <w:rPr>
          <w:b/>
        </w:rPr>
        <w:t xml:space="preserve">• </w:t>
      </w:r>
      <w:r>
        <w:t>Validation testing</w:t>
      </w:r>
    </w:p>
    <w:p w14:paraId="2B308044" w14:textId="77777777" w:rsidR="002C7FFA" w:rsidRDefault="0067441E">
      <w:pPr>
        <w:pStyle w:val="ListBullet"/>
        <w:spacing w:after="40"/>
      </w:pPr>
      <w:r>
        <w:rPr>
          <w:b/>
        </w:rPr>
        <w:t xml:space="preserve">• </w:t>
      </w:r>
      <w:r>
        <w:t>UI testing</w:t>
      </w:r>
    </w:p>
    <w:p w14:paraId="7EB56D04" w14:textId="77777777" w:rsidR="002C7FFA" w:rsidRDefault="0067441E">
      <w:pPr>
        <w:pStyle w:val="ListBullet"/>
        <w:spacing w:after="40"/>
      </w:pPr>
      <w:r>
        <w:rPr>
          <w:b/>
        </w:rPr>
        <w:t xml:space="preserve">• </w:t>
      </w:r>
      <w:r>
        <w:t>Accessibility / keyboard testing</w:t>
      </w:r>
    </w:p>
    <w:p w14:paraId="11243B20" w14:textId="77777777" w:rsidR="002C7FFA" w:rsidRDefault="0067441E">
      <w:pPr>
        <w:pStyle w:val="ListBullet"/>
        <w:spacing w:after="40"/>
      </w:pPr>
      <w:r>
        <w:rPr>
          <w:b/>
        </w:rPr>
        <w:t xml:space="preserve">• </w:t>
      </w:r>
      <w:r>
        <w:t>Regression testing</w:t>
      </w:r>
    </w:p>
    <w:p w14:paraId="35FCFA17" w14:textId="77777777" w:rsidR="002C7FFA" w:rsidRDefault="0067441E">
      <w:pPr>
        <w:pStyle w:val="ListBullet"/>
        <w:spacing w:after="40"/>
      </w:pPr>
      <w:r>
        <w:rPr>
          <w:b/>
        </w:rPr>
        <w:t xml:space="preserve">• </w:t>
      </w:r>
      <w:r>
        <w:t>Authentication verification</w:t>
      </w:r>
    </w:p>
    <w:p w14:paraId="4513186D" w14:textId="77777777" w:rsidR="002C7FFA" w:rsidRDefault="0067441E">
      <w:pPr>
        <w:spacing w:before="40"/>
      </w:pPr>
      <w:r>
        <w:t>Environment: Development</w:t>
      </w:r>
      <w:r>
        <w:br/>
        <w:t>Browser: [Chrome / Edge / Firefox]</w:t>
      </w:r>
      <w:r>
        <w:br/>
        <w:t>Test Role: Administrator &amp; Student</w:t>
      </w:r>
    </w:p>
    <w:p w14:paraId="089CDFCC" w14:textId="77777777" w:rsidR="002C7FFA" w:rsidRDefault="0067441E">
      <w:pPr>
        <w:keepNext/>
        <w:spacing w:before="120" w:after="60"/>
      </w:pPr>
      <w:r>
        <w:rPr>
          <w:b/>
          <w:sz w:val="36"/>
        </w:rPr>
        <w:lastRenderedPageBreak/>
        <w:t>3.2 Test Cases</w:t>
      </w:r>
    </w:p>
    <w:tbl>
      <w:tblPr>
        <w:tblW w:w="0" w:type="auto"/>
        <w:tblLook w:val="04A0" w:firstRow="1" w:lastRow="0" w:firstColumn="1" w:lastColumn="0" w:noHBand="0" w:noVBand="1"/>
      </w:tblPr>
      <w:tblGrid>
        <w:gridCol w:w="1150"/>
        <w:gridCol w:w="2158"/>
        <w:gridCol w:w="2588"/>
        <w:gridCol w:w="2302"/>
        <w:gridCol w:w="821"/>
      </w:tblGrid>
      <w:tr w:rsidR="002C7FFA" w14:paraId="721C126D"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542528E" w14:textId="77777777" w:rsidR="002C7FFA" w:rsidRDefault="0067441E">
            <w:pPr>
              <w:spacing w:after="0"/>
            </w:pPr>
            <w:r>
              <w:rPr>
                <w:b/>
                <w:sz w:val="19"/>
              </w:rPr>
              <w:t>Test ID</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65C2F6" w14:textId="77777777" w:rsidR="002C7FFA" w:rsidRDefault="0067441E">
            <w:pPr>
              <w:spacing w:after="0"/>
            </w:pPr>
            <w:r>
              <w:rPr>
                <w:b/>
                <w:sz w:val="19"/>
              </w:rPr>
              <w:t>Test Case</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F54C1B" w14:textId="77777777" w:rsidR="002C7FFA" w:rsidRDefault="0067441E">
            <w:pPr>
              <w:spacing w:after="0"/>
            </w:pPr>
            <w:r>
              <w:rPr>
                <w:b/>
                <w:sz w:val="19"/>
              </w:rPr>
              <w:t>Expected Result</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75817F" w14:textId="77777777" w:rsidR="002C7FFA" w:rsidRDefault="0067441E">
            <w:pPr>
              <w:spacing w:after="0"/>
            </w:pPr>
            <w:r>
              <w:rPr>
                <w:b/>
                <w:sz w:val="19"/>
              </w:rPr>
              <w:t>Actual Result</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F5CF3B" w14:textId="77777777" w:rsidR="002C7FFA" w:rsidRDefault="0067441E">
            <w:pPr>
              <w:spacing w:after="0"/>
            </w:pPr>
            <w:r>
              <w:rPr>
                <w:b/>
                <w:sz w:val="19"/>
              </w:rPr>
              <w:t>Status</w:t>
            </w:r>
          </w:p>
        </w:tc>
      </w:tr>
      <w:tr w:rsidR="002C7FFA" w14:paraId="5358AC80"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9FBD383" w14:textId="77777777" w:rsidR="002C7FFA" w:rsidRDefault="0067441E">
            <w:pPr>
              <w:spacing w:after="0"/>
            </w:pPr>
            <w:r>
              <w:rPr>
                <w:b/>
                <w:sz w:val="18"/>
              </w:rPr>
              <w:t>TC-01</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EE226F" w14:textId="77777777" w:rsidR="002C7FFA" w:rsidRDefault="0067441E">
            <w:pPr>
              <w:spacing w:after="0"/>
            </w:pPr>
            <w:r>
              <w:rPr>
                <w:sz w:val="18"/>
              </w:rPr>
              <w:t>Render change password card in student dashboard</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ABA7A2" w14:textId="77777777" w:rsidR="002C7FFA" w:rsidRDefault="0067441E">
            <w:pPr>
              <w:spacing w:after="0"/>
            </w:pPr>
            <w:r>
              <w:rPr>
                <w:sz w:val="18"/>
              </w:rPr>
              <w:t>Password and Re-enter password fields rendered in dashboard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4ACB3E" w14:textId="77777777" w:rsidR="002C7FFA" w:rsidRDefault="0067441E">
            <w:pPr>
              <w:spacing w:after="0"/>
            </w:pPr>
            <w:r>
              <w:rPr>
                <w:sz w:val="18"/>
              </w:rPr>
              <w:t>Component renders properly with both fields and update button</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A63D7C0" w14:textId="77777777" w:rsidR="002C7FFA" w:rsidRDefault="0067441E">
            <w:pPr>
              <w:spacing w:after="0"/>
            </w:pPr>
            <w:r>
              <w:rPr>
                <w:b/>
                <w:sz w:val="18"/>
              </w:rPr>
              <w:t>Pass</w:t>
            </w:r>
          </w:p>
        </w:tc>
      </w:tr>
      <w:tr w:rsidR="002C7FFA" w14:paraId="484DD3F4"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BDE9CD8" w14:textId="77777777" w:rsidR="002C7FFA" w:rsidRDefault="0067441E">
            <w:pPr>
              <w:spacing w:after="0"/>
            </w:pPr>
            <w:r>
              <w:rPr>
                <w:b/>
                <w:sz w:val="18"/>
              </w:rPr>
              <w:t>TC-02</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3C4FC" w14:textId="77777777" w:rsidR="002C7FFA" w:rsidRDefault="0067441E">
            <w:pPr>
              <w:spacing w:after="0"/>
            </w:pPr>
            <w:r>
              <w:rPr>
                <w:sz w:val="18"/>
              </w:rPr>
              <w:t>Password mismatch validation (FR-001)</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18F26E" w14:textId="77777777" w:rsidR="002C7FFA" w:rsidRDefault="0067441E">
            <w:pPr>
              <w:spacing w:after="0"/>
            </w:pPr>
            <w:r>
              <w:rPr>
                <w:sz w:val="18"/>
              </w:rPr>
              <w:t>Displays error notification 'Passwords do not match'; blocks API call</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7193B9B" w14:textId="77777777" w:rsidR="002C7FFA" w:rsidRDefault="0067441E">
            <w:pPr>
              <w:spacing w:after="0"/>
            </w:pPr>
            <w:r>
              <w:rPr>
                <w:sz w:val="18"/>
              </w:rPr>
              <w:t>Error alert displayed; submission blocked</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107463" w14:textId="77777777" w:rsidR="002C7FFA" w:rsidRDefault="0067441E">
            <w:pPr>
              <w:spacing w:after="0"/>
            </w:pPr>
            <w:r>
              <w:rPr>
                <w:b/>
                <w:sz w:val="18"/>
              </w:rPr>
              <w:t>Pass</w:t>
            </w:r>
          </w:p>
        </w:tc>
      </w:tr>
      <w:tr w:rsidR="002C7FFA" w14:paraId="114651C5"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CC9173F" w14:textId="77777777" w:rsidR="002C7FFA" w:rsidRDefault="0067441E">
            <w:pPr>
              <w:spacing w:after="0"/>
            </w:pPr>
            <w:r>
              <w:rPr>
                <w:b/>
                <w:sz w:val="18"/>
              </w:rPr>
              <w:t>TC-03</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98DC365" w14:textId="77777777" w:rsidR="002C7FFA" w:rsidRDefault="0067441E">
            <w:pPr>
              <w:spacing w:after="0"/>
            </w:pPr>
            <w:r>
              <w:rPr>
                <w:sz w:val="18"/>
              </w:rPr>
              <w:t>Empty field submission validation (FR-001)</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E8DEF1A" w14:textId="77777777" w:rsidR="002C7FFA" w:rsidRDefault="0067441E">
            <w:pPr>
              <w:spacing w:after="0"/>
            </w:pPr>
            <w:r>
              <w:rPr>
                <w:sz w:val="18"/>
              </w:rPr>
              <w:t>Displays validation error; submission blocked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1AAA90" w14:textId="77777777" w:rsidR="002C7FFA" w:rsidRDefault="0067441E">
            <w:pPr>
              <w:spacing w:after="0"/>
            </w:pPr>
            <w:r>
              <w:rPr>
                <w:sz w:val="18"/>
              </w:rPr>
              <w:t>Inline error prompt shown; form does not submit</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80E224A" w14:textId="77777777" w:rsidR="002C7FFA" w:rsidRDefault="0067441E">
            <w:pPr>
              <w:spacing w:after="0"/>
            </w:pPr>
            <w:r>
              <w:rPr>
                <w:b/>
                <w:sz w:val="18"/>
              </w:rPr>
              <w:t>Pass</w:t>
            </w:r>
          </w:p>
        </w:tc>
      </w:tr>
      <w:tr w:rsidR="002C7FFA" w14:paraId="682232D4"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BBA0B9" w14:textId="77777777" w:rsidR="002C7FFA" w:rsidRDefault="0067441E">
            <w:pPr>
              <w:spacing w:after="0"/>
            </w:pPr>
            <w:r>
              <w:rPr>
                <w:b/>
                <w:sz w:val="18"/>
              </w:rPr>
              <w:t>TC-04</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11AEDA" w14:textId="77777777" w:rsidR="002C7FFA" w:rsidRDefault="0067441E">
            <w:pPr>
              <w:spacing w:after="0"/>
            </w:pPr>
            <w:r>
              <w:rPr>
                <w:sz w:val="18"/>
              </w:rPr>
              <w:t>Successful password update and feedback (FR-004)</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F6DAC47" w14:textId="77777777" w:rsidR="002C7FFA" w:rsidRDefault="0067441E">
            <w:pPr>
              <w:spacing w:after="0"/>
            </w:pPr>
            <w:r>
              <w:rPr>
                <w:sz w:val="18"/>
              </w:rPr>
              <w:t>HTTP 200 returned; green notification message displayed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76D36A" w14:textId="77777777" w:rsidR="002C7FFA" w:rsidRDefault="0067441E">
            <w:pPr>
              <w:spacing w:after="0"/>
            </w:pPr>
            <w:r>
              <w:rPr>
                <w:sz w:val="18"/>
              </w:rPr>
              <w:t>Success banner shown: 'Password updated successfully!'</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998F7B" w14:textId="77777777" w:rsidR="002C7FFA" w:rsidRDefault="0067441E">
            <w:pPr>
              <w:spacing w:after="0"/>
            </w:pPr>
            <w:r>
              <w:rPr>
                <w:b/>
                <w:sz w:val="18"/>
              </w:rPr>
              <w:t>Pass</w:t>
            </w:r>
          </w:p>
        </w:tc>
      </w:tr>
      <w:tr w:rsidR="002C7FFA" w14:paraId="4378EC9C"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04E45B" w14:textId="77777777" w:rsidR="002C7FFA" w:rsidRDefault="0067441E">
            <w:pPr>
              <w:spacing w:after="0"/>
            </w:pPr>
            <w:r>
              <w:rPr>
                <w:b/>
                <w:sz w:val="19"/>
              </w:rPr>
              <w:t>Test ID</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B93BC4" w14:textId="77777777" w:rsidR="002C7FFA" w:rsidRDefault="0067441E">
            <w:pPr>
              <w:spacing w:after="0"/>
            </w:pPr>
            <w:r>
              <w:rPr>
                <w:b/>
                <w:sz w:val="19"/>
              </w:rPr>
              <w:t>Test Case</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636BDB2" w14:textId="77777777" w:rsidR="002C7FFA" w:rsidRDefault="0067441E">
            <w:pPr>
              <w:spacing w:after="0"/>
            </w:pPr>
            <w:r>
              <w:rPr>
                <w:b/>
                <w:sz w:val="19"/>
              </w:rPr>
              <w:t>Expected Result</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D18515F" w14:textId="77777777" w:rsidR="002C7FFA" w:rsidRDefault="0067441E">
            <w:pPr>
              <w:spacing w:after="0"/>
            </w:pPr>
            <w:r>
              <w:rPr>
                <w:b/>
                <w:sz w:val="19"/>
              </w:rPr>
              <w:t>Actual Result</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F67F28" w14:textId="77777777" w:rsidR="002C7FFA" w:rsidRDefault="0067441E">
            <w:pPr>
              <w:spacing w:after="0"/>
            </w:pPr>
            <w:r>
              <w:rPr>
                <w:b/>
                <w:sz w:val="19"/>
              </w:rPr>
              <w:t>Status</w:t>
            </w:r>
          </w:p>
        </w:tc>
      </w:tr>
      <w:tr w:rsidR="002C7FFA" w14:paraId="2443E619"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19F6AA" w14:textId="77777777" w:rsidR="002C7FFA" w:rsidRDefault="0067441E">
            <w:pPr>
              <w:spacing w:after="0"/>
            </w:pPr>
            <w:r>
              <w:rPr>
                <w:b/>
                <w:sz w:val="18"/>
              </w:rPr>
              <w:t>TC-05</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189101" w14:textId="77777777" w:rsidR="002C7FFA" w:rsidRDefault="0067441E">
            <w:pPr>
              <w:spacing w:after="0"/>
            </w:pPr>
            <w:r>
              <w:rPr>
                <w:sz w:val="18"/>
              </w:rPr>
              <w:t>Input clearing &amp; autofocus on success (FR-003)</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7FA483" w14:textId="77777777" w:rsidR="002C7FFA" w:rsidRDefault="0067441E">
            <w:pPr>
              <w:spacing w:after="0"/>
            </w:pPr>
            <w:r>
              <w:rPr>
                <w:sz w:val="18"/>
              </w:rPr>
              <w:t>Both inputs cleared; keyboard focus placed on password field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CD70490" w14:textId="77777777" w:rsidR="002C7FFA" w:rsidRDefault="0067441E">
            <w:pPr>
              <w:spacing w:after="0"/>
            </w:pPr>
            <w:r>
              <w:rPr>
                <w:sz w:val="18"/>
              </w:rPr>
              <w:t>Inputs cleared; password field receives active focus</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D6F362" w14:textId="77777777" w:rsidR="002C7FFA" w:rsidRDefault="0067441E">
            <w:pPr>
              <w:spacing w:after="0"/>
            </w:pPr>
            <w:r>
              <w:rPr>
                <w:b/>
                <w:sz w:val="18"/>
              </w:rPr>
              <w:t>Pass</w:t>
            </w:r>
          </w:p>
        </w:tc>
      </w:tr>
      <w:tr w:rsidR="002C7FFA" w14:paraId="18F01FEC"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DF0B59" w14:textId="77777777" w:rsidR="002C7FFA" w:rsidRDefault="0067441E">
            <w:pPr>
              <w:spacing w:after="0"/>
            </w:pPr>
            <w:r>
              <w:rPr>
                <w:b/>
                <w:sz w:val="18"/>
              </w:rPr>
              <w:t>TC-06</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6C32D00" w14:textId="77777777" w:rsidR="002C7FFA" w:rsidRDefault="0067441E">
            <w:pPr>
              <w:spacing w:after="0"/>
            </w:pPr>
            <w:r>
              <w:rPr>
                <w:sz w:val="18"/>
              </w:rPr>
              <w:t>Bcrypt hash storage in database (FR-002, SEC-002)</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A22068" w14:textId="77777777" w:rsidR="002C7FFA" w:rsidRDefault="0067441E">
            <w:pPr>
              <w:spacing w:after="0"/>
            </w:pPr>
            <w:r>
              <w:rPr>
                <w:sz w:val="18"/>
              </w:rPr>
              <w:t>Password stored as salted hash in users table, never plaintext</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EC21397" w14:textId="77777777" w:rsidR="002C7FFA" w:rsidRDefault="0067441E">
            <w:pPr>
              <w:spacing w:after="0"/>
            </w:pPr>
            <w:r>
              <w:rPr>
                <w:sz w:val="18"/>
              </w:rPr>
              <w:t>Database inspection confirms 60-char bcrypt hash ($2b$10$...)</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6767194" w14:textId="77777777" w:rsidR="002C7FFA" w:rsidRDefault="0067441E">
            <w:pPr>
              <w:spacing w:after="0"/>
            </w:pPr>
            <w:r>
              <w:rPr>
                <w:b/>
                <w:sz w:val="18"/>
              </w:rPr>
              <w:t>Pass</w:t>
            </w:r>
          </w:p>
        </w:tc>
      </w:tr>
      <w:tr w:rsidR="002C7FFA" w14:paraId="7DC752B4"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F055C74" w14:textId="77777777" w:rsidR="002C7FFA" w:rsidRDefault="0067441E">
            <w:pPr>
              <w:spacing w:after="0"/>
            </w:pPr>
            <w:r>
              <w:rPr>
                <w:b/>
                <w:sz w:val="18"/>
              </w:rPr>
              <w:t>TC-07</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BB89F11" w14:textId="77777777" w:rsidR="002C7FFA" w:rsidRDefault="0067441E">
            <w:pPr>
              <w:spacing w:after="0"/>
            </w:pPr>
            <w:r>
              <w:rPr>
                <w:sz w:val="18"/>
              </w:rPr>
              <w:t>Authenticate with new password</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BB0940" w14:textId="77777777" w:rsidR="002C7FFA" w:rsidRDefault="0067441E">
            <w:pPr>
              <w:spacing w:after="0"/>
            </w:pPr>
            <w:r>
              <w:rPr>
                <w:sz w:val="18"/>
              </w:rPr>
              <w:t>Student can log out and log in successfully with new password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5E86F5" w14:textId="77777777" w:rsidR="002C7FFA" w:rsidRDefault="0067441E">
            <w:pPr>
              <w:spacing w:after="0"/>
            </w:pPr>
            <w:r>
              <w:rPr>
                <w:sz w:val="18"/>
              </w:rPr>
              <w:t>Login succeeds; JWT issued; student dashboard opens</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6C535F" w14:textId="77777777" w:rsidR="002C7FFA" w:rsidRDefault="0067441E">
            <w:pPr>
              <w:spacing w:after="0"/>
            </w:pPr>
            <w:r>
              <w:rPr>
                <w:b/>
                <w:sz w:val="18"/>
              </w:rPr>
              <w:t>Pass</w:t>
            </w:r>
          </w:p>
        </w:tc>
      </w:tr>
      <w:tr w:rsidR="002C7FFA" w14:paraId="572ABD34"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BCB282" w14:textId="77777777" w:rsidR="002C7FFA" w:rsidRDefault="0067441E">
            <w:pPr>
              <w:spacing w:after="0"/>
            </w:pPr>
            <w:r>
              <w:rPr>
                <w:b/>
                <w:sz w:val="18"/>
              </w:rPr>
              <w:t>TC-08</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190D73" w14:textId="77777777" w:rsidR="002C7FFA" w:rsidRDefault="0067441E">
            <w:pPr>
              <w:spacing w:after="0"/>
            </w:pPr>
            <w:r>
              <w:rPr>
                <w:sz w:val="18"/>
              </w:rPr>
              <w:t>Protected API endpoint verification (SEC-001)</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25E804" w14:textId="77777777" w:rsidR="002C7FFA" w:rsidRDefault="0067441E">
            <w:pPr>
              <w:spacing w:after="0"/>
            </w:pPr>
            <w:r>
              <w:rPr>
                <w:sz w:val="18"/>
              </w:rPr>
              <w:t>Requests without student JWT token return 401 Unauthorized</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142C962" w14:textId="77777777" w:rsidR="002C7FFA" w:rsidRDefault="0067441E">
            <w:pPr>
              <w:spacing w:after="0"/>
            </w:pPr>
            <w:r>
              <w:rPr>
                <w:sz w:val="18"/>
              </w:rPr>
              <w:t>HTTP 401 returned for unauthenticated requests</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A34659B" w14:textId="77777777" w:rsidR="002C7FFA" w:rsidRDefault="0067441E">
            <w:pPr>
              <w:spacing w:after="0"/>
            </w:pPr>
            <w:r>
              <w:rPr>
                <w:b/>
                <w:sz w:val="18"/>
              </w:rPr>
              <w:t>Pass</w:t>
            </w:r>
          </w:p>
        </w:tc>
      </w:tr>
      <w:tr w:rsidR="002C7FFA" w14:paraId="2D559896" w14:textId="77777777">
        <w:tc>
          <w:tcPr>
            <w:tcW w:w="115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DA96230" w14:textId="77777777" w:rsidR="002C7FFA" w:rsidRDefault="0067441E">
            <w:pPr>
              <w:spacing w:after="0"/>
            </w:pPr>
            <w:r>
              <w:rPr>
                <w:b/>
                <w:sz w:val="18"/>
              </w:rPr>
              <w:t>TC-09</w:t>
            </w:r>
          </w:p>
        </w:tc>
        <w:tc>
          <w:tcPr>
            <w:tcW w:w="21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288D4E" w14:textId="77777777" w:rsidR="002C7FFA" w:rsidRDefault="0067441E">
            <w:pPr>
              <w:spacing w:after="0"/>
            </w:pPr>
            <w:r>
              <w:rPr>
                <w:sz w:val="18"/>
              </w:rPr>
              <w:t>Administrator authentication unaffected (SEC-001)</w:t>
            </w:r>
          </w:p>
        </w:tc>
        <w:tc>
          <w:tcPr>
            <w:tcW w:w="2592"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CC18FD9" w14:textId="77777777" w:rsidR="002C7FFA" w:rsidRDefault="0067441E">
            <w:pPr>
              <w:spacing w:after="0"/>
            </w:pPr>
            <w:r>
              <w:rPr>
                <w:sz w:val="18"/>
              </w:rPr>
              <w:t>Admin login and management CRUD flows operate normally</w:t>
            </w:r>
          </w:p>
        </w:tc>
        <w:tc>
          <w:tcPr>
            <w:tcW w:w="2304"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8B85F9D" w14:textId="77777777" w:rsidR="002C7FFA" w:rsidRDefault="0067441E">
            <w:pPr>
              <w:spacing w:after="0"/>
            </w:pPr>
            <w:r>
              <w:rPr>
                <w:sz w:val="18"/>
              </w:rPr>
              <w:t>Admin authentication and privileges remain intact</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438AD1B" w14:textId="77777777" w:rsidR="002C7FFA" w:rsidRDefault="0067441E">
            <w:pPr>
              <w:spacing w:after="0"/>
            </w:pPr>
            <w:r>
              <w:rPr>
                <w:b/>
                <w:sz w:val="18"/>
              </w:rPr>
              <w:t>Pass</w:t>
            </w:r>
          </w:p>
        </w:tc>
      </w:tr>
    </w:tbl>
    <w:p w14:paraId="47CB79AD" w14:textId="77777777" w:rsidR="002C7FFA" w:rsidRDefault="0067441E">
      <w:pPr>
        <w:keepNext/>
        <w:spacing w:before="120" w:after="60"/>
      </w:pPr>
      <w:r>
        <w:rPr>
          <w:b/>
          <w:sz w:val="36"/>
        </w:rPr>
        <w:t>3.3 Test Summary</w:t>
      </w:r>
    </w:p>
    <w:tbl>
      <w:tblPr>
        <w:tblW w:w="0" w:type="auto"/>
        <w:tblLook w:val="04A0" w:firstRow="1" w:lastRow="0" w:firstColumn="1" w:lastColumn="0" w:noHBand="0" w:noVBand="1"/>
      </w:tblPr>
      <w:tblGrid>
        <w:gridCol w:w="5034"/>
        <w:gridCol w:w="3985"/>
      </w:tblGrid>
      <w:tr w:rsidR="002C7FFA" w14:paraId="339E5EC6"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407AAC0" w14:textId="77777777" w:rsidR="002C7FFA" w:rsidRDefault="0067441E">
            <w:pPr>
              <w:spacing w:after="0"/>
            </w:pPr>
            <w:r>
              <w:rPr>
                <w:b/>
                <w:sz w:val="19"/>
              </w:rPr>
              <w:t>Test Result</w:t>
            </w:r>
          </w:p>
        </w:tc>
        <w:tc>
          <w:tcPr>
            <w:tcW w:w="398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2E7DD7" w14:textId="77777777" w:rsidR="002C7FFA" w:rsidRDefault="0067441E">
            <w:pPr>
              <w:spacing w:after="0"/>
            </w:pPr>
            <w:r>
              <w:rPr>
                <w:b/>
                <w:sz w:val="19"/>
              </w:rPr>
              <w:t>Count</w:t>
            </w:r>
          </w:p>
        </w:tc>
      </w:tr>
      <w:tr w:rsidR="002C7FFA" w14:paraId="7DB2E615"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A69836" w14:textId="77777777" w:rsidR="002C7FFA" w:rsidRDefault="0067441E">
            <w:pPr>
              <w:spacing w:after="0"/>
            </w:pPr>
            <w:r>
              <w:rPr>
                <w:b/>
                <w:sz w:val="19"/>
              </w:rPr>
              <w:t>Total Test Cases</w:t>
            </w:r>
          </w:p>
        </w:tc>
        <w:tc>
          <w:tcPr>
            <w:tcW w:w="398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2A37FE" w14:textId="77777777" w:rsidR="002C7FFA" w:rsidRDefault="0067441E">
            <w:pPr>
              <w:spacing w:after="0"/>
            </w:pPr>
            <w:r>
              <w:rPr>
                <w:sz w:val="19"/>
              </w:rPr>
              <w:t>9</w:t>
            </w:r>
          </w:p>
        </w:tc>
      </w:tr>
      <w:tr w:rsidR="002C7FFA" w14:paraId="6B744FAC"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31B986" w14:textId="77777777" w:rsidR="002C7FFA" w:rsidRDefault="0067441E">
            <w:pPr>
              <w:spacing w:after="0"/>
            </w:pPr>
            <w:r>
              <w:rPr>
                <w:b/>
                <w:sz w:val="19"/>
              </w:rPr>
              <w:t>Passed</w:t>
            </w:r>
          </w:p>
        </w:tc>
        <w:tc>
          <w:tcPr>
            <w:tcW w:w="398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A73A4C" w14:textId="77777777" w:rsidR="002C7FFA" w:rsidRDefault="0067441E">
            <w:pPr>
              <w:spacing w:after="0"/>
            </w:pPr>
            <w:r>
              <w:rPr>
                <w:sz w:val="19"/>
              </w:rPr>
              <w:t>9</w:t>
            </w:r>
          </w:p>
        </w:tc>
      </w:tr>
      <w:tr w:rsidR="002C7FFA" w14:paraId="37357153"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21600F" w14:textId="77777777" w:rsidR="002C7FFA" w:rsidRDefault="0067441E">
            <w:pPr>
              <w:spacing w:after="0"/>
            </w:pPr>
            <w:r>
              <w:rPr>
                <w:b/>
                <w:sz w:val="19"/>
              </w:rPr>
              <w:t>Failed</w:t>
            </w:r>
          </w:p>
        </w:tc>
        <w:tc>
          <w:tcPr>
            <w:tcW w:w="398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6F12E9" w14:textId="77777777" w:rsidR="002C7FFA" w:rsidRDefault="0067441E">
            <w:pPr>
              <w:spacing w:after="0"/>
            </w:pPr>
            <w:r>
              <w:rPr>
                <w:sz w:val="19"/>
              </w:rPr>
              <w:t>0</w:t>
            </w:r>
          </w:p>
        </w:tc>
      </w:tr>
      <w:tr w:rsidR="002C7FFA" w14:paraId="0D5A5250"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496096" w14:textId="77777777" w:rsidR="002C7FFA" w:rsidRDefault="0067441E">
            <w:pPr>
              <w:spacing w:after="0"/>
            </w:pPr>
            <w:r>
              <w:rPr>
                <w:b/>
                <w:sz w:val="19"/>
              </w:rPr>
              <w:t>Pass Rate</w:t>
            </w:r>
          </w:p>
        </w:tc>
        <w:tc>
          <w:tcPr>
            <w:tcW w:w="398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0B0F64" w14:textId="77777777" w:rsidR="002C7FFA" w:rsidRDefault="0067441E">
            <w:pPr>
              <w:spacing w:after="0"/>
            </w:pPr>
            <w:r>
              <w:rPr>
                <w:b/>
                <w:sz w:val="19"/>
              </w:rPr>
              <w:t>100%</w:t>
            </w:r>
          </w:p>
        </w:tc>
      </w:tr>
    </w:tbl>
    <w:p w14:paraId="5D147884" w14:textId="77777777" w:rsidR="002C7FFA" w:rsidRDefault="0067441E">
      <w:pPr>
        <w:spacing w:before="80" w:after="120"/>
      </w:pPr>
      <w:r>
        <w:t>Overall Test Result: Pass / Partially Passed / Failed</w:t>
      </w:r>
    </w:p>
    <w:p w14:paraId="7560354B" w14:textId="77777777" w:rsidR="002C7FFA" w:rsidRDefault="0067441E">
      <w:pPr>
        <w:keepNext/>
        <w:spacing w:before="160"/>
      </w:pPr>
      <w:r>
        <w:rPr>
          <w:b/>
          <w:sz w:val="48"/>
        </w:rPr>
        <w:t>4. Acceptance Criteria Verification</w:t>
      </w:r>
    </w:p>
    <w:tbl>
      <w:tblPr>
        <w:tblW w:w="0" w:type="auto"/>
        <w:tblLook w:val="04A0" w:firstRow="1" w:lastRow="0" w:firstColumn="1" w:lastColumn="0" w:noHBand="0" w:noVBand="1"/>
      </w:tblPr>
      <w:tblGrid>
        <w:gridCol w:w="1438"/>
        <w:gridCol w:w="3883"/>
        <w:gridCol w:w="2877"/>
        <w:gridCol w:w="821"/>
      </w:tblGrid>
      <w:tr w:rsidR="002C7FFA" w14:paraId="137D7BF6"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6E97A2E" w14:textId="77777777" w:rsidR="002C7FFA" w:rsidRDefault="0067441E">
            <w:pPr>
              <w:spacing w:after="0"/>
            </w:pPr>
            <w:r>
              <w:rPr>
                <w:b/>
                <w:sz w:val="19"/>
              </w:rPr>
              <w:t>ID</w:t>
            </w:r>
          </w:p>
        </w:tc>
        <w:tc>
          <w:tcPr>
            <w:tcW w:w="388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600FAF8" w14:textId="77777777" w:rsidR="002C7FFA" w:rsidRDefault="0067441E">
            <w:pPr>
              <w:spacing w:after="0"/>
            </w:pPr>
            <w:r>
              <w:rPr>
                <w:b/>
                <w:sz w:val="19"/>
              </w:rPr>
              <w:t>Acceptance Criterion</w:t>
            </w:r>
          </w:p>
        </w:tc>
        <w:tc>
          <w:tcPr>
            <w:tcW w:w="2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A8E824" w14:textId="77777777" w:rsidR="002C7FFA" w:rsidRDefault="0067441E">
            <w:pPr>
              <w:spacing w:after="0"/>
            </w:pPr>
            <w:r>
              <w:rPr>
                <w:b/>
                <w:sz w:val="19"/>
              </w:rPr>
              <w:t>Verification</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0DE8412" w14:textId="77777777" w:rsidR="002C7FFA" w:rsidRDefault="0067441E">
            <w:pPr>
              <w:spacing w:after="0"/>
            </w:pPr>
            <w:r>
              <w:rPr>
                <w:b/>
                <w:sz w:val="19"/>
              </w:rPr>
              <w:t>Status</w:t>
            </w:r>
          </w:p>
        </w:tc>
      </w:tr>
      <w:tr w:rsidR="002C7FFA" w14:paraId="462F9F53"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009428A" w14:textId="77777777" w:rsidR="002C7FFA" w:rsidRDefault="0067441E">
            <w:pPr>
              <w:spacing w:after="0"/>
            </w:pPr>
            <w:r>
              <w:rPr>
                <w:b/>
                <w:sz w:val="19"/>
              </w:rPr>
              <w:t>AC-001</w:t>
            </w:r>
          </w:p>
        </w:tc>
        <w:tc>
          <w:tcPr>
            <w:tcW w:w="388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E4A8E7D" w14:textId="77777777" w:rsidR="002C7FFA" w:rsidRDefault="0067441E">
            <w:pPr>
              <w:spacing w:after="0"/>
            </w:pPr>
            <w:r>
              <w:rPr>
                <w:sz w:val="19"/>
              </w:rPr>
              <w:t>Student can change their password.</w:t>
            </w:r>
          </w:p>
        </w:tc>
        <w:tc>
          <w:tcPr>
            <w:tcW w:w="2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490988" w14:textId="77777777" w:rsidR="002C7FFA" w:rsidRDefault="0067441E">
            <w:pPr>
              <w:spacing w:after="0"/>
            </w:pPr>
            <w:r>
              <w:rPr>
                <w:sz w:val="19"/>
              </w:rPr>
              <w:t>Functional &amp; API testing (TC-04, TC-07)</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5FF821E" w14:textId="77777777" w:rsidR="002C7FFA" w:rsidRDefault="0067441E">
            <w:pPr>
              <w:spacing w:after="0"/>
            </w:pPr>
            <w:r>
              <w:rPr>
                <w:b/>
                <w:sz w:val="19"/>
              </w:rPr>
              <w:t>Met</w:t>
            </w:r>
          </w:p>
        </w:tc>
      </w:tr>
      <w:tr w:rsidR="002C7FFA" w14:paraId="03BB8243"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C00189B" w14:textId="77777777" w:rsidR="002C7FFA" w:rsidRDefault="0067441E">
            <w:pPr>
              <w:spacing w:after="0"/>
            </w:pPr>
            <w:r>
              <w:rPr>
                <w:b/>
                <w:sz w:val="19"/>
              </w:rPr>
              <w:t>AC-002</w:t>
            </w:r>
          </w:p>
        </w:tc>
        <w:tc>
          <w:tcPr>
            <w:tcW w:w="388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ABCC9E7" w14:textId="77777777" w:rsidR="002C7FFA" w:rsidRDefault="0067441E">
            <w:pPr>
              <w:spacing w:after="0"/>
            </w:pPr>
            <w:r>
              <w:rPr>
                <w:sz w:val="19"/>
              </w:rPr>
              <w:t>Password, Re-enter password fields in the student dashboard.</w:t>
            </w:r>
          </w:p>
        </w:tc>
        <w:tc>
          <w:tcPr>
            <w:tcW w:w="2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9A635B" w14:textId="77777777" w:rsidR="002C7FFA" w:rsidRDefault="0067441E">
            <w:pPr>
              <w:spacing w:after="0"/>
            </w:pPr>
            <w:r>
              <w:rPr>
                <w:sz w:val="19"/>
              </w:rPr>
              <w:t>UI layout &amp; component verification (TC-01, TC-05)</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E27BFD" w14:textId="77777777" w:rsidR="002C7FFA" w:rsidRDefault="0067441E">
            <w:pPr>
              <w:spacing w:after="0"/>
            </w:pPr>
            <w:r>
              <w:rPr>
                <w:b/>
                <w:sz w:val="19"/>
              </w:rPr>
              <w:t>Met</w:t>
            </w:r>
          </w:p>
        </w:tc>
      </w:tr>
      <w:tr w:rsidR="002C7FFA" w14:paraId="435A4A63" w14:textId="77777777">
        <w:tc>
          <w:tcPr>
            <w:tcW w:w="14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8106A7" w14:textId="77777777" w:rsidR="002C7FFA" w:rsidRDefault="0067441E">
            <w:pPr>
              <w:spacing w:after="0"/>
            </w:pPr>
            <w:r>
              <w:rPr>
                <w:b/>
                <w:sz w:val="19"/>
              </w:rPr>
              <w:t>AC-003</w:t>
            </w:r>
          </w:p>
        </w:tc>
        <w:tc>
          <w:tcPr>
            <w:tcW w:w="388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E904FE" w14:textId="77777777" w:rsidR="002C7FFA" w:rsidRDefault="0067441E">
            <w:pPr>
              <w:spacing w:after="0"/>
            </w:pPr>
            <w:r>
              <w:rPr>
                <w:sz w:val="19"/>
              </w:rPr>
              <w:t>Existing authentication and authorization continue to work.</w:t>
            </w:r>
          </w:p>
        </w:tc>
        <w:tc>
          <w:tcPr>
            <w:tcW w:w="2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715353" w14:textId="77777777" w:rsidR="002C7FFA" w:rsidRDefault="0067441E">
            <w:pPr>
              <w:spacing w:after="0"/>
            </w:pPr>
            <w:r>
              <w:rPr>
                <w:sz w:val="19"/>
              </w:rPr>
              <w:t>Security &amp; regression verification (TC-08, TC-09)</w:t>
            </w:r>
          </w:p>
        </w:tc>
        <w:tc>
          <w:tcPr>
            <w:tcW w:w="8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B9662D5" w14:textId="77777777" w:rsidR="002C7FFA" w:rsidRDefault="0067441E">
            <w:pPr>
              <w:spacing w:after="0"/>
            </w:pPr>
            <w:r>
              <w:rPr>
                <w:b/>
                <w:sz w:val="19"/>
              </w:rPr>
              <w:t>Met</w:t>
            </w:r>
          </w:p>
        </w:tc>
      </w:tr>
    </w:tbl>
    <w:p w14:paraId="79E49CF7" w14:textId="77777777" w:rsidR="002C7FFA" w:rsidRDefault="0067441E">
      <w:r>
        <w:br w:type="page"/>
      </w:r>
    </w:p>
    <w:p w14:paraId="5266AA3D" w14:textId="77777777" w:rsidR="002C7FFA" w:rsidRDefault="0067441E">
      <w:pPr>
        <w:keepNext/>
      </w:pPr>
      <w:r>
        <w:rPr>
          <w:b/>
          <w:sz w:val="48"/>
        </w:rPr>
        <w:lastRenderedPageBreak/>
        <w:t>5. Evidence</w:t>
      </w:r>
    </w:p>
    <w:p w14:paraId="479DBF66" w14:textId="77777777" w:rsidR="002C7FFA" w:rsidRDefault="0067441E">
      <w:pPr>
        <w:spacing w:after="120"/>
      </w:pPr>
      <w:r>
        <w:t>A maximum of two relevant screenshots should be attached.</w:t>
      </w:r>
    </w:p>
    <w:p w14:paraId="09C492B6" w14:textId="77777777" w:rsidR="002C7FFA" w:rsidRDefault="0067441E">
      <w:pPr>
        <w:keepNext/>
        <w:spacing w:before="80" w:after="40"/>
      </w:pPr>
      <w:r>
        <w:rPr>
          <w:b/>
          <w:sz w:val="36"/>
        </w:rPr>
        <w:t>Evidence 01 – Password Change Card &amp; Validation (Initial / Masked State)</w:t>
      </w:r>
    </w:p>
    <w:p w14:paraId="553CFDBF" w14:textId="77777777" w:rsidR="002C7FFA" w:rsidRDefault="0067441E">
      <w:r>
        <w:t>Related: AC-001, AC-002, FR-001, FR-003</w:t>
      </w:r>
    </w:p>
    <w:p w14:paraId="6F478ED2" w14:textId="599ECA4D" w:rsidR="00812A98" w:rsidRDefault="00812A98" w:rsidP="00812A98">
      <w:pPr>
        <w:keepNext/>
      </w:pPr>
      <w:r w:rsidRPr="00812A98">
        <w:rPr>
          <w:noProof/>
        </w:rPr>
        <w:drawing>
          <wp:inline distT="0" distB="0" distL="0" distR="0" wp14:anchorId="3BC3CF8E" wp14:editId="7E329024">
            <wp:extent cx="5733415" cy="3007360"/>
            <wp:effectExtent l="0" t="0" r="635" b="2540"/>
            <wp:docPr id="69048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89374" name=""/>
                    <pic:cNvPicPr/>
                  </pic:nvPicPr>
                  <pic:blipFill>
                    <a:blip r:embed="rId6"/>
                    <a:stretch>
                      <a:fillRect/>
                    </a:stretch>
                  </pic:blipFill>
                  <pic:spPr>
                    <a:xfrm>
                      <a:off x="0" y="0"/>
                      <a:ext cx="5733415" cy="3007360"/>
                    </a:xfrm>
                    <a:prstGeom prst="rect">
                      <a:avLst/>
                    </a:prstGeom>
                  </pic:spPr>
                </pic:pic>
              </a:graphicData>
            </a:graphic>
          </wp:inline>
        </w:drawing>
      </w:r>
    </w:p>
    <w:p w14:paraId="53FA3C4A" w14:textId="756AE536" w:rsidR="00812A98" w:rsidRDefault="00812A98" w:rsidP="00812A98">
      <w:pPr>
        <w:pStyle w:val="Caption"/>
      </w:pPr>
      <w:r>
        <w:t xml:space="preserve">Figure </w:t>
      </w:r>
      <w:fldSimple w:instr=" SEQ Figure \* ARABIC ">
        <w:r>
          <w:rPr>
            <w:noProof/>
          </w:rPr>
          <w:t>1</w:t>
        </w:r>
      </w:fldSimple>
      <w:r>
        <w:t xml:space="preserve">: </w:t>
      </w:r>
      <w:r w:rsidRPr="002836AF">
        <w:t>Student Dashboard showing the new Change Password card with Password and Re-enter password fields, toggle visibility buttons, and autofocus indicator.</w:t>
      </w:r>
    </w:p>
    <w:p w14:paraId="1FDF79FB" w14:textId="59654D2F" w:rsidR="002C7FFA" w:rsidRDefault="002C7FFA">
      <w:pPr>
        <w:spacing w:after="40"/>
        <w:jc w:val="center"/>
      </w:pPr>
    </w:p>
    <w:p w14:paraId="5B5753BF" w14:textId="6BCA3A42" w:rsidR="002C7FFA" w:rsidRDefault="002C7FFA" w:rsidP="00812A98">
      <w:pPr>
        <w:spacing w:before="40" w:after="160"/>
      </w:pPr>
    </w:p>
    <w:p w14:paraId="0EA693E2" w14:textId="77777777" w:rsidR="00812A98" w:rsidRDefault="00812A98">
      <w:pPr>
        <w:spacing w:after="200"/>
        <w:rPr>
          <w:b/>
          <w:sz w:val="36"/>
        </w:rPr>
      </w:pPr>
      <w:r>
        <w:rPr>
          <w:b/>
          <w:sz w:val="36"/>
        </w:rPr>
        <w:br w:type="page"/>
      </w:r>
    </w:p>
    <w:p w14:paraId="40349DC1" w14:textId="42BAADB3" w:rsidR="002C7FFA" w:rsidRDefault="0067441E">
      <w:pPr>
        <w:keepNext/>
        <w:spacing w:before="80" w:after="40"/>
      </w:pPr>
      <w:r>
        <w:rPr>
          <w:b/>
          <w:sz w:val="36"/>
        </w:rPr>
        <w:lastRenderedPageBreak/>
        <w:t>Evidence 02 – Successful Password Update &amp; Feedback Notification</w:t>
      </w:r>
    </w:p>
    <w:p w14:paraId="3D94C703" w14:textId="77777777" w:rsidR="002C7FFA" w:rsidRDefault="0067441E">
      <w:r>
        <w:t>Related: AC-001, FR-002, FR-004, SEC-001, SEC-002</w:t>
      </w:r>
    </w:p>
    <w:p w14:paraId="6D3F819F" w14:textId="77777777" w:rsidR="00812A98" w:rsidRDefault="00812A98" w:rsidP="00812A98">
      <w:pPr>
        <w:keepNext/>
        <w:spacing w:after="40"/>
        <w:jc w:val="center"/>
      </w:pPr>
      <w:r w:rsidRPr="00812A98">
        <w:rPr>
          <w:noProof/>
        </w:rPr>
        <w:drawing>
          <wp:inline distT="0" distB="0" distL="0" distR="0" wp14:anchorId="502E459E" wp14:editId="3A1B41DE">
            <wp:extent cx="5733415" cy="2949575"/>
            <wp:effectExtent l="0" t="0" r="635" b="3175"/>
            <wp:docPr id="15936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9539" name=""/>
                    <pic:cNvPicPr/>
                  </pic:nvPicPr>
                  <pic:blipFill>
                    <a:blip r:embed="rId7"/>
                    <a:stretch>
                      <a:fillRect/>
                    </a:stretch>
                  </pic:blipFill>
                  <pic:spPr>
                    <a:xfrm>
                      <a:off x="0" y="0"/>
                      <a:ext cx="5733415" cy="2949575"/>
                    </a:xfrm>
                    <a:prstGeom prst="rect">
                      <a:avLst/>
                    </a:prstGeom>
                  </pic:spPr>
                </pic:pic>
              </a:graphicData>
            </a:graphic>
          </wp:inline>
        </w:drawing>
      </w:r>
    </w:p>
    <w:p w14:paraId="0FA38606" w14:textId="091CE733" w:rsidR="002C7FFA" w:rsidRDefault="00812A98" w:rsidP="00812A98">
      <w:pPr>
        <w:pStyle w:val="Caption"/>
        <w:jc w:val="center"/>
      </w:pPr>
      <w:r>
        <w:t xml:space="preserve">Figure </w:t>
      </w:r>
      <w:fldSimple w:instr=" SEQ Figure \* ARABIC ">
        <w:r>
          <w:rPr>
            <w:noProof/>
          </w:rPr>
          <w:t>2</w:t>
        </w:r>
      </w:fldSimple>
      <w:r w:rsidRPr="006E499A">
        <w:t>: Student Dashboard showing successful password update notification banner, cleared input fields, and autofocus state.</w:t>
      </w:r>
    </w:p>
    <w:p w14:paraId="0F59560C" w14:textId="6F52ECC3" w:rsidR="002C7FFA" w:rsidRDefault="002C7FFA" w:rsidP="00812A98">
      <w:pPr>
        <w:spacing w:before="40" w:after="0"/>
      </w:pPr>
    </w:p>
    <w:p w14:paraId="7146B0DF" w14:textId="77777777" w:rsidR="002C7FFA" w:rsidRDefault="0067441E">
      <w:r>
        <w:br w:type="page"/>
      </w:r>
    </w:p>
    <w:p w14:paraId="3FFC42CA" w14:textId="77777777" w:rsidR="002C7FFA" w:rsidRDefault="0067441E">
      <w:pPr>
        <w:keepNext/>
      </w:pPr>
      <w:r>
        <w:rPr>
          <w:b/>
          <w:sz w:val="48"/>
        </w:rPr>
        <w:lastRenderedPageBreak/>
        <w:t>6. Final Result</w:t>
      </w:r>
    </w:p>
    <w:tbl>
      <w:tblPr>
        <w:tblW w:w="0" w:type="auto"/>
        <w:tblLook w:val="04A0" w:firstRow="1" w:lastRow="0" w:firstColumn="1" w:lastColumn="0" w:noHBand="0" w:noVBand="1"/>
      </w:tblPr>
      <w:tblGrid>
        <w:gridCol w:w="4603"/>
        <w:gridCol w:w="4416"/>
      </w:tblGrid>
      <w:tr w:rsidR="002C7FFA" w14:paraId="3ACB4377"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B9B08E3" w14:textId="77777777" w:rsidR="002C7FFA" w:rsidRDefault="0067441E">
            <w:pPr>
              <w:spacing w:after="0"/>
            </w:pPr>
            <w:r>
              <w:rPr>
                <w:b/>
                <w:sz w:val="21"/>
              </w:rPr>
              <w:t>Item</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5B0CD93" w14:textId="77777777" w:rsidR="002C7FFA" w:rsidRDefault="0067441E">
            <w:pPr>
              <w:spacing w:after="0"/>
            </w:pPr>
            <w:r>
              <w:rPr>
                <w:b/>
                <w:sz w:val="21"/>
              </w:rPr>
              <w:t>Result</w:t>
            </w:r>
          </w:p>
        </w:tc>
      </w:tr>
      <w:tr w:rsidR="002C7FFA" w14:paraId="3921312C"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7F583" w14:textId="77777777" w:rsidR="002C7FFA" w:rsidRDefault="0067441E">
            <w:pPr>
              <w:spacing w:after="0"/>
            </w:pPr>
            <w:r>
              <w:rPr>
                <w:b/>
                <w:sz w:val="20"/>
              </w:rPr>
              <w:t>Requirements</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C26ECB" w14:textId="77777777" w:rsidR="002C7FFA" w:rsidRDefault="0067441E">
            <w:pPr>
              <w:spacing w:after="0"/>
            </w:pPr>
            <w:r>
              <w:rPr>
                <w:sz w:val="20"/>
              </w:rPr>
              <w:t>Met / Partially Met / Not Met</w:t>
            </w:r>
          </w:p>
        </w:tc>
      </w:tr>
      <w:tr w:rsidR="002C7FFA" w14:paraId="44930958"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9682D24" w14:textId="77777777" w:rsidR="002C7FFA" w:rsidRDefault="0067441E">
            <w:pPr>
              <w:spacing w:after="0"/>
            </w:pPr>
            <w:r>
              <w:rPr>
                <w:b/>
                <w:sz w:val="20"/>
              </w:rPr>
              <w:t>Implementation</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9894D8" w14:textId="77777777" w:rsidR="002C7FFA" w:rsidRDefault="0067441E">
            <w:pPr>
              <w:spacing w:after="0"/>
            </w:pPr>
            <w:r>
              <w:rPr>
                <w:sz w:val="20"/>
              </w:rPr>
              <w:t>Completed / Partially Completed</w:t>
            </w:r>
          </w:p>
        </w:tc>
      </w:tr>
      <w:tr w:rsidR="002C7FFA" w14:paraId="6925646C"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DA5DDE" w14:textId="77777777" w:rsidR="002C7FFA" w:rsidRDefault="0067441E">
            <w:pPr>
              <w:spacing w:after="0"/>
            </w:pPr>
            <w:r>
              <w:rPr>
                <w:b/>
                <w:sz w:val="20"/>
              </w:rPr>
              <w:t>Testing</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F4FF2E0" w14:textId="77777777" w:rsidR="002C7FFA" w:rsidRDefault="0067441E">
            <w:pPr>
              <w:spacing w:after="0"/>
            </w:pPr>
            <w:r>
              <w:rPr>
                <w:sz w:val="20"/>
              </w:rPr>
              <w:t>Passed / Partially Passed / Failed</w:t>
            </w:r>
          </w:p>
        </w:tc>
      </w:tr>
      <w:tr w:rsidR="002C7FFA" w14:paraId="58E04A9E"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A8A768C" w14:textId="77777777" w:rsidR="002C7FFA" w:rsidRDefault="0067441E">
            <w:pPr>
              <w:spacing w:after="0"/>
            </w:pPr>
            <w:r>
              <w:rPr>
                <w:b/>
                <w:sz w:val="20"/>
              </w:rPr>
              <w:t>Acceptance Criteria</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F2C79B" w14:textId="77777777" w:rsidR="002C7FFA" w:rsidRDefault="0067441E">
            <w:pPr>
              <w:spacing w:after="0"/>
            </w:pPr>
            <w:r>
              <w:rPr>
                <w:sz w:val="20"/>
              </w:rPr>
              <w:t>All Met / Partially Met / Not Met</w:t>
            </w:r>
          </w:p>
        </w:tc>
      </w:tr>
      <w:tr w:rsidR="002C7FFA" w14:paraId="0988EFCA"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F9B69EA" w14:textId="77777777" w:rsidR="002C7FFA" w:rsidRDefault="0067441E">
            <w:pPr>
              <w:spacing w:after="0"/>
            </w:pPr>
            <w:r>
              <w:rPr>
                <w:b/>
                <w:sz w:val="20"/>
              </w:rPr>
              <w:t>Existing CRUD / Auth</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3AF9AA" w14:textId="77777777" w:rsidR="002C7FFA" w:rsidRDefault="0067441E">
            <w:pPr>
              <w:spacing w:after="0"/>
            </w:pPr>
            <w:r>
              <w:rPr>
                <w:sz w:val="20"/>
              </w:rPr>
              <w:t>Verified / Not Verified</w:t>
            </w:r>
          </w:p>
        </w:tc>
      </w:tr>
      <w:tr w:rsidR="002C7FFA" w14:paraId="7E205C6A" w14:textId="77777777">
        <w:tc>
          <w:tcPr>
            <w:tcW w:w="460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563C3C4" w14:textId="77777777" w:rsidR="002C7FFA" w:rsidRDefault="0067441E">
            <w:pPr>
              <w:spacing w:after="0"/>
            </w:pPr>
            <w:r>
              <w:rPr>
                <w:b/>
                <w:sz w:val="20"/>
              </w:rPr>
              <w:t>Final Status</w:t>
            </w:r>
          </w:p>
        </w:tc>
        <w:tc>
          <w:tcPr>
            <w:tcW w:w="442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F5A1690" w14:textId="77777777" w:rsidR="002C7FFA" w:rsidRDefault="0067441E">
            <w:pPr>
              <w:spacing w:after="0"/>
            </w:pPr>
            <w:r>
              <w:rPr>
                <w:sz w:val="20"/>
              </w:rPr>
              <w:t>Accepted / Pending / Rejected</w:t>
            </w:r>
          </w:p>
        </w:tc>
      </w:tr>
    </w:tbl>
    <w:p w14:paraId="3A864100" w14:textId="77777777" w:rsidR="002C7FFA" w:rsidRDefault="0067441E">
      <w:pPr>
        <w:keepNext/>
        <w:spacing w:before="120" w:after="60"/>
      </w:pPr>
      <w:r>
        <w:rPr>
          <w:b/>
          <w:sz w:val="36"/>
        </w:rPr>
        <w:t>6.1 Final Summary</w:t>
      </w:r>
    </w:p>
    <w:p w14:paraId="4B786575" w14:textId="77777777" w:rsidR="002C7FFA" w:rsidRDefault="0067441E">
      <w:pPr>
        <w:spacing w:after="60"/>
      </w:pPr>
      <w:r>
        <w:t>CR-020 was successfully implemented as a full-stack student password self-service enhancement for the Student Management System. The implementation enables enrolled students to securely update their own account passwords directly within their student portal dashboard without administrator intervention. The feature enforces strict equality validation between Password and Re-enter password fields, stores updated credentials as secure 10-round salted bcrypt hashes, provides real-time notification alerts, and automatically resets inputs with autofocus behavior.</w:t>
      </w:r>
    </w:p>
    <w:p w14:paraId="64D905C7" w14:textId="77777777" w:rsidR="002C7FFA" w:rsidRDefault="0067441E">
      <w:pPr>
        <w:spacing w:after="60"/>
      </w:pPr>
      <w:r>
        <w:t>All existing administrator authentication and CRUD flows remain fully functional and unaffected. The implementation satisfies 100% of defined functional and security requirements (FR-001 to FR-004, SEC-001, SEC-002) and meets all acceptance criteria (AC-001 to AC-003) across all test scenarios.</w:t>
      </w:r>
    </w:p>
    <w:p w14:paraId="74BFA00C" w14:textId="77777777" w:rsidR="002C7FFA" w:rsidRDefault="0067441E">
      <w:pPr>
        <w:keepNext/>
        <w:spacing w:before="120" w:after="60"/>
      </w:pPr>
      <w:r>
        <w:rPr>
          <w:b/>
          <w:sz w:val="36"/>
        </w:rPr>
        <w:t>6.2 Issues / Limitations</w:t>
      </w:r>
    </w:p>
    <w:p w14:paraId="766BD6C1" w14:textId="77777777" w:rsidR="002C7FFA" w:rsidRDefault="0067441E">
      <w:pPr>
        <w:spacing w:after="40"/>
      </w:pPr>
      <w:r>
        <w:t>[State any remaining issues or limitations.]</w:t>
      </w:r>
    </w:p>
    <w:p w14:paraId="221AA79F" w14:textId="77777777" w:rsidR="002C7FFA" w:rsidRDefault="0067441E">
      <w:pPr>
        <w:spacing w:after="40"/>
      </w:pPr>
      <w:r>
        <w:t>If none:</w:t>
      </w:r>
    </w:p>
    <w:p w14:paraId="739D3BD3" w14:textId="77777777" w:rsidR="002C7FFA" w:rsidRDefault="0067441E">
      <w:pPr>
        <w:spacing w:after="120"/>
      </w:pPr>
      <w:r>
        <w:t>No significant issues identified.</w:t>
      </w:r>
    </w:p>
    <w:p w14:paraId="720D0F47" w14:textId="77777777" w:rsidR="002C7FFA" w:rsidRDefault="0067441E">
      <w:pPr>
        <w:spacing w:after="40"/>
      </w:pPr>
      <w:r>
        <w:t>Student Name: MH Anush</w:t>
      </w:r>
    </w:p>
    <w:p w14:paraId="7A0FF9EB" w14:textId="77777777" w:rsidR="002C7FFA" w:rsidRDefault="0067441E">
      <w:pPr>
        <w:spacing w:after="40"/>
      </w:pPr>
      <w:r>
        <w:t>Student ID: JFICT2416</w:t>
      </w:r>
    </w:p>
    <w:p w14:paraId="51F3B890" w14:textId="77777777" w:rsidR="002C7FFA" w:rsidRDefault="0067441E">
      <w:pPr>
        <w:spacing w:after="120"/>
      </w:pPr>
      <w:r>
        <w:t>Date: 14 October 2026</w:t>
      </w:r>
    </w:p>
    <w:p w14:paraId="0DFC4076" w14:textId="77777777" w:rsidR="002C7FFA" w:rsidRDefault="0067441E">
      <w:pPr>
        <w:spacing w:after="360"/>
      </w:pPr>
      <w:r>
        <w:t>Signature: __________________________________</w:t>
      </w:r>
    </w:p>
    <w:p w14:paraId="2141A1AC" w14:textId="77777777" w:rsidR="002C7FFA" w:rsidRDefault="0067441E">
      <w:pPr>
        <w:spacing w:before="120" w:after="0"/>
        <w:jc w:val="center"/>
      </w:pPr>
      <w:r>
        <w:rPr>
          <w:b/>
        </w:rPr>
        <w:t>~ END OF REPORT ~</w:t>
      </w:r>
    </w:p>
    <w:sectPr w:rsidR="002C7FF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71101">
    <w:abstractNumId w:val="8"/>
  </w:num>
  <w:num w:numId="2" w16cid:durableId="412316065">
    <w:abstractNumId w:val="6"/>
  </w:num>
  <w:num w:numId="3" w16cid:durableId="176697714">
    <w:abstractNumId w:val="5"/>
  </w:num>
  <w:num w:numId="4" w16cid:durableId="2052221130">
    <w:abstractNumId w:val="4"/>
  </w:num>
  <w:num w:numId="5" w16cid:durableId="1957128392">
    <w:abstractNumId w:val="7"/>
  </w:num>
  <w:num w:numId="6" w16cid:durableId="913970383">
    <w:abstractNumId w:val="3"/>
  </w:num>
  <w:num w:numId="7" w16cid:durableId="924411642">
    <w:abstractNumId w:val="2"/>
  </w:num>
  <w:num w:numId="8" w16cid:durableId="610168008">
    <w:abstractNumId w:val="1"/>
  </w:num>
  <w:num w:numId="9" w16cid:durableId="80997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7FFA"/>
    <w:rsid w:val="00326F90"/>
    <w:rsid w:val="0037705A"/>
    <w:rsid w:val="005B3AC8"/>
    <w:rsid w:val="0067441E"/>
    <w:rsid w:val="006C2C9D"/>
    <w:rsid w:val="007024C9"/>
    <w:rsid w:val="0074133F"/>
    <w:rsid w:val="00812A98"/>
    <w:rsid w:val="009F0B35"/>
    <w:rsid w:val="00AA1D8D"/>
    <w:rsid w:val="00B47730"/>
    <w:rsid w:val="00CB0664"/>
    <w:rsid w:val="00D00962"/>
    <w:rsid w:val="00E15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A00996"/>
  <w14:defaultImageDpi w14:val="330"/>
  <w15:docId w15:val="{9E0BAD8E-FA24-4DDD-B313-EECE67052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1544</Words>
  <Characters>10374</Characters>
  <Application>Microsoft Office Word</Application>
  <DocSecurity>0</DocSecurity>
  <Lines>350</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USER2</cp:lastModifiedBy>
  <cp:revision>6</cp:revision>
  <dcterms:created xsi:type="dcterms:W3CDTF">2026-10-14T04:13:00Z</dcterms:created>
  <dcterms:modified xsi:type="dcterms:W3CDTF">2026-10-14T05:43:00Z</dcterms:modified>
  <cp:category/>
</cp:coreProperties>
</file>