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CAC92" w14:textId="77777777" w:rsidR="006D5E3B" w:rsidRDefault="00000000">
      <w:pPr>
        <w:spacing w:after="0" w:line="240" w:lineRule="auto"/>
      </w:pPr>
      <w:r>
        <w:rPr>
          <w:b/>
          <w:sz w:val="48"/>
        </w:rPr>
        <w:t>SOFTWARE CHANGE</w:t>
      </w:r>
    </w:p>
    <w:p w14:paraId="1A35067A" w14:textId="77777777" w:rsidR="006D5E3B" w:rsidRDefault="00000000">
      <w:pPr>
        <w:spacing w:after="120" w:line="240" w:lineRule="auto"/>
      </w:pPr>
      <w:r>
        <w:rPr>
          <w:b/>
          <w:sz w:val="48"/>
        </w:rPr>
        <w:t>IMPLEMENTATION REPORT</w:t>
      </w:r>
    </w:p>
    <w:p w14:paraId="7F463AF3" w14:textId="77777777" w:rsidR="006D5E3B" w:rsidRDefault="00000000">
      <w:pPr>
        <w:spacing w:after="240" w:line="240" w:lineRule="auto"/>
      </w:pPr>
      <w:r>
        <w:rPr>
          <w:b/>
          <w:sz w:val="36"/>
        </w:rPr>
        <w:t>CR-004: Student Input Validation</w:t>
      </w:r>
    </w:p>
    <w:tbl>
      <w:tblPr>
        <w:tblStyle w:val="TableGrid"/>
        <w:tblW w:w="0" w:type="auto"/>
        <w:tblLook w:val="04A0" w:firstRow="1" w:lastRow="0" w:firstColumn="1" w:lastColumn="0" w:noHBand="0" w:noVBand="1"/>
      </w:tblPr>
      <w:tblGrid>
        <w:gridCol w:w="2550"/>
        <w:gridCol w:w="6512"/>
      </w:tblGrid>
      <w:tr w:rsidR="006D5E3B" w14:paraId="199E0AE4" w14:textId="77777777">
        <w:tc>
          <w:tcPr>
            <w:tcW w:w="2551" w:type="dxa"/>
          </w:tcPr>
          <w:p w14:paraId="44508B2A" w14:textId="77777777" w:rsidR="006D5E3B" w:rsidRDefault="00000000">
            <w:pPr>
              <w:spacing w:before="40" w:after="40"/>
            </w:pPr>
            <w:r>
              <w:rPr>
                <w:rFonts w:ascii="Calibri" w:hAnsi="Calibri"/>
                <w:b/>
                <w:sz w:val="22"/>
              </w:rPr>
              <w:t>Field</w:t>
            </w:r>
          </w:p>
        </w:tc>
        <w:tc>
          <w:tcPr>
            <w:tcW w:w="6520" w:type="dxa"/>
          </w:tcPr>
          <w:p w14:paraId="60F7B315" w14:textId="77777777" w:rsidR="006D5E3B" w:rsidRDefault="00000000">
            <w:pPr>
              <w:spacing w:before="40" w:after="40"/>
            </w:pPr>
            <w:r>
              <w:rPr>
                <w:rFonts w:ascii="Calibri" w:hAnsi="Calibri"/>
                <w:b/>
                <w:sz w:val="22"/>
              </w:rPr>
              <w:t>Details</w:t>
            </w:r>
          </w:p>
        </w:tc>
      </w:tr>
      <w:tr w:rsidR="006D5E3B" w14:paraId="02CF97E9" w14:textId="77777777">
        <w:tc>
          <w:tcPr>
            <w:tcW w:w="2551" w:type="dxa"/>
          </w:tcPr>
          <w:p w14:paraId="5F1493A2" w14:textId="77777777" w:rsidR="006D5E3B" w:rsidRDefault="00000000">
            <w:pPr>
              <w:spacing w:before="40" w:after="40"/>
            </w:pPr>
            <w:r>
              <w:rPr>
                <w:rFonts w:ascii="Calibri" w:hAnsi="Calibri"/>
                <w:sz w:val="22"/>
              </w:rPr>
              <w:t>Change Request ID</w:t>
            </w:r>
          </w:p>
        </w:tc>
        <w:tc>
          <w:tcPr>
            <w:tcW w:w="6520" w:type="dxa"/>
          </w:tcPr>
          <w:p w14:paraId="3370A0A5" w14:textId="77777777" w:rsidR="006D5E3B" w:rsidRDefault="00000000">
            <w:pPr>
              <w:spacing w:before="40" w:after="40"/>
            </w:pPr>
            <w:r>
              <w:rPr>
                <w:rFonts w:ascii="Calibri" w:hAnsi="Calibri"/>
                <w:sz w:val="22"/>
              </w:rPr>
              <w:t>CR-004</w:t>
            </w:r>
          </w:p>
        </w:tc>
      </w:tr>
      <w:tr w:rsidR="006D5E3B" w14:paraId="6BA38A14" w14:textId="77777777">
        <w:tc>
          <w:tcPr>
            <w:tcW w:w="2551" w:type="dxa"/>
          </w:tcPr>
          <w:p w14:paraId="7103816F" w14:textId="77777777" w:rsidR="006D5E3B" w:rsidRDefault="00000000">
            <w:pPr>
              <w:spacing w:before="40" w:after="40"/>
            </w:pPr>
            <w:r>
              <w:rPr>
                <w:rFonts w:ascii="Calibri" w:hAnsi="Calibri"/>
                <w:sz w:val="22"/>
              </w:rPr>
              <w:t>Change Request Title</w:t>
            </w:r>
          </w:p>
        </w:tc>
        <w:tc>
          <w:tcPr>
            <w:tcW w:w="6520" w:type="dxa"/>
          </w:tcPr>
          <w:p w14:paraId="2E897D95" w14:textId="77777777" w:rsidR="006D5E3B" w:rsidRDefault="00000000">
            <w:pPr>
              <w:spacing w:before="40" w:after="40"/>
            </w:pPr>
            <w:r>
              <w:rPr>
                <w:rFonts w:ascii="Calibri" w:hAnsi="Calibri"/>
                <w:sz w:val="22"/>
              </w:rPr>
              <w:t>Student Input Validation</w:t>
            </w:r>
          </w:p>
        </w:tc>
      </w:tr>
      <w:tr w:rsidR="006D5E3B" w14:paraId="1578CB63" w14:textId="77777777">
        <w:tc>
          <w:tcPr>
            <w:tcW w:w="2551" w:type="dxa"/>
          </w:tcPr>
          <w:p w14:paraId="7BF51002" w14:textId="77777777" w:rsidR="006D5E3B" w:rsidRDefault="00000000">
            <w:pPr>
              <w:spacing w:before="40" w:after="40"/>
            </w:pPr>
            <w:r>
              <w:rPr>
                <w:rFonts w:ascii="Calibri" w:hAnsi="Calibri"/>
                <w:sz w:val="22"/>
              </w:rPr>
              <w:t>Student Name</w:t>
            </w:r>
          </w:p>
        </w:tc>
        <w:tc>
          <w:tcPr>
            <w:tcW w:w="6520" w:type="dxa"/>
          </w:tcPr>
          <w:p w14:paraId="0374088D" w14:textId="77777777" w:rsidR="006D5E3B" w:rsidRDefault="00000000">
            <w:pPr>
              <w:spacing w:before="40" w:after="40"/>
            </w:pPr>
            <w:r>
              <w:rPr>
                <w:rFonts w:ascii="Calibri" w:hAnsi="Calibri"/>
                <w:sz w:val="22"/>
              </w:rPr>
              <w:t>[Student Name]</w:t>
            </w:r>
          </w:p>
        </w:tc>
      </w:tr>
      <w:tr w:rsidR="006D5E3B" w14:paraId="06EB2AD8" w14:textId="77777777">
        <w:tc>
          <w:tcPr>
            <w:tcW w:w="2551" w:type="dxa"/>
          </w:tcPr>
          <w:p w14:paraId="561F575A" w14:textId="77777777" w:rsidR="006D5E3B" w:rsidRDefault="00000000">
            <w:pPr>
              <w:spacing w:before="40" w:after="40"/>
            </w:pPr>
            <w:r>
              <w:rPr>
                <w:rFonts w:ascii="Calibri" w:hAnsi="Calibri"/>
                <w:sz w:val="22"/>
              </w:rPr>
              <w:t>Student ID</w:t>
            </w:r>
          </w:p>
        </w:tc>
        <w:tc>
          <w:tcPr>
            <w:tcW w:w="6520" w:type="dxa"/>
          </w:tcPr>
          <w:p w14:paraId="0B66EEFE" w14:textId="77777777" w:rsidR="006D5E3B" w:rsidRDefault="00000000">
            <w:pPr>
              <w:spacing w:before="40" w:after="40"/>
            </w:pPr>
            <w:r>
              <w:rPr>
                <w:rFonts w:ascii="Calibri" w:hAnsi="Calibri"/>
                <w:sz w:val="22"/>
              </w:rPr>
              <w:t>[Student ID]</w:t>
            </w:r>
          </w:p>
        </w:tc>
      </w:tr>
      <w:tr w:rsidR="006D5E3B" w14:paraId="46D10400" w14:textId="77777777">
        <w:tc>
          <w:tcPr>
            <w:tcW w:w="2551" w:type="dxa"/>
          </w:tcPr>
          <w:p w14:paraId="06D74629" w14:textId="77777777" w:rsidR="006D5E3B" w:rsidRDefault="00000000">
            <w:pPr>
              <w:spacing w:before="40" w:after="40"/>
            </w:pPr>
            <w:r>
              <w:rPr>
                <w:rFonts w:ascii="Calibri" w:hAnsi="Calibri"/>
                <w:sz w:val="22"/>
              </w:rPr>
              <w:t>Implementation Status</w:t>
            </w:r>
          </w:p>
        </w:tc>
        <w:tc>
          <w:tcPr>
            <w:tcW w:w="6520" w:type="dxa"/>
          </w:tcPr>
          <w:p w14:paraId="0BAB5463" w14:textId="77777777" w:rsidR="006D5E3B" w:rsidRDefault="00000000">
            <w:pPr>
              <w:spacing w:before="40" w:after="40"/>
            </w:pPr>
            <w:r>
              <w:rPr>
                <w:rFonts w:ascii="Calibri" w:hAnsi="Calibri"/>
                <w:sz w:val="22"/>
              </w:rPr>
              <w:t>Completed</w:t>
            </w:r>
          </w:p>
        </w:tc>
      </w:tr>
      <w:tr w:rsidR="006D5E3B" w14:paraId="4B564D42" w14:textId="77777777">
        <w:tc>
          <w:tcPr>
            <w:tcW w:w="2551" w:type="dxa"/>
          </w:tcPr>
          <w:p w14:paraId="5B934A04" w14:textId="77777777" w:rsidR="006D5E3B" w:rsidRDefault="00000000">
            <w:pPr>
              <w:spacing w:before="40" w:after="40"/>
            </w:pPr>
            <w:r>
              <w:rPr>
                <w:rFonts w:ascii="Calibri" w:hAnsi="Calibri"/>
                <w:sz w:val="22"/>
              </w:rPr>
              <w:t>Date</w:t>
            </w:r>
          </w:p>
        </w:tc>
        <w:tc>
          <w:tcPr>
            <w:tcW w:w="6520" w:type="dxa"/>
          </w:tcPr>
          <w:p w14:paraId="3C8B6960" w14:textId="77777777" w:rsidR="006D5E3B" w:rsidRDefault="00000000">
            <w:pPr>
              <w:spacing w:before="40" w:after="40"/>
            </w:pPr>
            <w:r>
              <w:rPr>
                <w:rFonts w:ascii="Calibri" w:hAnsi="Calibri"/>
                <w:sz w:val="22"/>
              </w:rPr>
              <w:t>8 October 2026</w:t>
            </w:r>
          </w:p>
        </w:tc>
      </w:tr>
    </w:tbl>
    <w:p w14:paraId="48DEBE75" w14:textId="77777777" w:rsidR="006D5E3B" w:rsidRDefault="006D5E3B">
      <w:pPr>
        <w:spacing w:after="80"/>
      </w:pPr>
    </w:p>
    <w:p w14:paraId="243D7469" w14:textId="77777777" w:rsidR="006D5E3B" w:rsidRDefault="00000000">
      <w:pPr>
        <w:keepNext/>
        <w:spacing w:before="360" w:after="120" w:line="240" w:lineRule="auto"/>
      </w:pPr>
      <w:r>
        <w:rPr>
          <w:b/>
          <w:sz w:val="48"/>
        </w:rPr>
        <w:t>1. Change Request Summary</w:t>
      </w:r>
    </w:p>
    <w:p w14:paraId="64A794D1" w14:textId="77777777" w:rsidR="006D5E3B" w:rsidRDefault="00000000">
      <w:pPr>
        <w:keepNext/>
        <w:spacing w:before="280" w:after="80" w:line="240" w:lineRule="auto"/>
      </w:pPr>
      <w:r>
        <w:rPr>
          <w:b/>
          <w:sz w:val="36"/>
        </w:rPr>
        <w:t>1.1 Business Requirement</w:t>
      </w:r>
    </w:p>
    <w:p w14:paraId="0C050A5E" w14:textId="77777777" w:rsidR="006D5E3B" w:rsidRDefault="00000000">
      <w:pPr>
        <w:spacing w:after="80"/>
      </w:pPr>
      <w:r>
        <w:t>The Student Management System is an administrative web application used by ABC Institute to manage student records. Previously, the student registration and edit forms accepted any input without client-side or server-side format verification, allowing invalid, incomplete, or arbitrary data (such as non-alphabetic names, arbitrary string lengths, malformed emails, and invalid phone numbers) to be submitted and stored in the database. CR-004 was requested to implement robust client-side and server-side input validation across all student data attributes to ensure data integrity, system security, and an improved administrator user experience.</w:t>
      </w:r>
    </w:p>
    <w:p w14:paraId="386B75F7" w14:textId="77777777" w:rsidR="006D5E3B" w:rsidRDefault="00000000">
      <w:pPr>
        <w:keepNext/>
        <w:spacing w:before="280" w:after="80" w:line="240" w:lineRule="auto"/>
      </w:pPr>
      <w:r>
        <w:rPr>
          <w:b/>
          <w:sz w:val="36"/>
        </w:rPr>
        <w:t>1.2 Existing Behaviour</w:t>
      </w:r>
    </w:p>
    <w:p w14:paraId="0D9958F4" w14:textId="77777777" w:rsidR="006D5E3B" w:rsidRDefault="00000000">
      <w:pPr>
        <w:spacing w:after="80"/>
      </w:pPr>
      <w:r>
        <w:t>Before implementation:</w:t>
      </w:r>
    </w:p>
    <w:p w14:paraId="4EF64269" w14:textId="77777777" w:rsidR="006D5E3B" w:rsidRDefault="00000000">
      <w:pPr>
        <w:pStyle w:val="ListBullet"/>
        <w:spacing w:after="40"/>
      </w:pPr>
      <w:r>
        <w:t>The student Add and Edit modal forms accepted any input without client-side format or length verification.</w:t>
      </w:r>
    </w:p>
    <w:p w14:paraId="585E91B5" w14:textId="77777777" w:rsidR="006D5E3B" w:rsidRDefault="00000000">
      <w:pPr>
        <w:pStyle w:val="ListBullet"/>
        <w:spacing w:after="40"/>
      </w:pPr>
      <w:r>
        <w:t>Form submission was permitted with empty fields or invalid data formats.</w:t>
      </w:r>
    </w:p>
    <w:p w14:paraId="3F08A53F" w14:textId="77777777" w:rsidR="006D5E3B" w:rsidRDefault="00000000">
      <w:pPr>
        <w:pStyle w:val="ListBullet"/>
        <w:spacing w:after="40"/>
      </w:pPr>
      <w:r>
        <w:t>No inline error feedback, visual indicators, or field guidance was displayed to administrators.</w:t>
      </w:r>
    </w:p>
    <w:p w14:paraId="49B82938" w14:textId="77777777" w:rsidR="006D5E3B" w:rsidRDefault="00000000">
      <w:pPr>
        <w:pStyle w:val="ListBullet"/>
        <w:spacing w:after="40"/>
      </w:pPr>
      <w:r>
        <w:t xml:space="preserve">Server-side endpoints </w:t>
      </w:r>
      <w:r>
        <w:rPr>
          <w:rFonts w:ascii="Courier New" w:hAnsi="Courier New"/>
          <w:sz w:val="20"/>
        </w:rPr>
        <w:t>POST /api/students/</w:t>
      </w:r>
      <w:r>
        <w:t xml:space="preserve"> and </w:t>
      </w:r>
      <w:r>
        <w:rPr>
          <w:rFonts w:ascii="Courier New" w:hAnsi="Courier New"/>
          <w:sz w:val="20"/>
        </w:rPr>
        <w:t>PUT /api/students/:id</w:t>
      </w:r>
      <w:r>
        <w:t xml:space="preserve"> accepted unvalidated payloads directly into database queries.</w:t>
      </w:r>
    </w:p>
    <w:p w14:paraId="39122030" w14:textId="77777777" w:rsidR="006D5E3B" w:rsidRDefault="00000000">
      <w:pPr>
        <w:pStyle w:val="ListBullet"/>
        <w:spacing w:after="40"/>
      </w:pPr>
      <w:r>
        <w:t>Passwords of arbitrary weakness or length (even 1 character) were accepted upon student creation.</w:t>
      </w:r>
    </w:p>
    <w:p w14:paraId="076998EC" w14:textId="77777777" w:rsidR="006D5E3B" w:rsidRDefault="00000000">
      <w:pPr>
        <w:pStyle w:val="ListBullet"/>
        <w:spacing w:after="40"/>
      </w:pPr>
      <w:r>
        <w:t xml:space="preserve">Existing Edit and Delete operations used </w:t>
      </w:r>
      <w:r>
        <w:rPr>
          <w:rFonts w:ascii="Courier New" w:hAnsi="Courier New"/>
          <w:sz w:val="20"/>
        </w:rPr>
        <w:t>student_id</w:t>
      </w:r>
      <w:r>
        <w:t>.</w:t>
      </w:r>
    </w:p>
    <w:p w14:paraId="791C5426" w14:textId="77777777" w:rsidR="006D5E3B" w:rsidRDefault="00000000">
      <w:pPr>
        <w:keepNext/>
        <w:spacing w:before="280" w:after="80" w:line="240" w:lineRule="auto"/>
      </w:pPr>
      <w:r>
        <w:rPr>
          <w:b/>
          <w:sz w:val="36"/>
        </w:rPr>
        <w:lastRenderedPageBreak/>
        <w:t>1.3 Requested Change</w:t>
      </w:r>
    </w:p>
    <w:p w14:paraId="4ED51B68" w14:textId="77777777" w:rsidR="006D5E3B" w:rsidRDefault="00000000">
      <w:pPr>
        <w:spacing w:after="80"/>
      </w:pPr>
      <w:r>
        <w:t>Comprehensive client-side and server-side input validation was required for the student Add and Edit forms. The validation must:</w:t>
      </w:r>
    </w:p>
    <w:p w14:paraId="60894A4F" w14:textId="77777777" w:rsidR="006D5E3B" w:rsidRDefault="00000000">
      <w:pPr>
        <w:pStyle w:val="ListBullet"/>
        <w:spacing w:after="40"/>
      </w:pPr>
      <w:r>
        <w:t>Validate all required student fields before form submission.</w:t>
      </w:r>
    </w:p>
    <w:p w14:paraId="0DF49743" w14:textId="77777777" w:rsidR="006D5E3B" w:rsidRDefault="00000000">
      <w:pPr>
        <w:pStyle w:val="ListBullet"/>
        <w:spacing w:after="40"/>
      </w:pPr>
      <w:r>
        <w:t>Require a valid registration number (alphanumeric characters, hyphens, and underscores only).</w:t>
      </w:r>
    </w:p>
    <w:p w14:paraId="7B5BA1A7" w14:textId="77777777" w:rsidR="006D5E3B" w:rsidRDefault="00000000">
      <w:pPr>
        <w:pStyle w:val="ListBullet"/>
        <w:spacing w:after="40"/>
      </w:pPr>
      <w:r>
        <w:t>Require first name and last name to contain at least 3 alphabetic characters only.</w:t>
      </w:r>
    </w:p>
    <w:p w14:paraId="05558C57" w14:textId="77777777" w:rsidR="006D5E3B" w:rsidRDefault="00000000">
      <w:pPr>
        <w:pStyle w:val="ListBullet"/>
        <w:spacing w:after="40"/>
      </w:pPr>
      <w:r>
        <w:t>Validate that the email address follows a standard email format.</w:t>
      </w:r>
    </w:p>
    <w:p w14:paraId="3DF5A512" w14:textId="77777777" w:rsidR="006D5E3B" w:rsidRDefault="00000000">
      <w:pPr>
        <w:pStyle w:val="ListBullet"/>
        <w:spacing w:after="40"/>
      </w:pPr>
      <w:r>
        <w:t>Require phone number to contain exactly 10 numeric digits.</w:t>
      </w:r>
    </w:p>
    <w:p w14:paraId="13CA779D" w14:textId="77777777" w:rsidR="006D5E3B" w:rsidRDefault="00000000">
      <w:pPr>
        <w:pStyle w:val="ListBullet"/>
        <w:spacing w:after="40"/>
      </w:pPr>
      <w:r>
        <w:t>Enforce a strong password policy (minimum 8 characters, uppercase, lowercase, digit, and special character) when creating a new student.</w:t>
      </w:r>
    </w:p>
    <w:p w14:paraId="595B6DDE" w14:textId="77777777" w:rsidR="006D5E3B" w:rsidRDefault="00000000">
      <w:pPr>
        <w:pStyle w:val="ListBullet"/>
        <w:spacing w:after="40"/>
      </w:pPr>
      <w:r>
        <w:t>Display clear, immediate per-field validation error messages to administrators.</w:t>
      </w:r>
    </w:p>
    <w:p w14:paraId="2392C174" w14:textId="77777777" w:rsidR="006D5E3B" w:rsidRDefault="00000000">
      <w:pPr>
        <w:pStyle w:val="ListBullet"/>
        <w:spacing w:after="40"/>
      </w:pPr>
      <w:r>
        <w:t>Apply server-side validation to reject invalid direct API requests with HTTP 400 Bad Request.</w:t>
      </w:r>
    </w:p>
    <w:p w14:paraId="501456E2" w14:textId="77777777" w:rsidR="006D5E3B" w:rsidRDefault="00000000">
      <w:pPr>
        <w:pStyle w:val="ListBullet"/>
        <w:spacing w:after="40"/>
      </w:pPr>
      <w:r>
        <w:t>Preserve all existing Add, Edit, Delete, authentication, and authorization functionality.</w:t>
      </w:r>
    </w:p>
    <w:p w14:paraId="3755EA7A" w14:textId="77777777" w:rsidR="006D5E3B" w:rsidRDefault="00000000">
      <w:r>
        <w:br w:type="page"/>
      </w:r>
    </w:p>
    <w:p w14:paraId="76112402" w14:textId="77777777" w:rsidR="006D5E3B" w:rsidRDefault="00000000">
      <w:pPr>
        <w:keepNext/>
        <w:spacing w:before="360" w:after="120" w:line="240" w:lineRule="auto"/>
      </w:pPr>
      <w:r>
        <w:rPr>
          <w:b/>
          <w:sz w:val="48"/>
        </w:rPr>
        <w:lastRenderedPageBreak/>
        <w:t>2. Implementation</w:t>
      </w:r>
    </w:p>
    <w:p w14:paraId="0A9F4AD4" w14:textId="77777777" w:rsidR="006D5E3B" w:rsidRDefault="00000000">
      <w:pPr>
        <w:keepNext/>
        <w:spacing w:before="280" w:after="80" w:line="240" w:lineRule="auto"/>
      </w:pPr>
      <w:r>
        <w:rPr>
          <w:b/>
          <w:sz w:val="36"/>
        </w:rPr>
        <w:t>2.1 Implementation Summary</w:t>
      </w:r>
    </w:p>
    <w:p w14:paraId="1C066249" w14:textId="77777777" w:rsidR="006D5E3B" w:rsidRDefault="00000000">
      <w:pPr>
        <w:spacing w:after="80"/>
      </w:pPr>
      <w:r>
        <w:t>The CR-004 requirements were implemented across both the backend and frontend of the Student Management System. A dedicated validation utility was introduced in the backend to validate all student attributes and enforce format and security constraints. Server-side validation was integrated into both addStudent and editStudent controller handlers, ensuring that requests bypassing the client interface are immediately rejected with HTTP 400 Bad Request and structured error messages.</w:t>
      </w:r>
    </w:p>
    <w:p w14:paraId="3BF557FF" w14:textId="77777777" w:rsidR="006D5E3B" w:rsidRDefault="00000000">
      <w:pPr>
        <w:spacing w:after="80"/>
      </w:pPr>
      <w:r>
        <w:t>On the frontend, real-time client-side validation was implemented in StudentFormModal.jsx. Each field validates on user blur and input change, displaying clear inline error messages beneath affected inputs. Password policy validation is dynamically enforced during student creation and safely bypassed during student updates. Existing CRUD operations, database schema, and administrator authorization remain fully preserved.</w:t>
      </w:r>
    </w:p>
    <w:p w14:paraId="4E3DA46F" w14:textId="77777777" w:rsidR="006D5E3B" w:rsidRDefault="00000000">
      <w:pPr>
        <w:keepNext/>
        <w:spacing w:before="280" w:after="80" w:line="240" w:lineRule="auto"/>
      </w:pPr>
      <w:r>
        <w:rPr>
          <w:b/>
          <w:sz w:val="36"/>
        </w:rPr>
        <w:t>2.2 Affected Files</w:t>
      </w:r>
    </w:p>
    <w:tbl>
      <w:tblPr>
        <w:tblStyle w:val="TableGrid"/>
        <w:tblW w:w="0" w:type="auto"/>
        <w:tblLook w:val="04A0" w:firstRow="1" w:lastRow="0" w:firstColumn="1" w:lastColumn="0" w:noHBand="0" w:noVBand="1"/>
      </w:tblPr>
      <w:tblGrid>
        <w:gridCol w:w="4673"/>
        <w:gridCol w:w="1196"/>
        <w:gridCol w:w="3193"/>
      </w:tblGrid>
      <w:tr w:rsidR="006D5E3B" w14:paraId="7DDC4E9C" w14:textId="77777777">
        <w:tc>
          <w:tcPr>
            <w:tcW w:w="3118" w:type="dxa"/>
          </w:tcPr>
          <w:p w14:paraId="2DDA0526" w14:textId="77777777" w:rsidR="006D5E3B" w:rsidRDefault="00000000">
            <w:pPr>
              <w:spacing w:before="40" w:after="40"/>
            </w:pPr>
            <w:r>
              <w:rPr>
                <w:rFonts w:ascii="Calibri" w:hAnsi="Calibri"/>
                <w:b/>
                <w:sz w:val="22"/>
              </w:rPr>
              <w:t>File</w:t>
            </w:r>
          </w:p>
        </w:tc>
        <w:tc>
          <w:tcPr>
            <w:tcW w:w="1417" w:type="dxa"/>
          </w:tcPr>
          <w:p w14:paraId="20045FF1" w14:textId="77777777" w:rsidR="006D5E3B" w:rsidRDefault="00000000">
            <w:pPr>
              <w:spacing w:before="40" w:after="40"/>
            </w:pPr>
            <w:r>
              <w:rPr>
                <w:rFonts w:ascii="Calibri" w:hAnsi="Calibri"/>
                <w:b/>
                <w:sz w:val="22"/>
              </w:rPr>
              <w:t>Change</w:t>
            </w:r>
          </w:p>
        </w:tc>
        <w:tc>
          <w:tcPr>
            <w:tcW w:w="4535" w:type="dxa"/>
          </w:tcPr>
          <w:p w14:paraId="62E171EC" w14:textId="77777777" w:rsidR="006D5E3B" w:rsidRDefault="00000000">
            <w:pPr>
              <w:spacing w:before="40" w:after="40"/>
            </w:pPr>
            <w:r>
              <w:rPr>
                <w:rFonts w:ascii="Calibri" w:hAnsi="Calibri"/>
                <w:b/>
                <w:sz w:val="22"/>
              </w:rPr>
              <w:t>Purpose</w:t>
            </w:r>
          </w:p>
        </w:tc>
      </w:tr>
      <w:tr w:rsidR="006D5E3B" w14:paraId="1CD02B28" w14:textId="77777777">
        <w:tc>
          <w:tcPr>
            <w:tcW w:w="3118" w:type="dxa"/>
          </w:tcPr>
          <w:p w14:paraId="07C0BBC0" w14:textId="77777777" w:rsidR="006D5E3B" w:rsidRDefault="00000000">
            <w:pPr>
              <w:spacing w:before="40" w:after="40"/>
            </w:pPr>
            <w:r>
              <w:rPr>
                <w:rFonts w:ascii="Calibri" w:hAnsi="Calibri"/>
                <w:sz w:val="22"/>
              </w:rPr>
              <w:t>backend/src/utils/validation.js</w:t>
            </w:r>
          </w:p>
        </w:tc>
        <w:tc>
          <w:tcPr>
            <w:tcW w:w="1417" w:type="dxa"/>
          </w:tcPr>
          <w:p w14:paraId="07EF58A5" w14:textId="77777777" w:rsidR="006D5E3B" w:rsidRDefault="00000000">
            <w:pPr>
              <w:spacing w:before="40" w:after="40"/>
            </w:pPr>
            <w:r>
              <w:rPr>
                <w:rFonts w:ascii="Calibri" w:hAnsi="Calibri"/>
                <w:sz w:val="22"/>
              </w:rPr>
              <w:t>New</w:t>
            </w:r>
          </w:p>
        </w:tc>
        <w:tc>
          <w:tcPr>
            <w:tcW w:w="4535" w:type="dxa"/>
          </w:tcPr>
          <w:p w14:paraId="042865A5" w14:textId="77777777" w:rsidR="006D5E3B" w:rsidRDefault="00000000">
            <w:pPr>
              <w:spacing w:before="40" w:after="40"/>
            </w:pPr>
            <w:r>
              <w:rPr>
                <w:rFonts w:ascii="Calibri" w:hAnsi="Calibri"/>
                <w:sz w:val="22"/>
              </w:rPr>
              <w:t>Centralised validation utility with individual field validators and validateStudentData()</w:t>
            </w:r>
          </w:p>
        </w:tc>
      </w:tr>
      <w:tr w:rsidR="006D5E3B" w14:paraId="542C15A7" w14:textId="77777777">
        <w:tc>
          <w:tcPr>
            <w:tcW w:w="3118" w:type="dxa"/>
          </w:tcPr>
          <w:p w14:paraId="79146A8E" w14:textId="77777777" w:rsidR="006D5E3B" w:rsidRDefault="00000000">
            <w:pPr>
              <w:spacing w:before="40" w:after="40"/>
            </w:pPr>
            <w:r>
              <w:rPr>
                <w:rFonts w:ascii="Calibri" w:hAnsi="Calibri"/>
                <w:sz w:val="22"/>
              </w:rPr>
              <w:t>backend/src/controllers/studentController.js</w:t>
            </w:r>
          </w:p>
        </w:tc>
        <w:tc>
          <w:tcPr>
            <w:tcW w:w="1417" w:type="dxa"/>
          </w:tcPr>
          <w:p w14:paraId="1F48BF4D" w14:textId="77777777" w:rsidR="006D5E3B" w:rsidRDefault="00000000">
            <w:pPr>
              <w:spacing w:before="40" w:after="40"/>
            </w:pPr>
            <w:r>
              <w:rPr>
                <w:rFonts w:ascii="Calibri" w:hAnsi="Calibri"/>
                <w:sz w:val="22"/>
              </w:rPr>
              <w:t>Modified</w:t>
            </w:r>
          </w:p>
        </w:tc>
        <w:tc>
          <w:tcPr>
            <w:tcW w:w="4535" w:type="dxa"/>
          </w:tcPr>
          <w:p w14:paraId="44DFAE3C" w14:textId="77777777" w:rsidR="006D5E3B" w:rsidRDefault="00000000">
            <w:pPr>
              <w:spacing w:before="40" w:after="40"/>
            </w:pPr>
            <w:r>
              <w:rPr>
                <w:rFonts w:ascii="Calibri" w:hAnsi="Calibri"/>
                <w:sz w:val="22"/>
              </w:rPr>
              <w:t>Integrated validateStudentData() into addStudent and editStudent; added ER_DUP_ENTRY handling in editStudent</w:t>
            </w:r>
          </w:p>
        </w:tc>
      </w:tr>
      <w:tr w:rsidR="006D5E3B" w14:paraId="24E20A42" w14:textId="77777777">
        <w:tc>
          <w:tcPr>
            <w:tcW w:w="3118" w:type="dxa"/>
          </w:tcPr>
          <w:p w14:paraId="3A478A0D" w14:textId="77777777" w:rsidR="006D5E3B" w:rsidRDefault="00000000">
            <w:pPr>
              <w:spacing w:before="40" w:after="40"/>
            </w:pPr>
            <w:r>
              <w:rPr>
                <w:rFonts w:ascii="Calibri" w:hAnsi="Calibri"/>
                <w:sz w:val="22"/>
              </w:rPr>
              <w:t>frontend/src/components/StudentFormModal.jsx</w:t>
            </w:r>
          </w:p>
        </w:tc>
        <w:tc>
          <w:tcPr>
            <w:tcW w:w="1417" w:type="dxa"/>
          </w:tcPr>
          <w:p w14:paraId="6587DB27" w14:textId="77777777" w:rsidR="006D5E3B" w:rsidRDefault="00000000">
            <w:pPr>
              <w:spacing w:before="40" w:after="40"/>
            </w:pPr>
            <w:r>
              <w:rPr>
                <w:rFonts w:ascii="Calibri" w:hAnsi="Calibri"/>
                <w:sz w:val="22"/>
              </w:rPr>
              <w:t>Modified</w:t>
            </w:r>
          </w:p>
        </w:tc>
        <w:tc>
          <w:tcPr>
            <w:tcW w:w="4535" w:type="dxa"/>
          </w:tcPr>
          <w:p w14:paraId="27EF5D7B" w14:textId="77777777" w:rsidR="006D5E3B" w:rsidRDefault="00000000">
            <w:pPr>
              <w:spacing w:before="40" w:after="40"/>
            </w:pPr>
            <w:r>
              <w:rPr>
                <w:rFonts w:ascii="Calibri" w:hAnsi="Calibri"/>
                <w:sz w:val="22"/>
              </w:rPr>
              <w:t>Implemented client-side field validation, inline error state (fieldErrors, touched), blur handlers, and password strength checks</w:t>
            </w:r>
          </w:p>
        </w:tc>
      </w:tr>
      <w:tr w:rsidR="006D5E3B" w14:paraId="32BFEC4E" w14:textId="77777777">
        <w:tc>
          <w:tcPr>
            <w:tcW w:w="3118" w:type="dxa"/>
          </w:tcPr>
          <w:p w14:paraId="0EB03FE6" w14:textId="77777777" w:rsidR="006D5E3B" w:rsidRDefault="00000000">
            <w:pPr>
              <w:spacing w:before="40" w:after="40"/>
            </w:pPr>
            <w:r>
              <w:rPr>
                <w:rFonts w:ascii="Calibri" w:hAnsi="Calibri"/>
                <w:sz w:val="22"/>
              </w:rPr>
              <w:t>frontend/src/styles/dashboard.css</w:t>
            </w:r>
          </w:p>
        </w:tc>
        <w:tc>
          <w:tcPr>
            <w:tcW w:w="1417" w:type="dxa"/>
          </w:tcPr>
          <w:p w14:paraId="1A901DB1" w14:textId="77777777" w:rsidR="006D5E3B" w:rsidRDefault="00000000">
            <w:pPr>
              <w:spacing w:before="40" w:after="40"/>
            </w:pPr>
            <w:r>
              <w:rPr>
                <w:rFonts w:ascii="Calibri" w:hAnsi="Calibri"/>
                <w:sz w:val="22"/>
              </w:rPr>
              <w:t>Modified</w:t>
            </w:r>
          </w:p>
        </w:tc>
        <w:tc>
          <w:tcPr>
            <w:tcW w:w="4535" w:type="dxa"/>
          </w:tcPr>
          <w:p w14:paraId="25CFDF8D" w14:textId="77777777" w:rsidR="006D5E3B" w:rsidRDefault="00000000">
            <w:pPr>
              <w:spacing w:before="40" w:after="40"/>
            </w:pPr>
            <w:r>
              <w:rPr>
                <w:rFonts w:ascii="Calibri" w:hAnsi="Calibri"/>
                <w:sz w:val="22"/>
              </w:rPr>
              <w:t>Added styles for .field-error, .field-error-msg, and .field-hint</w:t>
            </w:r>
          </w:p>
        </w:tc>
      </w:tr>
    </w:tbl>
    <w:p w14:paraId="07D93C23" w14:textId="77777777" w:rsidR="006D5E3B" w:rsidRDefault="006D5E3B">
      <w:pPr>
        <w:spacing w:after="80"/>
      </w:pPr>
    </w:p>
    <w:p w14:paraId="33E4CF5A" w14:textId="77777777" w:rsidR="006D5E3B" w:rsidRDefault="00000000">
      <w:pPr>
        <w:spacing w:after="80"/>
      </w:pPr>
      <w:r>
        <w:rPr>
          <w:b/>
        </w:rPr>
        <w:t xml:space="preserve">Additional files: </w:t>
      </w:r>
      <w:r>
        <w:t>None. No database schema changes, no new API endpoints, and no external dependencies were introduced.</w:t>
      </w:r>
    </w:p>
    <w:p w14:paraId="6BF371DB" w14:textId="77777777" w:rsidR="006D5E3B" w:rsidRDefault="00000000">
      <w:pPr>
        <w:keepNext/>
        <w:spacing w:before="280" w:after="80" w:line="240" w:lineRule="auto"/>
      </w:pPr>
      <w:r>
        <w:rPr>
          <w:b/>
          <w:sz w:val="36"/>
        </w:rPr>
        <w:t>2.3 Technical Changes</w:t>
      </w:r>
    </w:p>
    <w:p w14:paraId="7563C74E" w14:textId="77777777" w:rsidR="006D5E3B" w:rsidRDefault="00000000">
      <w:pPr>
        <w:keepNext/>
        <w:spacing w:before="160" w:after="40" w:line="240" w:lineRule="auto"/>
      </w:pPr>
      <w:r>
        <w:rPr>
          <w:b/>
        </w:rPr>
        <w:t>Backend Validation Utility</w:t>
      </w:r>
    </w:p>
    <w:p w14:paraId="0FE1F925" w14:textId="77777777" w:rsidR="006D5E3B" w:rsidRDefault="00000000">
      <w:pPr>
        <w:spacing w:after="80"/>
      </w:pPr>
      <w:r>
        <w:t xml:space="preserve">A new validation module was implemented in </w:t>
      </w:r>
      <w:r>
        <w:rPr>
          <w:rFonts w:ascii="Courier New" w:hAnsi="Courier New"/>
          <w:sz w:val="20"/>
        </w:rPr>
        <w:t>backend/src/utils/validation.js</w:t>
      </w:r>
      <w:r>
        <w:t xml:space="preserve"> providing dedicated validator functions for registration number, first name, last name, email, phone number, and password, as well as a composite </w:t>
      </w:r>
      <w:r>
        <w:rPr>
          <w:rFonts w:ascii="Courier New" w:hAnsi="Courier New"/>
          <w:sz w:val="20"/>
        </w:rPr>
        <w:t xml:space="preserve">validateStudentData(data, </w:t>
      </w:r>
      <w:r>
        <w:rPr>
          <w:rFonts w:ascii="Courier New" w:hAnsi="Courier New"/>
          <w:sz w:val="20"/>
        </w:rPr>
        <w:lastRenderedPageBreak/>
        <w:t>isEdit)</w:t>
      </w:r>
      <w:r>
        <w:t xml:space="preserve"> function. Regular expressions enforce strict character whitelists and structural formats.</w:t>
      </w:r>
    </w:p>
    <w:p w14:paraId="6B1FB304" w14:textId="77777777" w:rsidR="006D5E3B" w:rsidRDefault="00000000">
      <w:pPr>
        <w:keepNext/>
        <w:spacing w:before="160" w:after="40" w:line="240" w:lineRule="auto"/>
      </w:pPr>
      <w:r>
        <w:rPr>
          <w:b/>
        </w:rPr>
        <w:t>Server-Side Integration</w:t>
      </w:r>
    </w:p>
    <w:p w14:paraId="3A239198" w14:textId="77777777" w:rsidR="006D5E3B" w:rsidRDefault="00000000">
      <w:pPr>
        <w:spacing w:after="80"/>
      </w:pPr>
      <w:r>
        <w:t xml:space="preserve">In </w:t>
      </w:r>
      <w:r>
        <w:rPr>
          <w:rFonts w:ascii="Courier New" w:hAnsi="Courier New"/>
          <w:sz w:val="20"/>
        </w:rPr>
        <w:t>backend/src/controllers/studentController.js</w:t>
      </w:r>
      <w:r>
        <w:t xml:space="preserve">, </w:t>
      </w:r>
      <w:r>
        <w:rPr>
          <w:rFonts w:ascii="Courier New" w:hAnsi="Courier New"/>
          <w:sz w:val="20"/>
        </w:rPr>
        <w:t>validateStudentData()</w:t>
      </w:r>
      <w:r>
        <w:t xml:space="preserve"> is invoked at the very beginning of both </w:t>
      </w:r>
      <w:r>
        <w:rPr>
          <w:rFonts w:ascii="Courier New" w:hAnsi="Courier New"/>
          <w:sz w:val="20"/>
        </w:rPr>
        <w:t>addStudent</w:t>
      </w:r>
      <w:r>
        <w:t xml:space="preserve"> and </w:t>
      </w:r>
      <w:r>
        <w:rPr>
          <w:rFonts w:ascii="Courier New" w:hAnsi="Courier New"/>
          <w:sz w:val="20"/>
        </w:rPr>
        <w:t>editStudent</w:t>
      </w:r>
      <w:r>
        <w:t>. If validation fails, execution halts immediately and returns HTTP 400 Bad Request with a structured errors object.</w:t>
      </w:r>
    </w:p>
    <w:p w14:paraId="019558DA" w14:textId="77777777" w:rsidR="006D5E3B" w:rsidRDefault="00000000">
      <w:pPr>
        <w:keepNext/>
        <w:spacing w:before="160" w:after="40" w:line="240" w:lineRule="auto"/>
      </w:pPr>
      <w:r>
        <w:rPr>
          <w:b/>
        </w:rPr>
        <w:t>Client-Side Inline Validation</w:t>
      </w:r>
    </w:p>
    <w:p w14:paraId="597E547F" w14:textId="77777777" w:rsidR="006D5E3B" w:rsidRDefault="00000000">
      <w:pPr>
        <w:spacing w:after="80"/>
      </w:pPr>
      <w:r>
        <w:t xml:space="preserve">In </w:t>
      </w:r>
      <w:r>
        <w:rPr>
          <w:rFonts w:ascii="Courier New" w:hAnsi="Courier New"/>
          <w:sz w:val="20"/>
        </w:rPr>
        <w:t>frontend/src/components/StudentFormModal.jsx</w:t>
      </w:r>
      <w:r>
        <w:t xml:space="preserve">, field-level validation mirrors the server-side rules. State hooks track </w:t>
      </w:r>
      <w:r>
        <w:rPr>
          <w:rFonts w:ascii="Courier New" w:hAnsi="Courier New"/>
          <w:sz w:val="20"/>
        </w:rPr>
        <w:t>fieldErrors</w:t>
      </w:r>
      <w:r>
        <w:t xml:space="preserve"> and </w:t>
      </w:r>
      <w:r>
        <w:rPr>
          <w:rFonts w:ascii="Courier New" w:hAnsi="Courier New"/>
          <w:sz w:val="20"/>
        </w:rPr>
        <w:t>touched</w:t>
      </w:r>
      <w:r>
        <w:t xml:space="preserve"> status. Inline error text and red highlights appear on blur and clear as the user types.</w:t>
      </w:r>
    </w:p>
    <w:p w14:paraId="5E7C79E8" w14:textId="77777777" w:rsidR="006D5E3B" w:rsidRDefault="00000000">
      <w:pPr>
        <w:keepNext/>
        <w:spacing w:before="160" w:after="40" w:line="240" w:lineRule="auto"/>
      </w:pPr>
      <w:r>
        <w:rPr>
          <w:b/>
        </w:rPr>
        <w:t>Strong Password Policy</w:t>
      </w:r>
    </w:p>
    <w:p w14:paraId="685DA28E" w14:textId="77777777" w:rsidR="006D5E3B" w:rsidRDefault="00000000">
      <w:pPr>
        <w:spacing w:after="80"/>
      </w:pPr>
      <w:r>
        <w:t>The password validation enforces security standards during new student creation:</w:t>
      </w:r>
    </w:p>
    <w:p w14:paraId="6B32034A" w14:textId="77777777" w:rsidR="006D5E3B" w:rsidRDefault="00000000">
      <w:pPr>
        <w:pStyle w:val="ListBullet"/>
        <w:spacing w:after="40"/>
      </w:pPr>
      <w:r>
        <w:t>Minimum 8 characters in length.</w:t>
      </w:r>
    </w:p>
    <w:p w14:paraId="78B528B0" w14:textId="77777777" w:rsidR="006D5E3B" w:rsidRDefault="00000000">
      <w:pPr>
        <w:pStyle w:val="ListBullet"/>
        <w:spacing w:after="40"/>
      </w:pPr>
      <w:r>
        <w:t>At least one uppercase letter (A–Z).</w:t>
      </w:r>
    </w:p>
    <w:p w14:paraId="58E6DD0D" w14:textId="77777777" w:rsidR="006D5E3B" w:rsidRDefault="00000000">
      <w:pPr>
        <w:pStyle w:val="ListBullet"/>
        <w:spacing w:after="40"/>
      </w:pPr>
      <w:r>
        <w:t>At least one lowercase letter (a–z).</w:t>
      </w:r>
    </w:p>
    <w:p w14:paraId="2BBB11F7" w14:textId="77777777" w:rsidR="006D5E3B" w:rsidRDefault="00000000">
      <w:pPr>
        <w:pStyle w:val="ListBullet"/>
        <w:spacing w:after="40"/>
      </w:pPr>
      <w:r>
        <w:t>At least one numeric digit (0–9).</w:t>
      </w:r>
    </w:p>
    <w:p w14:paraId="42AD0D31" w14:textId="77777777" w:rsidR="006D5E3B" w:rsidRDefault="00000000">
      <w:pPr>
        <w:pStyle w:val="ListBullet"/>
        <w:spacing w:after="40"/>
      </w:pPr>
      <w:r>
        <w:t>At least one special character (e.g. !, @, #, $, %, ^, &amp;, *).</w:t>
      </w:r>
    </w:p>
    <w:p w14:paraId="03DFF030" w14:textId="77777777" w:rsidR="006D5E3B" w:rsidRDefault="00000000">
      <w:pPr>
        <w:spacing w:after="80"/>
      </w:pPr>
      <w:r>
        <w:t>Passwords continue to be securely hashed using bcryptjs before storage. Password validation is bypassed during student editing.</w:t>
      </w:r>
    </w:p>
    <w:p w14:paraId="410E1DAE" w14:textId="77777777" w:rsidR="006D5E3B" w:rsidRDefault="00000000">
      <w:pPr>
        <w:keepNext/>
        <w:spacing w:before="160" w:after="40" w:line="240" w:lineRule="auto"/>
      </w:pPr>
      <w:r>
        <w:rPr>
          <w:b/>
        </w:rPr>
        <w:t>Existing CRUD Preservation</w:t>
      </w:r>
    </w:p>
    <w:p w14:paraId="5595778C" w14:textId="77777777" w:rsidR="006D5E3B" w:rsidRDefault="00000000">
      <w:pPr>
        <w:pStyle w:val="ListBullet"/>
        <w:spacing w:after="40"/>
      </w:pPr>
      <w:r>
        <w:t>Add, Edit, and Delete student operations continue to function as expected.</w:t>
      </w:r>
    </w:p>
    <w:p w14:paraId="62181FCE" w14:textId="77777777" w:rsidR="006D5E3B" w:rsidRDefault="00000000">
      <w:pPr>
        <w:pStyle w:val="ListBullet"/>
        <w:spacing w:after="40"/>
      </w:pPr>
      <w:r>
        <w:t>Administrator authentication (JWT) and role authorization (ADMIN) remain unchanged.</w:t>
      </w:r>
    </w:p>
    <w:p w14:paraId="52891BE5" w14:textId="77777777" w:rsidR="006D5E3B" w:rsidRDefault="00000000">
      <w:pPr>
        <w:pStyle w:val="ListBullet"/>
        <w:spacing w:after="40"/>
      </w:pPr>
      <w:r>
        <w:t xml:space="preserve">Edit and Delete operations continue to use the unique </w:t>
      </w:r>
      <w:r>
        <w:rPr>
          <w:rFonts w:ascii="Courier New" w:hAnsi="Courier New"/>
          <w:sz w:val="20"/>
        </w:rPr>
        <w:t>student.student_id</w:t>
      </w:r>
      <w:r>
        <w:t>.</w:t>
      </w:r>
    </w:p>
    <w:p w14:paraId="70FFF5E8" w14:textId="77777777" w:rsidR="006D5E3B" w:rsidRDefault="00000000">
      <w:pPr>
        <w:pStyle w:val="ListBullet"/>
        <w:spacing w:after="40"/>
      </w:pPr>
      <w:r>
        <w:t>Existing API routes remain unchanged; no database migrations were required.</w:t>
      </w:r>
    </w:p>
    <w:p w14:paraId="2689BDB1" w14:textId="77777777" w:rsidR="006D5E3B" w:rsidRDefault="00000000">
      <w:pPr>
        <w:keepNext/>
        <w:spacing w:before="280" w:after="80" w:line="240" w:lineRule="auto"/>
      </w:pPr>
      <w:r>
        <w:rPr>
          <w:b/>
          <w:sz w:val="36"/>
        </w:rPr>
        <w:t>2.4 Implementation Logic</w:t>
      </w:r>
    </w:p>
    <w:p w14:paraId="0D3F053F" w14:textId="77777777" w:rsidR="006D5E3B" w:rsidRDefault="00000000">
      <w:pPr>
        <w:spacing w:after="80"/>
      </w:pPr>
      <w:r>
        <w:t>1. Administrator opens the Add Student or Edit Student modal form.</w:t>
      </w:r>
    </w:p>
    <w:p w14:paraId="45B9027A" w14:textId="77777777" w:rsidR="006D5E3B" w:rsidRDefault="00000000">
      <w:pPr>
        <w:spacing w:after="80"/>
      </w:pPr>
      <w:r>
        <w:t>2. Administrator enters input into student fields (registration number, names, email, phone, password).</w:t>
      </w:r>
    </w:p>
    <w:p w14:paraId="65A0CBD3" w14:textId="77777777" w:rsidR="006D5E3B" w:rsidRDefault="00000000">
      <w:pPr>
        <w:spacing w:after="80"/>
      </w:pPr>
      <w:r>
        <w:t>3. On field blur, client-side validation evaluates the field against specific regex and length constraints.</w:t>
      </w:r>
    </w:p>
    <w:p w14:paraId="64B83EC2" w14:textId="77777777" w:rsidR="006D5E3B" w:rsidRDefault="00000000">
      <w:pPr>
        <w:spacing w:after="80"/>
      </w:pPr>
      <w:r>
        <w:t>4. If invalid, an inline error indicator and red border are displayed immediately under the input.</w:t>
      </w:r>
    </w:p>
    <w:p w14:paraId="0B4C81E7" w14:textId="77777777" w:rsidR="006D5E3B" w:rsidRDefault="00000000">
      <w:pPr>
        <w:spacing w:after="80"/>
      </w:pPr>
      <w:r>
        <w:t>5. On submit, all fields are validated simultaneously; submission is blocked if any validation error exists.</w:t>
      </w:r>
    </w:p>
    <w:p w14:paraId="11204433" w14:textId="77777777" w:rsidR="006D5E3B" w:rsidRDefault="00000000">
      <w:pPr>
        <w:spacing w:after="80"/>
      </w:pPr>
      <w:r>
        <w:t>6. If client-side validation passes, form data is submitted via API request.</w:t>
      </w:r>
    </w:p>
    <w:p w14:paraId="1DE524BB" w14:textId="77777777" w:rsidR="006D5E3B" w:rsidRDefault="00000000">
      <w:pPr>
        <w:spacing w:after="80"/>
      </w:pPr>
      <w:r>
        <w:t>7. Backend controller receives request and immediately executes validateStudentData().</w:t>
      </w:r>
    </w:p>
    <w:p w14:paraId="7ABEE95B" w14:textId="77777777" w:rsidR="006D5E3B" w:rsidRDefault="00000000">
      <w:pPr>
        <w:spacing w:after="80"/>
      </w:pPr>
      <w:r>
        <w:lastRenderedPageBreak/>
        <w:t>8. If any server-side validation rule fails, HTTP 400 Bad Request is returned with structured errors.</w:t>
      </w:r>
    </w:p>
    <w:p w14:paraId="090B3695" w14:textId="77777777" w:rsidR="006D5E3B" w:rsidRDefault="00000000">
      <w:pPr>
        <w:spacing w:after="80"/>
      </w:pPr>
      <w:r>
        <w:t>9. If valid, the database operation (INSERT or UPDATE) proceeds normally.</w:t>
      </w:r>
    </w:p>
    <w:p w14:paraId="0E39A29C" w14:textId="77777777" w:rsidR="006D5E3B" w:rsidRDefault="00000000">
      <w:pPr>
        <w:spacing w:after="80"/>
      </w:pPr>
      <w:r>
        <w:t>10. Student list refreshes and updated records are displayed on the administrator dashboard.</w:t>
      </w:r>
    </w:p>
    <w:p w14:paraId="54200227" w14:textId="77777777" w:rsidR="006D5E3B" w:rsidRDefault="00000000">
      <w:pPr>
        <w:keepNext/>
        <w:spacing w:before="280" w:after="80" w:line="240" w:lineRule="auto"/>
      </w:pPr>
      <w:r>
        <w:rPr>
          <w:b/>
          <w:sz w:val="36"/>
        </w:rPr>
        <w:t>2.5 Error and Data Handling</w:t>
      </w:r>
    </w:p>
    <w:p w14:paraId="6AFF76F2" w14:textId="77777777" w:rsidR="006D5E3B" w:rsidRDefault="00000000">
      <w:pPr>
        <w:spacing w:after="80"/>
      </w:pPr>
      <w:r>
        <w:t>The implementation handles edge cases and data validation errors safely:</w:t>
      </w:r>
      <w:r>
        <w:br/>
        <w:t>• Missing or null values are caught by required-field checks before regex evaluation.</w:t>
      </w:r>
      <w:r>
        <w:br/>
        <w:t>• Phone numbers are strictly validated as 10-digit strings to prevent non-numeric values and incorrect lengths.</w:t>
      </w:r>
      <w:r>
        <w:br/>
        <w:t>• Duplicate registration numbers or emails trigger HTTP 409 Conflict with descriptive messages.</w:t>
      </w:r>
      <w:r>
        <w:br/>
        <w:t>• Existing error alerts on the modal interface are retained to display backend error responses clearly.</w:t>
      </w:r>
    </w:p>
    <w:p w14:paraId="65830784" w14:textId="77777777" w:rsidR="006D5E3B" w:rsidRDefault="00000000">
      <w:r>
        <w:br w:type="page"/>
      </w:r>
    </w:p>
    <w:p w14:paraId="6EC4387A" w14:textId="77777777" w:rsidR="006D5E3B" w:rsidRDefault="00000000">
      <w:pPr>
        <w:keepNext/>
        <w:spacing w:before="360" w:after="120" w:line="240" w:lineRule="auto"/>
      </w:pPr>
      <w:r>
        <w:rPr>
          <w:b/>
          <w:sz w:val="48"/>
        </w:rPr>
        <w:lastRenderedPageBreak/>
        <w:t>3. Testing &amp; Verification</w:t>
      </w:r>
    </w:p>
    <w:p w14:paraId="78B7A53D" w14:textId="77777777" w:rsidR="006D5E3B" w:rsidRDefault="00000000">
      <w:pPr>
        <w:keepNext/>
        <w:spacing w:before="280" w:after="80" w:line="240" w:lineRule="auto"/>
      </w:pPr>
      <w:r>
        <w:rPr>
          <w:b/>
          <w:sz w:val="36"/>
        </w:rPr>
        <w:t>3.1 Testing Approach</w:t>
      </w:r>
    </w:p>
    <w:p w14:paraId="384B1E5B" w14:textId="77777777" w:rsidR="006D5E3B" w:rsidRDefault="00000000">
      <w:pPr>
        <w:spacing w:after="80"/>
      </w:pPr>
      <w:r>
        <w:t>The implementation was verified through comprehensive manual testing and automated verification across both the frontend user interface and backend API endpoints.</w:t>
      </w:r>
    </w:p>
    <w:p w14:paraId="34D85304" w14:textId="77777777" w:rsidR="006D5E3B" w:rsidRDefault="00000000">
      <w:pPr>
        <w:spacing w:after="80"/>
      </w:pPr>
      <w:r>
        <w:t>Testing Types:</w:t>
      </w:r>
    </w:p>
    <w:p w14:paraId="69F57EA4" w14:textId="77777777" w:rsidR="006D5E3B" w:rsidRDefault="00000000">
      <w:pPr>
        <w:pStyle w:val="ListBullet"/>
        <w:spacing w:after="40"/>
      </w:pPr>
      <w:r>
        <w:t>Functional testing</w:t>
      </w:r>
    </w:p>
    <w:p w14:paraId="0A0850A5" w14:textId="77777777" w:rsidR="006D5E3B" w:rsidRDefault="00000000">
      <w:pPr>
        <w:pStyle w:val="ListBullet"/>
        <w:spacing w:after="40"/>
      </w:pPr>
      <w:r>
        <w:t>Positive testing</w:t>
      </w:r>
    </w:p>
    <w:p w14:paraId="7C0A6F1A" w14:textId="77777777" w:rsidR="006D5E3B" w:rsidRDefault="00000000">
      <w:pPr>
        <w:pStyle w:val="ListBullet"/>
        <w:spacing w:after="40"/>
      </w:pPr>
      <w:r>
        <w:t>Negative / validation testing</w:t>
      </w:r>
    </w:p>
    <w:p w14:paraId="37553C3F" w14:textId="77777777" w:rsidR="006D5E3B" w:rsidRDefault="00000000">
      <w:pPr>
        <w:pStyle w:val="ListBullet"/>
        <w:spacing w:after="40"/>
      </w:pPr>
      <w:r>
        <w:t>Boundary testing</w:t>
      </w:r>
    </w:p>
    <w:p w14:paraId="5BF503D8" w14:textId="77777777" w:rsidR="006D5E3B" w:rsidRDefault="00000000">
      <w:pPr>
        <w:pStyle w:val="ListBullet"/>
        <w:spacing w:after="40"/>
      </w:pPr>
      <w:r>
        <w:t>Security / bypass testing</w:t>
      </w:r>
    </w:p>
    <w:p w14:paraId="61A14FD5" w14:textId="77777777" w:rsidR="006D5E3B" w:rsidRDefault="00000000">
      <w:pPr>
        <w:pStyle w:val="ListBullet"/>
        <w:spacing w:after="40"/>
      </w:pPr>
      <w:r>
        <w:t>UI testing</w:t>
      </w:r>
    </w:p>
    <w:p w14:paraId="04807A78" w14:textId="77777777" w:rsidR="006D5E3B" w:rsidRDefault="00000000">
      <w:pPr>
        <w:pStyle w:val="ListBullet"/>
        <w:spacing w:after="40"/>
      </w:pPr>
      <w:r>
        <w:t>Regression testing</w:t>
      </w:r>
    </w:p>
    <w:p w14:paraId="4FE70A23" w14:textId="77777777" w:rsidR="006D5E3B" w:rsidRDefault="00000000">
      <w:pPr>
        <w:pStyle w:val="ListBullet"/>
        <w:spacing w:after="40"/>
      </w:pPr>
      <w:r>
        <w:t>CRUD verification</w:t>
      </w:r>
    </w:p>
    <w:p w14:paraId="6D7CB18F" w14:textId="77777777" w:rsidR="006D5E3B" w:rsidRDefault="00000000">
      <w:pPr>
        <w:spacing w:after="80"/>
      </w:pPr>
      <w:r>
        <w:t>Environment: Development</w:t>
      </w:r>
    </w:p>
    <w:p w14:paraId="63B4BAC6" w14:textId="77777777" w:rsidR="006D5E3B" w:rsidRDefault="00000000">
      <w:pPr>
        <w:spacing w:after="80"/>
      </w:pPr>
      <w:r>
        <w:t>Browser: Chrome</w:t>
      </w:r>
    </w:p>
    <w:p w14:paraId="276E39A3" w14:textId="77777777" w:rsidR="006D5E3B" w:rsidRDefault="00000000">
      <w:pPr>
        <w:spacing w:after="80"/>
      </w:pPr>
      <w:r>
        <w:t>Test Role: Administrator</w:t>
      </w:r>
    </w:p>
    <w:p w14:paraId="4AA5F7C8" w14:textId="77777777" w:rsidR="006D5E3B" w:rsidRDefault="00000000">
      <w:pPr>
        <w:keepNext/>
        <w:spacing w:before="280" w:after="80" w:line="240" w:lineRule="auto"/>
      </w:pPr>
      <w:r>
        <w:rPr>
          <w:b/>
          <w:sz w:val="36"/>
        </w:rPr>
        <w:t>3.2 Test Cases</w:t>
      </w:r>
    </w:p>
    <w:p w14:paraId="5C1F9E21" w14:textId="77777777" w:rsidR="006D5E3B" w:rsidRDefault="00000000">
      <w:pPr>
        <w:spacing w:after="80"/>
      </w:pPr>
      <w:r>
        <w:rPr>
          <w:b/>
        </w:rPr>
        <w:t>Client-Side Validation Test Cases:</w:t>
      </w:r>
    </w:p>
    <w:tbl>
      <w:tblPr>
        <w:tblStyle w:val="TableGrid"/>
        <w:tblW w:w="0" w:type="auto"/>
        <w:tblLook w:val="04A0" w:firstRow="1" w:lastRow="0" w:firstColumn="1" w:lastColumn="0" w:noHBand="0" w:noVBand="1"/>
      </w:tblPr>
      <w:tblGrid>
        <w:gridCol w:w="992"/>
        <w:gridCol w:w="2844"/>
        <w:gridCol w:w="2455"/>
        <w:gridCol w:w="1925"/>
        <w:gridCol w:w="846"/>
      </w:tblGrid>
      <w:tr w:rsidR="006D5E3B" w14:paraId="40D8ABF0" w14:textId="77777777">
        <w:tc>
          <w:tcPr>
            <w:tcW w:w="1020" w:type="dxa"/>
          </w:tcPr>
          <w:p w14:paraId="44023619" w14:textId="77777777" w:rsidR="006D5E3B" w:rsidRDefault="00000000">
            <w:pPr>
              <w:spacing w:before="40" w:after="40"/>
            </w:pPr>
            <w:r>
              <w:rPr>
                <w:rFonts w:ascii="Calibri" w:hAnsi="Calibri"/>
                <w:b/>
                <w:sz w:val="22"/>
              </w:rPr>
              <w:t>Test ID</w:t>
            </w:r>
          </w:p>
        </w:tc>
        <w:tc>
          <w:tcPr>
            <w:tcW w:w="2948" w:type="dxa"/>
          </w:tcPr>
          <w:p w14:paraId="23E23C51" w14:textId="77777777" w:rsidR="006D5E3B" w:rsidRDefault="00000000">
            <w:pPr>
              <w:spacing w:before="40" w:after="40"/>
            </w:pPr>
            <w:r>
              <w:rPr>
                <w:rFonts w:ascii="Calibri" w:hAnsi="Calibri"/>
                <w:b/>
                <w:sz w:val="22"/>
              </w:rPr>
              <w:t>Test Case</w:t>
            </w:r>
          </w:p>
        </w:tc>
        <w:tc>
          <w:tcPr>
            <w:tcW w:w="2551" w:type="dxa"/>
          </w:tcPr>
          <w:p w14:paraId="3930C418" w14:textId="77777777" w:rsidR="006D5E3B" w:rsidRDefault="00000000">
            <w:pPr>
              <w:spacing w:before="40" w:after="40"/>
            </w:pPr>
            <w:r>
              <w:rPr>
                <w:rFonts w:ascii="Calibri" w:hAnsi="Calibri"/>
                <w:b/>
                <w:sz w:val="22"/>
              </w:rPr>
              <w:t>Expected Result</w:t>
            </w:r>
          </w:p>
        </w:tc>
        <w:tc>
          <w:tcPr>
            <w:tcW w:w="1984" w:type="dxa"/>
          </w:tcPr>
          <w:p w14:paraId="1EDFB04D" w14:textId="77777777" w:rsidR="006D5E3B" w:rsidRDefault="00000000">
            <w:pPr>
              <w:spacing w:before="40" w:after="40"/>
            </w:pPr>
            <w:r>
              <w:rPr>
                <w:rFonts w:ascii="Calibri" w:hAnsi="Calibri"/>
                <w:b/>
                <w:sz w:val="22"/>
              </w:rPr>
              <w:t>Actual Result</w:t>
            </w:r>
          </w:p>
        </w:tc>
        <w:tc>
          <w:tcPr>
            <w:tcW w:w="850" w:type="dxa"/>
          </w:tcPr>
          <w:p w14:paraId="067B3CD0" w14:textId="77777777" w:rsidR="006D5E3B" w:rsidRDefault="00000000">
            <w:pPr>
              <w:spacing w:before="40" w:after="40"/>
            </w:pPr>
            <w:r>
              <w:rPr>
                <w:rFonts w:ascii="Calibri" w:hAnsi="Calibri"/>
                <w:b/>
                <w:sz w:val="22"/>
              </w:rPr>
              <w:t>Status</w:t>
            </w:r>
          </w:p>
        </w:tc>
      </w:tr>
      <w:tr w:rsidR="006D5E3B" w14:paraId="2521BDF3" w14:textId="77777777">
        <w:tc>
          <w:tcPr>
            <w:tcW w:w="1020" w:type="dxa"/>
          </w:tcPr>
          <w:p w14:paraId="5348EEC0" w14:textId="77777777" w:rsidR="006D5E3B" w:rsidRDefault="00000000">
            <w:pPr>
              <w:spacing w:before="40" w:after="40"/>
            </w:pPr>
            <w:r>
              <w:rPr>
                <w:rFonts w:ascii="Calibri" w:hAnsi="Calibri"/>
                <w:sz w:val="22"/>
              </w:rPr>
              <w:t>TC-01</w:t>
            </w:r>
          </w:p>
        </w:tc>
        <w:tc>
          <w:tcPr>
            <w:tcW w:w="2948" w:type="dxa"/>
          </w:tcPr>
          <w:p w14:paraId="2FFC306A" w14:textId="77777777" w:rsidR="006D5E3B" w:rsidRDefault="00000000">
            <w:pPr>
              <w:spacing w:before="40" w:after="40"/>
            </w:pPr>
            <w:r>
              <w:rPr>
                <w:rFonts w:ascii="Calibri" w:hAnsi="Calibri"/>
                <w:sz w:val="22"/>
              </w:rPr>
              <w:t>Submit form with all fields empty</w:t>
            </w:r>
          </w:p>
        </w:tc>
        <w:tc>
          <w:tcPr>
            <w:tcW w:w="2551" w:type="dxa"/>
          </w:tcPr>
          <w:p w14:paraId="78DA253A" w14:textId="77777777" w:rsidR="006D5E3B" w:rsidRDefault="00000000">
            <w:pPr>
              <w:spacing w:before="40" w:after="40"/>
            </w:pPr>
            <w:r>
              <w:rPr>
                <w:rFonts w:ascii="Calibri" w:hAnsi="Calibri"/>
                <w:sz w:val="22"/>
              </w:rPr>
              <w:t>Error shown for each required field; form blocked</w:t>
            </w:r>
          </w:p>
        </w:tc>
        <w:tc>
          <w:tcPr>
            <w:tcW w:w="1984" w:type="dxa"/>
          </w:tcPr>
          <w:p w14:paraId="63D3104A" w14:textId="77777777" w:rsidR="006D5E3B" w:rsidRDefault="00000000">
            <w:pPr>
              <w:spacing w:before="40" w:after="40"/>
            </w:pPr>
            <w:r>
              <w:rPr>
                <w:rFonts w:ascii="Calibri" w:hAnsi="Calibri"/>
                <w:sz w:val="22"/>
              </w:rPr>
              <w:t>Errors displayed; form blocked</w:t>
            </w:r>
          </w:p>
        </w:tc>
        <w:tc>
          <w:tcPr>
            <w:tcW w:w="850" w:type="dxa"/>
          </w:tcPr>
          <w:p w14:paraId="3324C837" w14:textId="77777777" w:rsidR="006D5E3B" w:rsidRDefault="00000000">
            <w:pPr>
              <w:spacing w:before="40" w:after="40"/>
            </w:pPr>
            <w:r>
              <w:rPr>
                <w:rFonts w:ascii="Calibri" w:hAnsi="Calibri"/>
                <w:sz w:val="22"/>
              </w:rPr>
              <w:t>Pass</w:t>
            </w:r>
          </w:p>
        </w:tc>
      </w:tr>
      <w:tr w:rsidR="006D5E3B" w14:paraId="330C9FF8" w14:textId="77777777">
        <w:tc>
          <w:tcPr>
            <w:tcW w:w="1020" w:type="dxa"/>
          </w:tcPr>
          <w:p w14:paraId="1A80D032" w14:textId="77777777" w:rsidR="006D5E3B" w:rsidRDefault="00000000">
            <w:pPr>
              <w:spacing w:before="40" w:after="40"/>
            </w:pPr>
            <w:r>
              <w:rPr>
                <w:rFonts w:ascii="Calibri" w:hAnsi="Calibri"/>
                <w:sz w:val="22"/>
              </w:rPr>
              <w:t>TC-02</w:t>
            </w:r>
          </w:p>
        </w:tc>
        <w:tc>
          <w:tcPr>
            <w:tcW w:w="2948" w:type="dxa"/>
          </w:tcPr>
          <w:p w14:paraId="5ABFDB7D" w14:textId="77777777" w:rsidR="006D5E3B" w:rsidRDefault="00000000">
            <w:pPr>
              <w:spacing w:before="40" w:after="40"/>
            </w:pPr>
            <w:r>
              <w:rPr>
                <w:rFonts w:ascii="Calibri" w:hAnsi="Calibri"/>
                <w:sz w:val="22"/>
              </w:rPr>
              <w:t>Enter registration number with special characters</w:t>
            </w:r>
          </w:p>
        </w:tc>
        <w:tc>
          <w:tcPr>
            <w:tcW w:w="2551" w:type="dxa"/>
          </w:tcPr>
          <w:p w14:paraId="0D5435A3" w14:textId="77777777" w:rsidR="006D5E3B" w:rsidRDefault="00000000">
            <w:pPr>
              <w:spacing w:before="40" w:after="40"/>
            </w:pPr>
            <w:r>
              <w:rPr>
                <w:rFonts w:ascii="Calibri" w:hAnsi="Calibri"/>
                <w:sz w:val="22"/>
              </w:rPr>
              <w:t>Validation error shown</w:t>
            </w:r>
          </w:p>
        </w:tc>
        <w:tc>
          <w:tcPr>
            <w:tcW w:w="1984" w:type="dxa"/>
          </w:tcPr>
          <w:p w14:paraId="729A5EEA" w14:textId="77777777" w:rsidR="006D5E3B" w:rsidRDefault="00000000">
            <w:pPr>
              <w:spacing w:before="40" w:after="40"/>
            </w:pPr>
            <w:r>
              <w:rPr>
                <w:rFonts w:ascii="Calibri" w:hAnsi="Calibri"/>
                <w:sz w:val="22"/>
              </w:rPr>
              <w:t>Error displayed</w:t>
            </w:r>
          </w:p>
        </w:tc>
        <w:tc>
          <w:tcPr>
            <w:tcW w:w="850" w:type="dxa"/>
          </w:tcPr>
          <w:p w14:paraId="273839C2" w14:textId="77777777" w:rsidR="006D5E3B" w:rsidRDefault="00000000">
            <w:pPr>
              <w:spacing w:before="40" w:after="40"/>
            </w:pPr>
            <w:r>
              <w:rPr>
                <w:rFonts w:ascii="Calibri" w:hAnsi="Calibri"/>
                <w:sz w:val="22"/>
              </w:rPr>
              <w:t>Pass</w:t>
            </w:r>
          </w:p>
        </w:tc>
      </w:tr>
      <w:tr w:rsidR="006D5E3B" w14:paraId="7B4CEA27" w14:textId="77777777">
        <w:tc>
          <w:tcPr>
            <w:tcW w:w="1020" w:type="dxa"/>
          </w:tcPr>
          <w:p w14:paraId="0661B46E" w14:textId="77777777" w:rsidR="006D5E3B" w:rsidRDefault="00000000">
            <w:pPr>
              <w:spacing w:before="40" w:after="40"/>
            </w:pPr>
            <w:r>
              <w:rPr>
                <w:rFonts w:ascii="Calibri" w:hAnsi="Calibri"/>
                <w:sz w:val="22"/>
              </w:rPr>
              <w:t>TC-03</w:t>
            </w:r>
          </w:p>
        </w:tc>
        <w:tc>
          <w:tcPr>
            <w:tcW w:w="2948" w:type="dxa"/>
          </w:tcPr>
          <w:p w14:paraId="6D539070" w14:textId="77777777" w:rsidR="006D5E3B" w:rsidRDefault="00000000">
            <w:pPr>
              <w:spacing w:before="40" w:after="40"/>
            </w:pPr>
            <w:r>
              <w:rPr>
                <w:rFonts w:ascii="Calibri" w:hAnsi="Calibri"/>
                <w:sz w:val="22"/>
              </w:rPr>
              <w:t>Enter first name &lt; 3 characters</w:t>
            </w:r>
          </w:p>
        </w:tc>
        <w:tc>
          <w:tcPr>
            <w:tcW w:w="2551" w:type="dxa"/>
          </w:tcPr>
          <w:p w14:paraId="39D90688" w14:textId="77777777" w:rsidR="006D5E3B" w:rsidRDefault="00000000">
            <w:pPr>
              <w:spacing w:before="40" w:after="40"/>
            </w:pPr>
            <w:r>
              <w:rPr>
                <w:rFonts w:ascii="Calibri" w:hAnsi="Calibri"/>
                <w:sz w:val="22"/>
              </w:rPr>
              <w:t>Error: First name must be at least 3 characters</w:t>
            </w:r>
          </w:p>
        </w:tc>
        <w:tc>
          <w:tcPr>
            <w:tcW w:w="1984" w:type="dxa"/>
          </w:tcPr>
          <w:p w14:paraId="55DC7455" w14:textId="77777777" w:rsidR="006D5E3B" w:rsidRDefault="00000000">
            <w:pPr>
              <w:spacing w:before="40" w:after="40"/>
            </w:pPr>
            <w:r>
              <w:rPr>
                <w:rFonts w:ascii="Calibri" w:hAnsi="Calibri"/>
                <w:sz w:val="22"/>
              </w:rPr>
              <w:t>Error displayed</w:t>
            </w:r>
          </w:p>
        </w:tc>
        <w:tc>
          <w:tcPr>
            <w:tcW w:w="850" w:type="dxa"/>
          </w:tcPr>
          <w:p w14:paraId="0567D46C" w14:textId="77777777" w:rsidR="006D5E3B" w:rsidRDefault="00000000">
            <w:pPr>
              <w:spacing w:before="40" w:after="40"/>
            </w:pPr>
            <w:r>
              <w:rPr>
                <w:rFonts w:ascii="Calibri" w:hAnsi="Calibri"/>
                <w:sz w:val="22"/>
              </w:rPr>
              <w:t>Pass</w:t>
            </w:r>
          </w:p>
        </w:tc>
      </w:tr>
      <w:tr w:rsidR="006D5E3B" w14:paraId="109ECAE9" w14:textId="77777777">
        <w:tc>
          <w:tcPr>
            <w:tcW w:w="1020" w:type="dxa"/>
          </w:tcPr>
          <w:p w14:paraId="50BFDFD7" w14:textId="77777777" w:rsidR="006D5E3B" w:rsidRDefault="00000000">
            <w:pPr>
              <w:spacing w:before="40" w:after="40"/>
            </w:pPr>
            <w:r>
              <w:rPr>
                <w:rFonts w:ascii="Calibri" w:hAnsi="Calibri"/>
                <w:sz w:val="22"/>
              </w:rPr>
              <w:t>TC-04</w:t>
            </w:r>
          </w:p>
        </w:tc>
        <w:tc>
          <w:tcPr>
            <w:tcW w:w="2948" w:type="dxa"/>
          </w:tcPr>
          <w:p w14:paraId="6BFB16BE" w14:textId="77777777" w:rsidR="006D5E3B" w:rsidRDefault="00000000">
            <w:pPr>
              <w:spacing w:before="40" w:after="40"/>
            </w:pPr>
            <w:r>
              <w:rPr>
                <w:rFonts w:ascii="Calibri" w:hAnsi="Calibri"/>
                <w:sz w:val="22"/>
              </w:rPr>
              <w:t>Enter first name with exactly 3 characters</w:t>
            </w:r>
          </w:p>
        </w:tc>
        <w:tc>
          <w:tcPr>
            <w:tcW w:w="2551" w:type="dxa"/>
          </w:tcPr>
          <w:p w14:paraId="1AA4567C" w14:textId="77777777" w:rsidR="006D5E3B" w:rsidRDefault="00000000">
            <w:pPr>
              <w:spacing w:before="40" w:after="40"/>
            </w:pPr>
            <w:r>
              <w:rPr>
                <w:rFonts w:ascii="Calibri" w:hAnsi="Calibri"/>
                <w:sz w:val="22"/>
              </w:rPr>
              <w:t>Accepted; no error</w:t>
            </w:r>
          </w:p>
        </w:tc>
        <w:tc>
          <w:tcPr>
            <w:tcW w:w="1984" w:type="dxa"/>
          </w:tcPr>
          <w:p w14:paraId="2D969669" w14:textId="77777777" w:rsidR="006D5E3B" w:rsidRDefault="00000000">
            <w:pPr>
              <w:spacing w:before="40" w:after="40"/>
            </w:pPr>
            <w:r>
              <w:rPr>
                <w:rFonts w:ascii="Calibri" w:hAnsi="Calibri"/>
                <w:sz w:val="22"/>
              </w:rPr>
              <w:t>Accepted</w:t>
            </w:r>
          </w:p>
        </w:tc>
        <w:tc>
          <w:tcPr>
            <w:tcW w:w="850" w:type="dxa"/>
          </w:tcPr>
          <w:p w14:paraId="0514F8F0" w14:textId="77777777" w:rsidR="006D5E3B" w:rsidRDefault="00000000">
            <w:pPr>
              <w:spacing w:before="40" w:after="40"/>
            </w:pPr>
            <w:r>
              <w:rPr>
                <w:rFonts w:ascii="Calibri" w:hAnsi="Calibri"/>
                <w:sz w:val="22"/>
              </w:rPr>
              <w:t>Pass</w:t>
            </w:r>
          </w:p>
        </w:tc>
      </w:tr>
      <w:tr w:rsidR="006D5E3B" w14:paraId="46BABBD6" w14:textId="77777777">
        <w:tc>
          <w:tcPr>
            <w:tcW w:w="1020" w:type="dxa"/>
          </w:tcPr>
          <w:p w14:paraId="36DAF734" w14:textId="77777777" w:rsidR="006D5E3B" w:rsidRDefault="00000000">
            <w:pPr>
              <w:spacing w:before="40" w:after="40"/>
            </w:pPr>
            <w:r>
              <w:rPr>
                <w:rFonts w:ascii="Calibri" w:hAnsi="Calibri"/>
                <w:sz w:val="22"/>
              </w:rPr>
              <w:t>TC-05</w:t>
            </w:r>
          </w:p>
        </w:tc>
        <w:tc>
          <w:tcPr>
            <w:tcW w:w="2948" w:type="dxa"/>
          </w:tcPr>
          <w:p w14:paraId="094A6654" w14:textId="77777777" w:rsidR="006D5E3B" w:rsidRDefault="00000000">
            <w:pPr>
              <w:spacing w:before="40" w:after="40"/>
            </w:pPr>
            <w:r>
              <w:rPr>
                <w:rFonts w:ascii="Calibri" w:hAnsi="Calibri"/>
                <w:sz w:val="22"/>
              </w:rPr>
              <w:t>Enter first name with numeric / special chars</w:t>
            </w:r>
          </w:p>
        </w:tc>
        <w:tc>
          <w:tcPr>
            <w:tcW w:w="2551" w:type="dxa"/>
          </w:tcPr>
          <w:p w14:paraId="06444F3B" w14:textId="77777777" w:rsidR="006D5E3B" w:rsidRDefault="00000000">
            <w:pPr>
              <w:spacing w:before="40" w:after="40"/>
            </w:pPr>
            <w:r>
              <w:rPr>
                <w:rFonts w:ascii="Calibri" w:hAnsi="Calibri"/>
                <w:sz w:val="22"/>
              </w:rPr>
              <w:t>Error: First name must contain letters only</w:t>
            </w:r>
          </w:p>
        </w:tc>
        <w:tc>
          <w:tcPr>
            <w:tcW w:w="1984" w:type="dxa"/>
          </w:tcPr>
          <w:p w14:paraId="05A02C15" w14:textId="77777777" w:rsidR="006D5E3B" w:rsidRDefault="00000000">
            <w:pPr>
              <w:spacing w:before="40" w:after="40"/>
            </w:pPr>
            <w:r>
              <w:rPr>
                <w:rFonts w:ascii="Calibri" w:hAnsi="Calibri"/>
                <w:sz w:val="22"/>
              </w:rPr>
              <w:t>Error displayed</w:t>
            </w:r>
          </w:p>
        </w:tc>
        <w:tc>
          <w:tcPr>
            <w:tcW w:w="850" w:type="dxa"/>
          </w:tcPr>
          <w:p w14:paraId="6CC7C418" w14:textId="77777777" w:rsidR="006D5E3B" w:rsidRDefault="00000000">
            <w:pPr>
              <w:spacing w:before="40" w:after="40"/>
            </w:pPr>
            <w:r>
              <w:rPr>
                <w:rFonts w:ascii="Calibri" w:hAnsi="Calibri"/>
                <w:sz w:val="22"/>
              </w:rPr>
              <w:t>Pass</w:t>
            </w:r>
          </w:p>
        </w:tc>
      </w:tr>
      <w:tr w:rsidR="006D5E3B" w14:paraId="0B17EAFC" w14:textId="77777777">
        <w:tc>
          <w:tcPr>
            <w:tcW w:w="1020" w:type="dxa"/>
          </w:tcPr>
          <w:p w14:paraId="04C4E8F9" w14:textId="77777777" w:rsidR="006D5E3B" w:rsidRDefault="00000000">
            <w:pPr>
              <w:spacing w:before="40" w:after="40"/>
            </w:pPr>
            <w:r>
              <w:rPr>
                <w:rFonts w:ascii="Calibri" w:hAnsi="Calibri"/>
                <w:sz w:val="22"/>
              </w:rPr>
              <w:t>TC-06</w:t>
            </w:r>
          </w:p>
        </w:tc>
        <w:tc>
          <w:tcPr>
            <w:tcW w:w="2948" w:type="dxa"/>
          </w:tcPr>
          <w:p w14:paraId="112A3EF9" w14:textId="77777777" w:rsidR="006D5E3B" w:rsidRDefault="00000000">
            <w:pPr>
              <w:spacing w:before="40" w:after="40"/>
            </w:pPr>
            <w:r>
              <w:rPr>
                <w:rFonts w:ascii="Calibri" w:hAnsi="Calibri"/>
                <w:sz w:val="22"/>
              </w:rPr>
              <w:t>Enter last name &lt; 3 characters</w:t>
            </w:r>
          </w:p>
        </w:tc>
        <w:tc>
          <w:tcPr>
            <w:tcW w:w="2551" w:type="dxa"/>
          </w:tcPr>
          <w:p w14:paraId="1CBE97DF" w14:textId="77777777" w:rsidR="006D5E3B" w:rsidRDefault="00000000">
            <w:pPr>
              <w:spacing w:before="40" w:after="40"/>
            </w:pPr>
            <w:r>
              <w:rPr>
                <w:rFonts w:ascii="Calibri" w:hAnsi="Calibri"/>
                <w:sz w:val="22"/>
              </w:rPr>
              <w:t>Error: Last name must be at least 3 characters</w:t>
            </w:r>
          </w:p>
        </w:tc>
        <w:tc>
          <w:tcPr>
            <w:tcW w:w="1984" w:type="dxa"/>
          </w:tcPr>
          <w:p w14:paraId="56D50F71" w14:textId="77777777" w:rsidR="006D5E3B" w:rsidRDefault="00000000">
            <w:pPr>
              <w:spacing w:before="40" w:after="40"/>
            </w:pPr>
            <w:r>
              <w:rPr>
                <w:rFonts w:ascii="Calibri" w:hAnsi="Calibri"/>
                <w:sz w:val="22"/>
              </w:rPr>
              <w:t>Error displayed</w:t>
            </w:r>
          </w:p>
        </w:tc>
        <w:tc>
          <w:tcPr>
            <w:tcW w:w="850" w:type="dxa"/>
          </w:tcPr>
          <w:p w14:paraId="46BE3C30" w14:textId="77777777" w:rsidR="006D5E3B" w:rsidRDefault="00000000">
            <w:pPr>
              <w:spacing w:before="40" w:after="40"/>
            </w:pPr>
            <w:r>
              <w:rPr>
                <w:rFonts w:ascii="Calibri" w:hAnsi="Calibri"/>
                <w:sz w:val="22"/>
              </w:rPr>
              <w:t>Pass</w:t>
            </w:r>
          </w:p>
        </w:tc>
      </w:tr>
      <w:tr w:rsidR="006D5E3B" w14:paraId="6C8B90B1" w14:textId="77777777">
        <w:tc>
          <w:tcPr>
            <w:tcW w:w="1020" w:type="dxa"/>
          </w:tcPr>
          <w:p w14:paraId="2F9E8E74" w14:textId="77777777" w:rsidR="006D5E3B" w:rsidRDefault="00000000">
            <w:pPr>
              <w:spacing w:before="40" w:after="40"/>
            </w:pPr>
            <w:r>
              <w:rPr>
                <w:rFonts w:ascii="Calibri" w:hAnsi="Calibri"/>
                <w:sz w:val="22"/>
              </w:rPr>
              <w:t>TC-07</w:t>
            </w:r>
          </w:p>
        </w:tc>
        <w:tc>
          <w:tcPr>
            <w:tcW w:w="2948" w:type="dxa"/>
          </w:tcPr>
          <w:p w14:paraId="70CBC7DD" w14:textId="77777777" w:rsidR="006D5E3B" w:rsidRDefault="00000000">
            <w:pPr>
              <w:spacing w:before="40" w:after="40"/>
            </w:pPr>
            <w:r>
              <w:rPr>
                <w:rFonts w:ascii="Calibri" w:hAnsi="Calibri"/>
                <w:sz w:val="22"/>
              </w:rPr>
              <w:t>Enter invalid email (no @ or domain)</w:t>
            </w:r>
          </w:p>
        </w:tc>
        <w:tc>
          <w:tcPr>
            <w:tcW w:w="2551" w:type="dxa"/>
          </w:tcPr>
          <w:p w14:paraId="54BF4D50" w14:textId="77777777" w:rsidR="006D5E3B" w:rsidRDefault="00000000">
            <w:pPr>
              <w:spacing w:before="40" w:after="40"/>
            </w:pPr>
            <w:r>
              <w:rPr>
                <w:rFonts w:ascii="Calibri" w:hAnsi="Calibri"/>
                <w:sz w:val="22"/>
              </w:rPr>
              <w:t>Error: Please enter a valid email address</w:t>
            </w:r>
          </w:p>
        </w:tc>
        <w:tc>
          <w:tcPr>
            <w:tcW w:w="1984" w:type="dxa"/>
          </w:tcPr>
          <w:p w14:paraId="4A05E2C8" w14:textId="77777777" w:rsidR="006D5E3B" w:rsidRDefault="00000000">
            <w:pPr>
              <w:spacing w:before="40" w:after="40"/>
            </w:pPr>
            <w:r>
              <w:rPr>
                <w:rFonts w:ascii="Calibri" w:hAnsi="Calibri"/>
                <w:sz w:val="22"/>
              </w:rPr>
              <w:t>Error displayed</w:t>
            </w:r>
          </w:p>
        </w:tc>
        <w:tc>
          <w:tcPr>
            <w:tcW w:w="850" w:type="dxa"/>
          </w:tcPr>
          <w:p w14:paraId="5EDA0200" w14:textId="77777777" w:rsidR="006D5E3B" w:rsidRDefault="00000000">
            <w:pPr>
              <w:spacing w:before="40" w:after="40"/>
            </w:pPr>
            <w:r>
              <w:rPr>
                <w:rFonts w:ascii="Calibri" w:hAnsi="Calibri"/>
                <w:sz w:val="22"/>
              </w:rPr>
              <w:t>Pass</w:t>
            </w:r>
          </w:p>
        </w:tc>
      </w:tr>
      <w:tr w:rsidR="006D5E3B" w14:paraId="1EDEA1C2" w14:textId="77777777">
        <w:tc>
          <w:tcPr>
            <w:tcW w:w="1020" w:type="dxa"/>
          </w:tcPr>
          <w:p w14:paraId="413AB636" w14:textId="77777777" w:rsidR="006D5E3B" w:rsidRDefault="00000000">
            <w:pPr>
              <w:spacing w:before="40" w:after="40"/>
            </w:pPr>
            <w:r>
              <w:rPr>
                <w:rFonts w:ascii="Calibri" w:hAnsi="Calibri"/>
                <w:sz w:val="22"/>
              </w:rPr>
              <w:t>TC-08</w:t>
            </w:r>
          </w:p>
        </w:tc>
        <w:tc>
          <w:tcPr>
            <w:tcW w:w="2948" w:type="dxa"/>
          </w:tcPr>
          <w:p w14:paraId="046CFC47" w14:textId="77777777" w:rsidR="006D5E3B" w:rsidRDefault="00000000">
            <w:pPr>
              <w:spacing w:before="40" w:after="40"/>
            </w:pPr>
            <w:r>
              <w:rPr>
                <w:rFonts w:ascii="Calibri" w:hAnsi="Calibri"/>
                <w:sz w:val="22"/>
              </w:rPr>
              <w:t>Enter valid email address</w:t>
            </w:r>
          </w:p>
        </w:tc>
        <w:tc>
          <w:tcPr>
            <w:tcW w:w="2551" w:type="dxa"/>
          </w:tcPr>
          <w:p w14:paraId="6416EE48" w14:textId="77777777" w:rsidR="006D5E3B" w:rsidRDefault="00000000">
            <w:pPr>
              <w:spacing w:before="40" w:after="40"/>
            </w:pPr>
            <w:r>
              <w:rPr>
                <w:rFonts w:ascii="Calibri" w:hAnsi="Calibri"/>
                <w:sz w:val="22"/>
              </w:rPr>
              <w:t>Accepted; no error</w:t>
            </w:r>
          </w:p>
        </w:tc>
        <w:tc>
          <w:tcPr>
            <w:tcW w:w="1984" w:type="dxa"/>
          </w:tcPr>
          <w:p w14:paraId="5EC02CBA" w14:textId="77777777" w:rsidR="006D5E3B" w:rsidRDefault="00000000">
            <w:pPr>
              <w:spacing w:before="40" w:after="40"/>
            </w:pPr>
            <w:r>
              <w:rPr>
                <w:rFonts w:ascii="Calibri" w:hAnsi="Calibri"/>
                <w:sz w:val="22"/>
              </w:rPr>
              <w:t>Accepted</w:t>
            </w:r>
          </w:p>
        </w:tc>
        <w:tc>
          <w:tcPr>
            <w:tcW w:w="850" w:type="dxa"/>
          </w:tcPr>
          <w:p w14:paraId="0D80BCFB" w14:textId="77777777" w:rsidR="006D5E3B" w:rsidRDefault="00000000">
            <w:pPr>
              <w:spacing w:before="40" w:after="40"/>
            </w:pPr>
            <w:r>
              <w:rPr>
                <w:rFonts w:ascii="Calibri" w:hAnsi="Calibri"/>
                <w:sz w:val="22"/>
              </w:rPr>
              <w:t>Pass</w:t>
            </w:r>
          </w:p>
        </w:tc>
      </w:tr>
      <w:tr w:rsidR="006D5E3B" w14:paraId="5029AF40" w14:textId="77777777">
        <w:tc>
          <w:tcPr>
            <w:tcW w:w="1020" w:type="dxa"/>
          </w:tcPr>
          <w:p w14:paraId="5DF04845" w14:textId="77777777" w:rsidR="006D5E3B" w:rsidRDefault="00000000">
            <w:pPr>
              <w:spacing w:before="40" w:after="40"/>
            </w:pPr>
            <w:r>
              <w:rPr>
                <w:rFonts w:ascii="Calibri" w:hAnsi="Calibri"/>
                <w:sz w:val="22"/>
              </w:rPr>
              <w:t>TC-09</w:t>
            </w:r>
          </w:p>
        </w:tc>
        <w:tc>
          <w:tcPr>
            <w:tcW w:w="2948" w:type="dxa"/>
          </w:tcPr>
          <w:p w14:paraId="66117321" w14:textId="77777777" w:rsidR="006D5E3B" w:rsidRDefault="00000000">
            <w:pPr>
              <w:spacing w:before="40" w:after="40"/>
            </w:pPr>
            <w:r>
              <w:rPr>
                <w:rFonts w:ascii="Calibri" w:hAnsi="Calibri"/>
                <w:sz w:val="22"/>
              </w:rPr>
              <w:t>Enter phone number with non-numeric chars</w:t>
            </w:r>
          </w:p>
        </w:tc>
        <w:tc>
          <w:tcPr>
            <w:tcW w:w="2551" w:type="dxa"/>
          </w:tcPr>
          <w:p w14:paraId="467AA0B0" w14:textId="77777777" w:rsidR="006D5E3B" w:rsidRDefault="00000000">
            <w:pPr>
              <w:spacing w:before="40" w:after="40"/>
            </w:pPr>
            <w:r>
              <w:rPr>
                <w:rFonts w:ascii="Calibri" w:hAnsi="Calibri"/>
                <w:sz w:val="22"/>
              </w:rPr>
              <w:t>Error: Phone number must contain digits only</w:t>
            </w:r>
          </w:p>
        </w:tc>
        <w:tc>
          <w:tcPr>
            <w:tcW w:w="1984" w:type="dxa"/>
          </w:tcPr>
          <w:p w14:paraId="697368C3" w14:textId="77777777" w:rsidR="006D5E3B" w:rsidRDefault="00000000">
            <w:pPr>
              <w:spacing w:before="40" w:after="40"/>
            </w:pPr>
            <w:r>
              <w:rPr>
                <w:rFonts w:ascii="Calibri" w:hAnsi="Calibri"/>
                <w:sz w:val="22"/>
              </w:rPr>
              <w:t>Error displayed</w:t>
            </w:r>
          </w:p>
        </w:tc>
        <w:tc>
          <w:tcPr>
            <w:tcW w:w="850" w:type="dxa"/>
          </w:tcPr>
          <w:p w14:paraId="0B86DF1A" w14:textId="77777777" w:rsidR="006D5E3B" w:rsidRDefault="00000000">
            <w:pPr>
              <w:spacing w:before="40" w:after="40"/>
            </w:pPr>
            <w:r>
              <w:rPr>
                <w:rFonts w:ascii="Calibri" w:hAnsi="Calibri"/>
                <w:sz w:val="22"/>
              </w:rPr>
              <w:t>Pass</w:t>
            </w:r>
          </w:p>
        </w:tc>
      </w:tr>
      <w:tr w:rsidR="006D5E3B" w14:paraId="6B18AA24" w14:textId="77777777">
        <w:tc>
          <w:tcPr>
            <w:tcW w:w="1020" w:type="dxa"/>
          </w:tcPr>
          <w:p w14:paraId="6A351D0A" w14:textId="77777777" w:rsidR="006D5E3B" w:rsidRDefault="00000000">
            <w:pPr>
              <w:spacing w:before="40" w:after="40"/>
            </w:pPr>
            <w:r>
              <w:rPr>
                <w:rFonts w:ascii="Calibri" w:hAnsi="Calibri"/>
                <w:sz w:val="22"/>
              </w:rPr>
              <w:lastRenderedPageBreak/>
              <w:t>TC-10</w:t>
            </w:r>
          </w:p>
        </w:tc>
        <w:tc>
          <w:tcPr>
            <w:tcW w:w="2948" w:type="dxa"/>
          </w:tcPr>
          <w:p w14:paraId="12A7ECF7" w14:textId="77777777" w:rsidR="006D5E3B" w:rsidRDefault="00000000">
            <w:pPr>
              <w:spacing w:before="40" w:after="40"/>
            </w:pPr>
            <w:r>
              <w:rPr>
                <w:rFonts w:ascii="Calibri" w:hAnsi="Calibri"/>
                <w:sz w:val="22"/>
              </w:rPr>
              <w:t>Enter phone number &lt; 10 digits</w:t>
            </w:r>
          </w:p>
        </w:tc>
        <w:tc>
          <w:tcPr>
            <w:tcW w:w="2551" w:type="dxa"/>
          </w:tcPr>
          <w:p w14:paraId="4F3A7B86" w14:textId="77777777" w:rsidR="006D5E3B" w:rsidRDefault="00000000">
            <w:pPr>
              <w:spacing w:before="40" w:after="40"/>
            </w:pPr>
            <w:r>
              <w:rPr>
                <w:rFonts w:ascii="Calibri" w:hAnsi="Calibri"/>
                <w:sz w:val="22"/>
              </w:rPr>
              <w:t>Error: Phone number must be exactly 10 digits</w:t>
            </w:r>
          </w:p>
        </w:tc>
        <w:tc>
          <w:tcPr>
            <w:tcW w:w="1984" w:type="dxa"/>
          </w:tcPr>
          <w:p w14:paraId="11A19B93" w14:textId="77777777" w:rsidR="006D5E3B" w:rsidRDefault="00000000">
            <w:pPr>
              <w:spacing w:before="40" w:after="40"/>
            </w:pPr>
            <w:r>
              <w:rPr>
                <w:rFonts w:ascii="Calibri" w:hAnsi="Calibri"/>
                <w:sz w:val="22"/>
              </w:rPr>
              <w:t>Error displayed</w:t>
            </w:r>
          </w:p>
        </w:tc>
        <w:tc>
          <w:tcPr>
            <w:tcW w:w="850" w:type="dxa"/>
          </w:tcPr>
          <w:p w14:paraId="7FDA0C59" w14:textId="77777777" w:rsidR="006D5E3B" w:rsidRDefault="00000000">
            <w:pPr>
              <w:spacing w:before="40" w:after="40"/>
            </w:pPr>
            <w:r>
              <w:rPr>
                <w:rFonts w:ascii="Calibri" w:hAnsi="Calibri"/>
                <w:sz w:val="22"/>
              </w:rPr>
              <w:t>Pass</w:t>
            </w:r>
          </w:p>
        </w:tc>
      </w:tr>
      <w:tr w:rsidR="006D5E3B" w14:paraId="156BD09B" w14:textId="77777777">
        <w:tc>
          <w:tcPr>
            <w:tcW w:w="1020" w:type="dxa"/>
          </w:tcPr>
          <w:p w14:paraId="2C441201" w14:textId="77777777" w:rsidR="006D5E3B" w:rsidRDefault="00000000">
            <w:pPr>
              <w:spacing w:before="40" w:after="40"/>
            </w:pPr>
            <w:r>
              <w:rPr>
                <w:rFonts w:ascii="Calibri" w:hAnsi="Calibri"/>
                <w:sz w:val="22"/>
              </w:rPr>
              <w:t>TC-11</w:t>
            </w:r>
          </w:p>
        </w:tc>
        <w:tc>
          <w:tcPr>
            <w:tcW w:w="2948" w:type="dxa"/>
          </w:tcPr>
          <w:p w14:paraId="4A736BA2" w14:textId="77777777" w:rsidR="006D5E3B" w:rsidRDefault="00000000">
            <w:pPr>
              <w:spacing w:before="40" w:after="40"/>
            </w:pPr>
            <w:r>
              <w:rPr>
                <w:rFonts w:ascii="Calibri" w:hAnsi="Calibri"/>
                <w:sz w:val="22"/>
              </w:rPr>
              <w:t>Enter phone number &gt; 10 digits</w:t>
            </w:r>
          </w:p>
        </w:tc>
        <w:tc>
          <w:tcPr>
            <w:tcW w:w="2551" w:type="dxa"/>
          </w:tcPr>
          <w:p w14:paraId="48F4F354" w14:textId="77777777" w:rsidR="006D5E3B" w:rsidRDefault="00000000">
            <w:pPr>
              <w:spacing w:before="40" w:after="40"/>
            </w:pPr>
            <w:r>
              <w:rPr>
                <w:rFonts w:ascii="Calibri" w:hAnsi="Calibri"/>
                <w:sz w:val="22"/>
              </w:rPr>
              <w:t>Error: Phone number must be exactly 10 digits</w:t>
            </w:r>
          </w:p>
        </w:tc>
        <w:tc>
          <w:tcPr>
            <w:tcW w:w="1984" w:type="dxa"/>
          </w:tcPr>
          <w:p w14:paraId="7827B04F" w14:textId="77777777" w:rsidR="006D5E3B" w:rsidRDefault="00000000">
            <w:pPr>
              <w:spacing w:before="40" w:after="40"/>
            </w:pPr>
            <w:r>
              <w:rPr>
                <w:rFonts w:ascii="Calibri" w:hAnsi="Calibri"/>
                <w:sz w:val="22"/>
              </w:rPr>
              <w:t>Error displayed</w:t>
            </w:r>
          </w:p>
        </w:tc>
        <w:tc>
          <w:tcPr>
            <w:tcW w:w="850" w:type="dxa"/>
          </w:tcPr>
          <w:p w14:paraId="25A3BBE4" w14:textId="77777777" w:rsidR="006D5E3B" w:rsidRDefault="00000000">
            <w:pPr>
              <w:spacing w:before="40" w:after="40"/>
            </w:pPr>
            <w:r>
              <w:rPr>
                <w:rFonts w:ascii="Calibri" w:hAnsi="Calibri"/>
                <w:sz w:val="22"/>
              </w:rPr>
              <w:t>Pass</w:t>
            </w:r>
          </w:p>
        </w:tc>
      </w:tr>
      <w:tr w:rsidR="006D5E3B" w14:paraId="53407BA8" w14:textId="77777777">
        <w:tc>
          <w:tcPr>
            <w:tcW w:w="1020" w:type="dxa"/>
          </w:tcPr>
          <w:p w14:paraId="642E7551" w14:textId="77777777" w:rsidR="006D5E3B" w:rsidRDefault="00000000">
            <w:pPr>
              <w:spacing w:before="40" w:after="40"/>
            </w:pPr>
            <w:r>
              <w:rPr>
                <w:rFonts w:ascii="Calibri" w:hAnsi="Calibri"/>
                <w:sz w:val="22"/>
              </w:rPr>
              <w:t>TC-12</w:t>
            </w:r>
          </w:p>
        </w:tc>
        <w:tc>
          <w:tcPr>
            <w:tcW w:w="2948" w:type="dxa"/>
          </w:tcPr>
          <w:p w14:paraId="6557884E" w14:textId="77777777" w:rsidR="006D5E3B" w:rsidRDefault="00000000">
            <w:pPr>
              <w:spacing w:before="40" w:after="40"/>
            </w:pPr>
            <w:r>
              <w:rPr>
                <w:rFonts w:ascii="Calibri" w:hAnsi="Calibri"/>
                <w:sz w:val="22"/>
              </w:rPr>
              <w:t>Enter valid 10-digit phone number</w:t>
            </w:r>
          </w:p>
        </w:tc>
        <w:tc>
          <w:tcPr>
            <w:tcW w:w="2551" w:type="dxa"/>
          </w:tcPr>
          <w:p w14:paraId="6A14F70B" w14:textId="77777777" w:rsidR="006D5E3B" w:rsidRDefault="00000000">
            <w:pPr>
              <w:spacing w:before="40" w:after="40"/>
            </w:pPr>
            <w:r>
              <w:rPr>
                <w:rFonts w:ascii="Calibri" w:hAnsi="Calibri"/>
                <w:sz w:val="22"/>
              </w:rPr>
              <w:t>Accepted; no error</w:t>
            </w:r>
          </w:p>
        </w:tc>
        <w:tc>
          <w:tcPr>
            <w:tcW w:w="1984" w:type="dxa"/>
          </w:tcPr>
          <w:p w14:paraId="4156519D" w14:textId="77777777" w:rsidR="006D5E3B" w:rsidRDefault="00000000">
            <w:pPr>
              <w:spacing w:before="40" w:after="40"/>
            </w:pPr>
            <w:r>
              <w:rPr>
                <w:rFonts w:ascii="Calibri" w:hAnsi="Calibri"/>
                <w:sz w:val="22"/>
              </w:rPr>
              <w:t>Accepted</w:t>
            </w:r>
          </w:p>
        </w:tc>
        <w:tc>
          <w:tcPr>
            <w:tcW w:w="850" w:type="dxa"/>
          </w:tcPr>
          <w:p w14:paraId="2785CE1A" w14:textId="77777777" w:rsidR="006D5E3B" w:rsidRDefault="00000000">
            <w:pPr>
              <w:spacing w:before="40" w:after="40"/>
            </w:pPr>
            <w:r>
              <w:rPr>
                <w:rFonts w:ascii="Calibri" w:hAnsi="Calibri"/>
                <w:sz w:val="22"/>
              </w:rPr>
              <w:t>Pass</w:t>
            </w:r>
          </w:p>
        </w:tc>
      </w:tr>
      <w:tr w:rsidR="006D5E3B" w14:paraId="16F3477F" w14:textId="77777777">
        <w:tc>
          <w:tcPr>
            <w:tcW w:w="1020" w:type="dxa"/>
          </w:tcPr>
          <w:p w14:paraId="6BD4CF6B" w14:textId="77777777" w:rsidR="006D5E3B" w:rsidRDefault="00000000">
            <w:pPr>
              <w:spacing w:before="40" w:after="40"/>
            </w:pPr>
            <w:r>
              <w:rPr>
                <w:rFonts w:ascii="Calibri" w:hAnsi="Calibri"/>
                <w:sz w:val="22"/>
              </w:rPr>
              <w:t>TC-13</w:t>
            </w:r>
          </w:p>
        </w:tc>
        <w:tc>
          <w:tcPr>
            <w:tcW w:w="2948" w:type="dxa"/>
          </w:tcPr>
          <w:p w14:paraId="5E263195" w14:textId="77777777" w:rsidR="006D5E3B" w:rsidRDefault="00000000">
            <w:pPr>
              <w:spacing w:before="40" w:after="40"/>
            </w:pPr>
            <w:r>
              <w:rPr>
                <w:rFonts w:ascii="Calibri" w:hAnsi="Calibri"/>
                <w:sz w:val="22"/>
              </w:rPr>
              <w:t>Password &lt; 8 characters</w:t>
            </w:r>
          </w:p>
        </w:tc>
        <w:tc>
          <w:tcPr>
            <w:tcW w:w="2551" w:type="dxa"/>
          </w:tcPr>
          <w:p w14:paraId="7A4908C0" w14:textId="77777777" w:rsidR="006D5E3B" w:rsidRDefault="00000000">
            <w:pPr>
              <w:spacing w:before="40" w:after="40"/>
            </w:pPr>
            <w:r>
              <w:rPr>
                <w:rFonts w:ascii="Calibri" w:hAnsi="Calibri"/>
                <w:sz w:val="22"/>
              </w:rPr>
              <w:t>Error: Password must be at least 8 characters</w:t>
            </w:r>
          </w:p>
        </w:tc>
        <w:tc>
          <w:tcPr>
            <w:tcW w:w="1984" w:type="dxa"/>
          </w:tcPr>
          <w:p w14:paraId="5EE1B5F8" w14:textId="77777777" w:rsidR="006D5E3B" w:rsidRDefault="00000000">
            <w:pPr>
              <w:spacing w:before="40" w:after="40"/>
            </w:pPr>
            <w:r>
              <w:rPr>
                <w:rFonts w:ascii="Calibri" w:hAnsi="Calibri"/>
                <w:sz w:val="22"/>
              </w:rPr>
              <w:t>Error displayed</w:t>
            </w:r>
          </w:p>
        </w:tc>
        <w:tc>
          <w:tcPr>
            <w:tcW w:w="850" w:type="dxa"/>
          </w:tcPr>
          <w:p w14:paraId="140ECDA1" w14:textId="77777777" w:rsidR="006D5E3B" w:rsidRDefault="00000000">
            <w:pPr>
              <w:spacing w:before="40" w:after="40"/>
            </w:pPr>
            <w:r>
              <w:rPr>
                <w:rFonts w:ascii="Calibri" w:hAnsi="Calibri"/>
                <w:sz w:val="22"/>
              </w:rPr>
              <w:t>Pass</w:t>
            </w:r>
          </w:p>
        </w:tc>
      </w:tr>
      <w:tr w:rsidR="006D5E3B" w14:paraId="4F8C30D5" w14:textId="77777777">
        <w:tc>
          <w:tcPr>
            <w:tcW w:w="1020" w:type="dxa"/>
          </w:tcPr>
          <w:p w14:paraId="0E0A9AD9" w14:textId="77777777" w:rsidR="006D5E3B" w:rsidRDefault="00000000">
            <w:pPr>
              <w:spacing w:before="40" w:after="40"/>
            </w:pPr>
            <w:r>
              <w:rPr>
                <w:rFonts w:ascii="Calibri" w:hAnsi="Calibri"/>
                <w:sz w:val="22"/>
              </w:rPr>
              <w:t>TC-14</w:t>
            </w:r>
          </w:p>
        </w:tc>
        <w:tc>
          <w:tcPr>
            <w:tcW w:w="2948" w:type="dxa"/>
          </w:tcPr>
          <w:p w14:paraId="47E323CA" w14:textId="77777777" w:rsidR="006D5E3B" w:rsidRDefault="00000000">
            <w:pPr>
              <w:spacing w:before="40" w:after="40"/>
            </w:pPr>
            <w:r>
              <w:rPr>
                <w:rFonts w:ascii="Calibri" w:hAnsi="Calibri"/>
                <w:sz w:val="22"/>
              </w:rPr>
              <w:t>Password without uppercase letter</w:t>
            </w:r>
          </w:p>
        </w:tc>
        <w:tc>
          <w:tcPr>
            <w:tcW w:w="2551" w:type="dxa"/>
          </w:tcPr>
          <w:p w14:paraId="6FE0D59F" w14:textId="77777777" w:rsidR="006D5E3B" w:rsidRDefault="00000000">
            <w:pPr>
              <w:spacing w:before="40" w:after="40"/>
            </w:pPr>
            <w:r>
              <w:rPr>
                <w:rFonts w:ascii="Calibri" w:hAnsi="Calibri"/>
                <w:sz w:val="22"/>
              </w:rPr>
              <w:t>Error: Must include an uppercase letter</w:t>
            </w:r>
          </w:p>
        </w:tc>
        <w:tc>
          <w:tcPr>
            <w:tcW w:w="1984" w:type="dxa"/>
          </w:tcPr>
          <w:p w14:paraId="1F701B6A" w14:textId="77777777" w:rsidR="006D5E3B" w:rsidRDefault="00000000">
            <w:pPr>
              <w:spacing w:before="40" w:after="40"/>
            </w:pPr>
            <w:r>
              <w:rPr>
                <w:rFonts w:ascii="Calibri" w:hAnsi="Calibri"/>
                <w:sz w:val="22"/>
              </w:rPr>
              <w:t>Error displayed</w:t>
            </w:r>
          </w:p>
        </w:tc>
        <w:tc>
          <w:tcPr>
            <w:tcW w:w="850" w:type="dxa"/>
          </w:tcPr>
          <w:p w14:paraId="2AD885A7" w14:textId="77777777" w:rsidR="006D5E3B" w:rsidRDefault="00000000">
            <w:pPr>
              <w:spacing w:before="40" w:after="40"/>
            </w:pPr>
            <w:r>
              <w:rPr>
                <w:rFonts w:ascii="Calibri" w:hAnsi="Calibri"/>
                <w:sz w:val="22"/>
              </w:rPr>
              <w:t>Pass</w:t>
            </w:r>
          </w:p>
        </w:tc>
      </w:tr>
      <w:tr w:rsidR="006D5E3B" w14:paraId="558CBC8D" w14:textId="77777777">
        <w:tc>
          <w:tcPr>
            <w:tcW w:w="1020" w:type="dxa"/>
          </w:tcPr>
          <w:p w14:paraId="503A3B10" w14:textId="77777777" w:rsidR="006D5E3B" w:rsidRDefault="00000000">
            <w:pPr>
              <w:spacing w:before="40" w:after="40"/>
            </w:pPr>
            <w:r>
              <w:rPr>
                <w:rFonts w:ascii="Calibri" w:hAnsi="Calibri"/>
                <w:sz w:val="22"/>
              </w:rPr>
              <w:t>TC-15</w:t>
            </w:r>
          </w:p>
        </w:tc>
        <w:tc>
          <w:tcPr>
            <w:tcW w:w="2948" w:type="dxa"/>
          </w:tcPr>
          <w:p w14:paraId="64F8ACED" w14:textId="77777777" w:rsidR="006D5E3B" w:rsidRDefault="00000000">
            <w:pPr>
              <w:spacing w:before="40" w:after="40"/>
            </w:pPr>
            <w:r>
              <w:rPr>
                <w:rFonts w:ascii="Calibri" w:hAnsi="Calibri"/>
                <w:sz w:val="22"/>
              </w:rPr>
              <w:t>Password without lowercase letter</w:t>
            </w:r>
          </w:p>
        </w:tc>
        <w:tc>
          <w:tcPr>
            <w:tcW w:w="2551" w:type="dxa"/>
          </w:tcPr>
          <w:p w14:paraId="330EF151" w14:textId="77777777" w:rsidR="006D5E3B" w:rsidRDefault="00000000">
            <w:pPr>
              <w:spacing w:before="40" w:after="40"/>
            </w:pPr>
            <w:r>
              <w:rPr>
                <w:rFonts w:ascii="Calibri" w:hAnsi="Calibri"/>
                <w:sz w:val="22"/>
              </w:rPr>
              <w:t>Error: Must include a lowercase letter</w:t>
            </w:r>
          </w:p>
        </w:tc>
        <w:tc>
          <w:tcPr>
            <w:tcW w:w="1984" w:type="dxa"/>
          </w:tcPr>
          <w:p w14:paraId="5F4C7582" w14:textId="77777777" w:rsidR="006D5E3B" w:rsidRDefault="00000000">
            <w:pPr>
              <w:spacing w:before="40" w:after="40"/>
            </w:pPr>
            <w:r>
              <w:rPr>
                <w:rFonts w:ascii="Calibri" w:hAnsi="Calibri"/>
                <w:sz w:val="22"/>
              </w:rPr>
              <w:t>Error displayed</w:t>
            </w:r>
          </w:p>
        </w:tc>
        <w:tc>
          <w:tcPr>
            <w:tcW w:w="850" w:type="dxa"/>
          </w:tcPr>
          <w:p w14:paraId="1344E834" w14:textId="77777777" w:rsidR="006D5E3B" w:rsidRDefault="00000000">
            <w:pPr>
              <w:spacing w:before="40" w:after="40"/>
            </w:pPr>
            <w:r>
              <w:rPr>
                <w:rFonts w:ascii="Calibri" w:hAnsi="Calibri"/>
                <w:sz w:val="22"/>
              </w:rPr>
              <w:t>Pass</w:t>
            </w:r>
          </w:p>
        </w:tc>
      </w:tr>
      <w:tr w:rsidR="006D5E3B" w14:paraId="62F67331" w14:textId="77777777">
        <w:tc>
          <w:tcPr>
            <w:tcW w:w="1020" w:type="dxa"/>
          </w:tcPr>
          <w:p w14:paraId="132A46C4" w14:textId="77777777" w:rsidR="006D5E3B" w:rsidRDefault="00000000">
            <w:pPr>
              <w:spacing w:before="40" w:after="40"/>
            </w:pPr>
            <w:r>
              <w:rPr>
                <w:rFonts w:ascii="Calibri" w:hAnsi="Calibri"/>
                <w:sz w:val="22"/>
              </w:rPr>
              <w:t>TC-16</w:t>
            </w:r>
          </w:p>
        </w:tc>
        <w:tc>
          <w:tcPr>
            <w:tcW w:w="2948" w:type="dxa"/>
          </w:tcPr>
          <w:p w14:paraId="57E98300" w14:textId="77777777" w:rsidR="006D5E3B" w:rsidRDefault="00000000">
            <w:pPr>
              <w:spacing w:before="40" w:after="40"/>
            </w:pPr>
            <w:r>
              <w:rPr>
                <w:rFonts w:ascii="Calibri" w:hAnsi="Calibri"/>
                <w:sz w:val="22"/>
              </w:rPr>
              <w:t>Password without digit</w:t>
            </w:r>
          </w:p>
        </w:tc>
        <w:tc>
          <w:tcPr>
            <w:tcW w:w="2551" w:type="dxa"/>
          </w:tcPr>
          <w:p w14:paraId="345380E0" w14:textId="77777777" w:rsidR="006D5E3B" w:rsidRDefault="00000000">
            <w:pPr>
              <w:spacing w:before="40" w:after="40"/>
            </w:pPr>
            <w:r>
              <w:rPr>
                <w:rFonts w:ascii="Calibri" w:hAnsi="Calibri"/>
                <w:sz w:val="22"/>
              </w:rPr>
              <w:t>Error: Must include a number</w:t>
            </w:r>
          </w:p>
        </w:tc>
        <w:tc>
          <w:tcPr>
            <w:tcW w:w="1984" w:type="dxa"/>
          </w:tcPr>
          <w:p w14:paraId="0283DE1B" w14:textId="77777777" w:rsidR="006D5E3B" w:rsidRDefault="00000000">
            <w:pPr>
              <w:spacing w:before="40" w:after="40"/>
            </w:pPr>
            <w:r>
              <w:rPr>
                <w:rFonts w:ascii="Calibri" w:hAnsi="Calibri"/>
                <w:sz w:val="22"/>
              </w:rPr>
              <w:t>Error displayed</w:t>
            </w:r>
          </w:p>
        </w:tc>
        <w:tc>
          <w:tcPr>
            <w:tcW w:w="850" w:type="dxa"/>
          </w:tcPr>
          <w:p w14:paraId="17EC6549" w14:textId="77777777" w:rsidR="006D5E3B" w:rsidRDefault="00000000">
            <w:pPr>
              <w:spacing w:before="40" w:after="40"/>
            </w:pPr>
            <w:r>
              <w:rPr>
                <w:rFonts w:ascii="Calibri" w:hAnsi="Calibri"/>
                <w:sz w:val="22"/>
              </w:rPr>
              <w:t>Pass</w:t>
            </w:r>
          </w:p>
        </w:tc>
      </w:tr>
      <w:tr w:rsidR="006D5E3B" w14:paraId="6BB83FAB" w14:textId="77777777">
        <w:tc>
          <w:tcPr>
            <w:tcW w:w="1020" w:type="dxa"/>
          </w:tcPr>
          <w:p w14:paraId="23AE0F32" w14:textId="77777777" w:rsidR="006D5E3B" w:rsidRDefault="00000000">
            <w:pPr>
              <w:spacing w:before="40" w:after="40"/>
            </w:pPr>
            <w:r>
              <w:rPr>
                <w:rFonts w:ascii="Calibri" w:hAnsi="Calibri"/>
                <w:sz w:val="22"/>
              </w:rPr>
              <w:t>TC-17</w:t>
            </w:r>
          </w:p>
        </w:tc>
        <w:tc>
          <w:tcPr>
            <w:tcW w:w="2948" w:type="dxa"/>
          </w:tcPr>
          <w:p w14:paraId="6789B652" w14:textId="77777777" w:rsidR="006D5E3B" w:rsidRDefault="00000000">
            <w:pPr>
              <w:spacing w:before="40" w:after="40"/>
            </w:pPr>
            <w:r>
              <w:rPr>
                <w:rFonts w:ascii="Calibri" w:hAnsi="Calibri"/>
                <w:sz w:val="22"/>
              </w:rPr>
              <w:t>Password without special character</w:t>
            </w:r>
          </w:p>
        </w:tc>
        <w:tc>
          <w:tcPr>
            <w:tcW w:w="2551" w:type="dxa"/>
          </w:tcPr>
          <w:p w14:paraId="29245ABB" w14:textId="77777777" w:rsidR="006D5E3B" w:rsidRDefault="00000000">
            <w:pPr>
              <w:spacing w:before="40" w:after="40"/>
            </w:pPr>
            <w:r>
              <w:rPr>
                <w:rFonts w:ascii="Calibri" w:hAnsi="Calibri"/>
                <w:sz w:val="22"/>
              </w:rPr>
              <w:t>Error: Must include a special character</w:t>
            </w:r>
          </w:p>
        </w:tc>
        <w:tc>
          <w:tcPr>
            <w:tcW w:w="1984" w:type="dxa"/>
          </w:tcPr>
          <w:p w14:paraId="72B983D5" w14:textId="77777777" w:rsidR="006D5E3B" w:rsidRDefault="00000000">
            <w:pPr>
              <w:spacing w:before="40" w:after="40"/>
            </w:pPr>
            <w:r>
              <w:rPr>
                <w:rFonts w:ascii="Calibri" w:hAnsi="Calibri"/>
                <w:sz w:val="22"/>
              </w:rPr>
              <w:t>Error displayed</w:t>
            </w:r>
          </w:p>
        </w:tc>
        <w:tc>
          <w:tcPr>
            <w:tcW w:w="850" w:type="dxa"/>
          </w:tcPr>
          <w:p w14:paraId="520382A8" w14:textId="77777777" w:rsidR="006D5E3B" w:rsidRDefault="00000000">
            <w:pPr>
              <w:spacing w:before="40" w:after="40"/>
            </w:pPr>
            <w:r>
              <w:rPr>
                <w:rFonts w:ascii="Calibri" w:hAnsi="Calibri"/>
                <w:sz w:val="22"/>
              </w:rPr>
              <w:t>Pass</w:t>
            </w:r>
          </w:p>
        </w:tc>
      </w:tr>
      <w:tr w:rsidR="006D5E3B" w14:paraId="29573A4B" w14:textId="77777777">
        <w:tc>
          <w:tcPr>
            <w:tcW w:w="1020" w:type="dxa"/>
          </w:tcPr>
          <w:p w14:paraId="166F7EC1" w14:textId="77777777" w:rsidR="006D5E3B" w:rsidRDefault="00000000">
            <w:pPr>
              <w:spacing w:before="40" w:after="40"/>
            </w:pPr>
            <w:r>
              <w:rPr>
                <w:rFonts w:ascii="Calibri" w:hAnsi="Calibri"/>
                <w:sz w:val="22"/>
              </w:rPr>
              <w:t>TC-18</w:t>
            </w:r>
          </w:p>
        </w:tc>
        <w:tc>
          <w:tcPr>
            <w:tcW w:w="2948" w:type="dxa"/>
          </w:tcPr>
          <w:p w14:paraId="4E5E80DD" w14:textId="77777777" w:rsidR="006D5E3B" w:rsidRDefault="00000000">
            <w:pPr>
              <w:spacing w:before="40" w:after="40"/>
            </w:pPr>
            <w:r>
              <w:rPr>
                <w:rFonts w:ascii="Calibri" w:hAnsi="Calibri"/>
                <w:sz w:val="22"/>
              </w:rPr>
              <w:t>Password meeting all requirements</w:t>
            </w:r>
          </w:p>
        </w:tc>
        <w:tc>
          <w:tcPr>
            <w:tcW w:w="2551" w:type="dxa"/>
          </w:tcPr>
          <w:p w14:paraId="1A827475" w14:textId="77777777" w:rsidR="006D5E3B" w:rsidRDefault="00000000">
            <w:pPr>
              <w:spacing w:before="40" w:after="40"/>
            </w:pPr>
            <w:r>
              <w:rPr>
                <w:rFonts w:ascii="Calibri" w:hAnsi="Calibri"/>
                <w:sz w:val="22"/>
              </w:rPr>
              <w:t>Accepted; no error</w:t>
            </w:r>
          </w:p>
        </w:tc>
        <w:tc>
          <w:tcPr>
            <w:tcW w:w="1984" w:type="dxa"/>
          </w:tcPr>
          <w:p w14:paraId="19BA5BA3" w14:textId="77777777" w:rsidR="006D5E3B" w:rsidRDefault="00000000">
            <w:pPr>
              <w:spacing w:before="40" w:after="40"/>
            </w:pPr>
            <w:r>
              <w:rPr>
                <w:rFonts w:ascii="Calibri" w:hAnsi="Calibri"/>
                <w:sz w:val="22"/>
              </w:rPr>
              <w:t>Accepted</w:t>
            </w:r>
          </w:p>
        </w:tc>
        <w:tc>
          <w:tcPr>
            <w:tcW w:w="850" w:type="dxa"/>
          </w:tcPr>
          <w:p w14:paraId="1D5A395C" w14:textId="77777777" w:rsidR="006D5E3B" w:rsidRDefault="00000000">
            <w:pPr>
              <w:spacing w:before="40" w:after="40"/>
            </w:pPr>
            <w:r>
              <w:rPr>
                <w:rFonts w:ascii="Calibri" w:hAnsi="Calibri"/>
                <w:sz w:val="22"/>
              </w:rPr>
              <w:t>Pass</w:t>
            </w:r>
          </w:p>
        </w:tc>
      </w:tr>
      <w:tr w:rsidR="006D5E3B" w14:paraId="1B73D902" w14:textId="77777777">
        <w:tc>
          <w:tcPr>
            <w:tcW w:w="1020" w:type="dxa"/>
          </w:tcPr>
          <w:p w14:paraId="126407BF" w14:textId="77777777" w:rsidR="006D5E3B" w:rsidRDefault="00000000">
            <w:pPr>
              <w:spacing w:before="40" w:after="40"/>
            </w:pPr>
            <w:r>
              <w:rPr>
                <w:rFonts w:ascii="Calibri" w:hAnsi="Calibri"/>
                <w:sz w:val="22"/>
              </w:rPr>
              <w:t>TC-19</w:t>
            </w:r>
          </w:p>
        </w:tc>
        <w:tc>
          <w:tcPr>
            <w:tcW w:w="2948" w:type="dxa"/>
          </w:tcPr>
          <w:p w14:paraId="2289DC37" w14:textId="77777777" w:rsidR="006D5E3B" w:rsidRDefault="00000000">
            <w:pPr>
              <w:spacing w:before="40" w:after="40"/>
            </w:pPr>
            <w:r>
              <w:rPr>
                <w:rFonts w:ascii="Calibri" w:hAnsi="Calibri"/>
                <w:sz w:val="22"/>
              </w:rPr>
              <w:t>Submit Add Student with all valid data</w:t>
            </w:r>
          </w:p>
        </w:tc>
        <w:tc>
          <w:tcPr>
            <w:tcW w:w="2551" w:type="dxa"/>
          </w:tcPr>
          <w:p w14:paraId="1DD1FBCE" w14:textId="77777777" w:rsidR="006D5E3B" w:rsidRDefault="00000000">
            <w:pPr>
              <w:spacing w:before="40" w:after="40"/>
            </w:pPr>
            <w:r>
              <w:rPr>
                <w:rFonts w:ascii="Calibri" w:hAnsi="Calibri"/>
                <w:sz w:val="22"/>
              </w:rPr>
              <w:t>Student created; appears in table</w:t>
            </w:r>
          </w:p>
        </w:tc>
        <w:tc>
          <w:tcPr>
            <w:tcW w:w="1984" w:type="dxa"/>
          </w:tcPr>
          <w:p w14:paraId="1BB5CECD" w14:textId="77777777" w:rsidR="006D5E3B" w:rsidRDefault="00000000">
            <w:pPr>
              <w:spacing w:before="40" w:after="40"/>
            </w:pPr>
            <w:r>
              <w:rPr>
                <w:rFonts w:ascii="Calibri" w:hAnsi="Calibri"/>
                <w:sz w:val="22"/>
              </w:rPr>
              <w:t>Student created</w:t>
            </w:r>
          </w:p>
        </w:tc>
        <w:tc>
          <w:tcPr>
            <w:tcW w:w="850" w:type="dxa"/>
          </w:tcPr>
          <w:p w14:paraId="28CB5475" w14:textId="77777777" w:rsidR="006D5E3B" w:rsidRDefault="00000000">
            <w:pPr>
              <w:spacing w:before="40" w:after="40"/>
            </w:pPr>
            <w:r>
              <w:rPr>
                <w:rFonts w:ascii="Calibri" w:hAnsi="Calibri"/>
                <w:sz w:val="22"/>
              </w:rPr>
              <w:t>Pass</w:t>
            </w:r>
          </w:p>
        </w:tc>
      </w:tr>
      <w:tr w:rsidR="006D5E3B" w14:paraId="3C966B59" w14:textId="77777777">
        <w:tc>
          <w:tcPr>
            <w:tcW w:w="1020" w:type="dxa"/>
          </w:tcPr>
          <w:p w14:paraId="4658E6A9" w14:textId="77777777" w:rsidR="006D5E3B" w:rsidRDefault="00000000">
            <w:pPr>
              <w:spacing w:before="40" w:after="40"/>
            </w:pPr>
            <w:r>
              <w:rPr>
                <w:rFonts w:ascii="Calibri" w:hAnsi="Calibri"/>
                <w:sz w:val="22"/>
              </w:rPr>
              <w:t>TC-20</w:t>
            </w:r>
          </w:p>
        </w:tc>
        <w:tc>
          <w:tcPr>
            <w:tcW w:w="2948" w:type="dxa"/>
          </w:tcPr>
          <w:p w14:paraId="5B95BF6E" w14:textId="77777777" w:rsidR="006D5E3B" w:rsidRDefault="00000000">
            <w:pPr>
              <w:spacing w:before="40" w:after="40"/>
            </w:pPr>
            <w:r>
              <w:rPr>
                <w:rFonts w:ascii="Calibri" w:hAnsi="Calibri"/>
                <w:sz w:val="22"/>
              </w:rPr>
              <w:t>Edit student with valid updated data</w:t>
            </w:r>
          </w:p>
        </w:tc>
        <w:tc>
          <w:tcPr>
            <w:tcW w:w="2551" w:type="dxa"/>
          </w:tcPr>
          <w:p w14:paraId="1ADDB73B" w14:textId="77777777" w:rsidR="006D5E3B" w:rsidRDefault="00000000">
            <w:pPr>
              <w:spacing w:before="40" w:after="40"/>
            </w:pPr>
            <w:r>
              <w:rPr>
                <w:rFonts w:ascii="Calibri" w:hAnsi="Calibri"/>
                <w:sz w:val="22"/>
              </w:rPr>
              <w:t>Student updated; changes reflected</w:t>
            </w:r>
          </w:p>
        </w:tc>
        <w:tc>
          <w:tcPr>
            <w:tcW w:w="1984" w:type="dxa"/>
          </w:tcPr>
          <w:p w14:paraId="46CB04DC" w14:textId="77777777" w:rsidR="006D5E3B" w:rsidRDefault="00000000">
            <w:pPr>
              <w:spacing w:before="40" w:after="40"/>
            </w:pPr>
            <w:r>
              <w:rPr>
                <w:rFonts w:ascii="Calibri" w:hAnsi="Calibri"/>
                <w:sz w:val="22"/>
              </w:rPr>
              <w:t>Student updated</w:t>
            </w:r>
          </w:p>
        </w:tc>
        <w:tc>
          <w:tcPr>
            <w:tcW w:w="850" w:type="dxa"/>
          </w:tcPr>
          <w:p w14:paraId="75864F20" w14:textId="77777777" w:rsidR="006D5E3B" w:rsidRDefault="00000000">
            <w:pPr>
              <w:spacing w:before="40" w:after="40"/>
            </w:pPr>
            <w:r>
              <w:rPr>
                <w:rFonts w:ascii="Calibri" w:hAnsi="Calibri"/>
                <w:sz w:val="22"/>
              </w:rPr>
              <w:t>Pass</w:t>
            </w:r>
          </w:p>
        </w:tc>
      </w:tr>
      <w:tr w:rsidR="006D5E3B" w14:paraId="7FA16619" w14:textId="77777777">
        <w:tc>
          <w:tcPr>
            <w:tcW w:w="1020" w:type="dxa"/>
          </w:tcPr>
          <w:p w14:paraId="71A0FE62" w14:textId="77777777" w:rsidR="006D5E3B" w:rsidRDefault="00000000">
            <w:pPr>
              <w:spacing w:before="40" w:after="40"/>
            </w:pPr>
            <w:r>
              <w:rPr>
                <w:rFonts w:ascii="Calibri" w:hAnsi="Calibri"/>
                <w:sz w:val="22"/>
              </w:rPr>
              <w:t>TC-21</w:t>
            </w:r>
          </w:p>
        </w:tc>
        <w:tc>
          <w:tcPr>
            <w:tcW w:w="2948" w:type="dxa"/>
          </w:tcPr>
          <w:p w14:paraId="484BF9A0" w14:textId="77777777" w:rsidR="006D5E3B" w:rsidRDefault="00000000">
            <w:pPr>
              <w:spacing w:before="40" w:after="40"/>
            </w:pPr>
            <w:r>
              <w:rPr>
                <w:rFonts w:ascii="Calibri" w:hAnsi="Calibri"/>
                <w:sz w:val="22"/>
              </w:rPr>
              <w:t>Edit student without touching password</w:t>
            </w:r>
          </w:p>
        </w:tc>
        <w:tc>
          <w:tcPr>
            <w:tcW w:w="2551" w:type="dxa"/>
          </w:tcPr>
          <w:p w14:paraId="25B44B10" w14:textId="77777777" w:rsidR="006D5E3B" w:rsidRDefault="00000000">
            <w:pPr>
              <w:spacing w:before="40" w:after="40"/>
            </w:pPr>
            <w:r>
              <w:rPr>
                <w:rFonts w:ascii="Calibri" w:hAnsi="Calibri"/>
                <w:sz w:val="22"/>
              </w:rPr>
              <w:t>Password not required; update succeeds</w:t>
            </w:r>
          </w:p>
        </w:tc>
        <w:tc>
          <w:tcPr>
            <w:tcW w:w="1984" w:type="dxa"/>
          </w:tcPr>
          <w:p w14:paraId="10B079C9" w14:textId="77777777" w:rsidR="006D5E3B" w:rsidRDefault="00000000">
            <w:pPr>
              <w:spacing w:before="40" w:after="40"/>
            </w:pPr>
            <w:r>
              <w:rPr>
                <w:rFonts w:ascii="Calibri" w:hAnsi="Calibri"/>
                <w:sz w:val="22"/>
              </w:rPr>
              <w:t>Update succeeds</w:t>
            </w:r>
          </w:p>
        </w:tc>
        <w:tc>
          <w:tcPr>
            <w:tcW w:w="850" w:type="dxa"/>
          </w:tcPr>
          <w:p w14:paraId="5D3CC6BF" w14:textId="77777777" w:rsidR="006D5E3B" w:rsidRDefault="00000000">
            <w:pPr>
              <w:spacing w:before="40" w:after="40"/>
            </w:pPr>
            <w:r>
              <w:rPr>
                <w:rFonts w:ascii="Calibri" w:hAnsi="Calibri"/>
                <w:sz w:val="22"/>
              </w:rPr>
              <w:t>Pass</w:t>
            </w:r>
          </w:p>
        </w:tc>
      </w:tr>
      <w:tr w:rsidR="006D5E3B" w14:paraId="734D2229" w14:textId="77777777">
        <w:tc>
          <w:tcPr>
            <w:tcW w:w="1020" w:type="dxa"/>
          </w:tcPr>
          <w:p w14:paraId="6DD6CFAE" w14:textId="77777777" w:rsidR="006D5E3B" w:rsidRDefault="00000000">
            <w:pPr>
              <w:spacing w:before="40" w:after="40"/>
            </w:pPr>
            <w:r>
              <w:rPr>
                <w:rFonts w:ascii="Calibri" w:hAnsi="Calibri"/>
                <w:sz w:val="22"/>
              </w:rPr>
              <w:t>TC-22</w:t>
            </w:r>
          </w:p>
        </w:tc>
        <w:tc>
          <w:tcPr>
            <w:tcW w:w="2948" w:type="dxa"/>
          </w:tcPr>
          <w:p w14:paraId="64EA3720" w14:textId="77777777" w:rsidR="006D5E3B" w:rsidRDefault="00000000">
            <w:pPr>
              <w:spacing w:before="40" w:after="40"/>
            </w:pPr>
            <w:r>
              <w:rPr>
                <w:rFonts w:ascii="Calibri" w:hAnsi="Calibri"/>
                <w:sz w:val="22"/>
              </w:rPr>
              <w:t>Edit/Delete correct student using student_id</w:t>
            </w:r>
          </w:p>
        </w:tc>
        <w:tc>
          <w:tcPr>
            <w:tcW w:w="2551" w:type="dxa"/>
          </w:tcPr>
          <w:p w14:paraId="0851BCA4" w14:textId="77777777" w:rsidR="006D5E3B" w:rsidRDefault="00000000">
            <w:pPr>
              <w:spacing w:before="40" w:after="40"/>
            </w:pPr>
            <w:r>
              <w:rPr>
                <w:rFonts w:ascii="Calibri" w:hAnsi="Calibri"/>
                <w:sz w:val="22"/>
              </w:rPr>
              <w:t>Correct record affected</w:t>
            </w:r>
          </w:p>
        </w:tc>
        <w:tc>
          <w:tcPr>
            <w:tcW w:w="1984" w:type="dxa"/>
          </w:tcPr>
          <w:p w14:paraId="42BE9647" w14:textId="77777777" w:rsidR="006D5E3B" w:rsidRDefault="00000000">
            <w:pPr>
              <w:spacing w:before="40" w:after="40"/>
            </w:pPr>
            <w:r>
              <w:rPr>
                <w:rFonts w:ascii="Calibri" w:hAnsi="Calibri"/>
                <w:sz w:val="22"/>
              </w:rPr>
              <w:t>Correct record affected</w:t>
            </w:r>
          </w:p>
        </w:tc>
        <w:tc>
          <w:tcPr>
            <w:tcW w:w="850" w:type="dxa"/>
          </w:tcPr>
          <w:p w14:paraId="2497EC33" w14:textId="77777777" w:rsidR="006D5E3B" w:rsidRDefault="00000000">
            <w:pPr>
              <w:spacing w:before="40" w:after="40"/>
            </w:pPr>
            <w:r>
              <w:rPr>
                <w:rFonts w:ascii="Calibri" w:hAnsi="Calibri"/>
                <w:sz w:val="22"/>
              </w:rPr>
              <w:t>Pass</w:t>
            </w:r>
          </w:p>
        </w:tc>
      </w:tr>
    </w:tbl>
    <w:p w14:paraId="71248397" w14:textId="77777777" w:rsidR="006D5E3B" w:rsidRDefault="006D5E3B">
      <w:pPr>
        <w:spacing w:after="80"/>
      </w:pPr>
    </w:p>
    <w:p w14:paraId="20D92C12" w14:textId="77777777" w:rsidR="006D5E3B" w:rsidRDefault="00000000">
      <w:pPr>
        <w:spacing w:after="80"/>
      </w:pPr>
      <w:r>
        <w:rPr>
          <w:b/>
        </w:rPr>
        <w:t>Server-Side (API) Test Cases:</w:t>
      </w:r>
    </w:p>
    <w:tbl>
      <w:tblPr>
        <w:tblStyle w:val="TableGrid"/>
        <w:tblW w:w="0" w:type="auto"/>
        <w:tblLook w:val="04A0" w:firstRow="1" w:lastRow="0" w:firstColumn="1" w:lastColumn="0" w:noHBand="0" w:noVBand="1"/>
      </w:tblPr>
      <w:tblGrid>
        <w:gridCol w:w="990"/>
        <w:gridCol w:w="2863"/>
        <w:gridCol w:w="2448"/>
        <w:gridCol w:w="1915"/>
        <w:gridCol w:w="846"/>
      </w:tblGrid>
      <w:tr w:rsidR="006D5E3B" w14:paraId="4DCEDBE7" w14:textId="77777777">
        <w:tc>
          <w:tcPr>
            <w:tcW w:w="1020" w:type="dxa"/>
          </w:tcPr>
          <w:p w14:paraId="467C7DE3" w14:textId="77777777" w:rsidR="006D5E3B" w:rsidRDefault="00000000">
            <w:pPr>
              <w:spacing w:before="40" w:after="40"/>
            </w:pPr>
            <w:r>
              <w:rPr>
                <w:rFonts w:ascii="Calibri" w:hAnsi="Calibri"/>
                <w:b/>
                <w:sz w:val="22"/>
              </w:rPr>
              <w:t>Test ID</w:t>
            </w:r>
          </w:p>
        </w:tc>
        <w:tc>
          <w:tcPr>
            <w:tcW w:w="2948" w:type="dxa"/>
          </w:tcPr>
          <w:p w14:paraId="30F65504" w14:textId="77777777" w:rsidR="006D5E3B" w:rsidRDefault="00000000">
            <w:pPr>
              <w:spacing w:before="40" w:after="40"/>
            </w:pPr>
            <w:r>
              <w:rPr>
                <w:rFonts w:ascii="Calibri" w:hAnsi="Calibri"/>
                <w:b/>
                <w:sz w:val="22"/>
              </w:rPr>
              <w:t>Test Case</w:t>
            </w:r>
          </w:p>
        </w:tc>
        <w:tc>
          <w:tcPr>
            <w:tcW w:w="2551" w:type="dxa"/>
          </w:tcPr>
          <w:p w14:paraId="75285557" w14:textId="77777777" w:rsidR="006D5E3B" w:rsidRDefault="00000000">
            <w:pPr>
              <w:spacing w:before="40" w:after="40"/>
            </w:pPr>
            <w:r>
              <w:rPr>
                <w:rFonts w:ascii="Calibri" w:hAnsi="Calibri"/>
                <w:b/>
                <w:sz w:val="22"/>
              </w:rPr>
              <w:t>Expected Result</w:t>
            </w:r>
          </w:p>
        </w:tc>
        <w:tc>
          <w:tcPr>
            <w:tcW w:w="1984" w:type="dxa"/>
          </w:tcPr>
          <w:p w14:paraId="275ED11C" w14:textId="77777777" w:rsidR="006D5E3B" w:rsidRDefault="00000000">
            <w:pPr>
              <w:spacing w:before="40" w:after="40"/>
            </w:pPr>
            <w:r>
              <w:rPr>
                <w:rFonts w:ascii="Calibri" w:hAnsi="Calibri"/>
                <w:b/>
                <w:sz w:val="22"/>
              </w:rPr>
              <w:t>Actual Result</w:t>
            </w:r>
          </w:p>
        </w:tc>
        <w:tc>
          <w:tcPr>
            <w:tcW w:w="850" w:type="dxa"/>
          </w:tcPr>
          <w:p w14:paraId="7B88E53A" w14:textId="77777777" w:rsidR="006D5E3B" w:rsidRDefault="00000000">
            <w:pPr>
              <w:spacing w:before="40" w:after="40"/>
            </w:pPr>
            <w:r>
              <w:rPr>
                <w:rFonts w:ascii="Calibri" w:hAnsi="Calibri"/>
                <w:b/>
                <w:sz w:val="22"/>
              </w:rPr>
              <w:t>Status</w:t>
            </w:r>
          </w:p>
        </w:tc>
      </w:tr>
      <w:tr w:rsidR="006D5E3B" w14:paraId="6626B9C3" w14:textId="77777777">
        <w:tc>
          <w:tcPr>
            <w:tcW w:w="1020" w:type="dxa"/>
          </w:tcPr>
          <w:p w14:paraId="13D7143F" w14:textId="77777777" w:rsidR="006D5E3B" w:rsidRDefault="00000000">
            <w:pPr>
              <w:spacing w:before="40" w:after="40"/>
            </w:pPr>
            <w:r>
              <w:rPr>
                <w:rFonts w:ascii="Calibri" w:hAnsi="Calibri"/>
                <w:sz w:val="22"/>
              </w:rPr>
              <w:t>TC-S01</w:t>
            </w:r>
          </w:p>
        </w:tc>
        <w:tc>
          <w:tcPr>
            <w:tcW w:w="2948" w:type="dxa"/>
          </w:tcPr>
          <w:p w14:paraId="3D307ADF" w14:textId="77777777" w:rsidR="006D5E3B" w:rsidRDefault="00000000">
            <w:pPr>
              <w:spacing w:before="40" w:after="40"/>
            </w:pPr>
            <w:r>
              <w:rPr>
                <w:rFonts w:ascii="Calibri" w:hAnsi="Calibri"/>
                <w:sz w:val="22"/>
              </w:rPr>
              <w:t>POST /api/students/ with empty firstName</w:t>
            </w:r>
          </w:p>
        </w:tc>
        <w:tc>
          <w:tcPr>
            <w:tcW w:w="2551" w:type="dxa"/>
          </w:tcPr>
          <w:p w14:paraId="07E68984" w14:textId="77777777" w:rsidR="006D5E3B" w:rsidRDefault="00000000">
            <w:pPr>
              <w:spacing w:before="40" w:after="40"/>
            </w:pPr>
            <w:r>
              <w:rPr>
                <w:rFonts w:ascii="Calibri" w:hAnsi="Calibri"/>
                <w:sz w:val="22"/>
              </w:rPr>
              <w:t>HTTP 400 with validation error message</w:t>
            </w:r>
          </w:p>
        </w:tc>
        <w:tc>
          <w:tcPr>
            <w:tcW w:w="1984" w:type="dxa"/>
          </w:tcPr>
          <w:p w14:paraId="323651E3" w14:textId="77777777" w:rsidR="006D5E3B" w:rsidRDefault="00000000">
            <w:pPr>
              <w:spacing w:before="40" w:after="40"/>
            </w:pPr>
            <w:r>
              <w:rPr>
                <w:rFonts w:ascii="Calibri" w:hAnsi="Calibri"/>
                <w:sz w:val="22"/>
              </w:rPr>
              <w:t>HTTP 400 returned</w:t>
            </w:r>
          </w:p>
        </w:tc>
        <w:tc>
          <w:tcPr>
            <w:tcW w:w="850" w:type="dxa"/>
          </w:tcPr>
          <w:p w14:paraId="68F04F7F" w14:textId="77777777" w:rsidR="006D5E3B" w:rsidRDefault="00000000">
            <w:pPr>
              <w:spacing w:before="40" w:after="40"/>
            </w:pPr>
            <w:r>
              <w:rPr>
                <w:rFonts w:ascii="Calibri" w:hAnsi="Calibri"/>
                <w:sz w:val="22"/>
              </w:rPr>
              <w:t>Pass</w:t>
            </w:r>
          </w:p>
        </w:tc>
      </w:tr>
      <w:tr w:rsidR="006D5E3B" w14:paraId="2D514080" w14:textId="77777777">
        <w:tc>
          <w:tcPr>
            <w:tcW w:w="1020" w:type="dxa"/>
          </w:tcPr>
          <w:p w14:paraId="76B16CFD" w14:textId="77777777" w:rsidR="006D5E3B" w:rsidRDefault="00000000">
            <w:pPr>
              <w:spacing w:before="40" w:after="40"/>
            </w:pPr>
            <w:r>
              <w:rPr>
                <w:rFonts w:ascii="Calibri" w:hAnsi="Calibri"/>
                <w:sz w:val="22"/>
              </w:rPr>
              <w:t>TC-S02</w:t>
            </w:r>
          </w:p>
        </w:tc>
        <w:tc>
          <w:tcPr>
            <w:tcW w:w="2948" w:type="dxa"/>
          </w:tcPr>
          <w:p w14:paraId="0FAF2F7B" w14:textId="77777777" w:rsidR="006D5E3B" w:rsidRDefault="00000000">
            <w:pPr>
              <w:spacing w:before="40" w:after="40"/>
            </w:pPr>
            <w:r>
              <w:rPr>
                <w:rFonts w:ascii="Calibri" w:hAnsi="Calibri"/>
                <w:sz w:val="22"/>
              </w:rPr>
              <w:t>POST /api/students/ with firstName = "Jo" (&lt; 3 chars)</w:t>
            </w:r>
          </w:p>
        </w:tc>
        <w:tc>
          <w:tcPr>
            <w:tcW w:w="2551" w:type="dxa"/>
          </w:tcPr>
          <w:p w14:paraId="4EBD480A" w14:textId="77777777" w:rsidR="006D5E3B" w:rsidRDefault="00000000">
            <w:pPr>
              <w:spacing w:before="40" w:after="40"/>
            </w:pPr>
            <w:r>
              <w:rPr>
                <w:rFonts w:ascii="Calibri" w:hAnsi="Calibri"/>
                <w:sz w:val="22"/>
              </w:rPr>
              <w:t>HTTP 400 with firstName error</w:t>
            </w:r>
          </w:p>
        </w:tc>
        <w:tc>
          <w:tcPr>
            <w:tcW w:w="1984" w:type="dxa"/>
          </w:tcPr>
          <w:p w14:paraId="4E8196FA" w14:textId="77777777" w:rsidR="006D5E3B" w:rsidRDefault="00000000">
            <w:pPr>
              <w:spacing w:before="40" w:after="40"/>
            </w:pPr>
            <w:r>
              <w:rPr>
                <w:rFonts w:ascii="Calibri" w:hAnsi="Calibri"/>
                <w:sz w:val="22"/>
              </w:rPr>
              <w:t>HTTP 400 returned</w:t>
            </w:r>
          </w:p>
        </w:tc>
        <w:tc>
          <w:tcPr>
            <w:tcW w:w="850" w:type="dxa"/>
          </w:tcPr>
          <w:p w14:paraId="5C89CB83" w14:textId="77777777" w:rsidR="006D5E3B" w:rsidRDefault="00000000">
            <w:pPr>
              <w:spacing w:before="40" w:after="40"/>
            </w:pPr>
            <w:r>
              <w:rPr>
                <w:rFonts w:ascii="Calibri" w:hAnsi="Calibri"/>
                <w:sz w:val="22"/>
              </w:rPr>
              <w:t>Pass</w:t>
            </w:r>
          </w:p>
        </w:tc>
      </w:tr>
      <w:tr w:rsidR="006D5E3B" w14:paraId="0CF1E981" w14:textId="77777777">
        <w:tc>
          <w:tcPr>
            <w:tcW w:w="1020" w:type="dxa"/>
          </w:tcPr>
          <w:p w14:paraId="21243529" w14:textId="77777777" w:rsidR="006D5E3B" w:rsidRDefault="00000000">
            <w:pPr>
              <w:spacing w:before="40" w:after="40"/>
            </w:pPr>
            <w:r>
              <w:rPr>
                <w:rFonts w:ascii="Calibri" w:hAnsi="Calibri"/>
                <w:sz w:val="22"/>
              </w:rPr>
              <w:t>TC-S03</w:t>
            </w:r>
          </w:p>
        </w:tc>
        <w:tc>
          <w:tcPr>
            <w:tcW w:w="2948" w:type="dxa"/>
          </w:tcPr>
          <w:p w14:paraId="05182463" w14:textId="77777777" w:rsidR="006D5E3B" w:rsidRDefault="00000000">
            <w:pPr>
              <w:spacing w:before="40" w:after="40"/>
            </w:pPr>
            <w:r>
              <w:rPr>
                <w:rFonts w:ascii="Calibri" w:hAnsi="Calibri"/>
                <w:sz w:val="22"/>
              </w:rPr>
              <w:t>POST /api/students/ with numeric firstName</w:t>
            </w:r>
          </w:p>
        </w:tc>
        <w:tc>
          <w:tcPr>
            <w:tcW w:w="2551" w:type="dxa"/>
          </w:tcPr>
          <w:p w14:paraId="0A38B02D" w14:textId="77777777" w:rsidR="006D5E3B" w:rsidRDefault="00000000">
            <w:pPr>
              <w:spacing w:before="40" w:after="40"/>
            </w:pPr>
            <w:r>
              <w:rPr>
                <w:rFonts w:ascii="Calibri" w:hAnsi="Calibri"/>
                <w:sz w:val="22"/>
              </w:rPr>
              <w:t>HTTP 400 with firstName error</w:t>
            </w:r>
          </w:p>
        </w:tc>
        <w:tc>
          <w:tcPr>
            <w:tcW w:w="1984" w:type="dxa"/>
          </w:tcPr>
          <w:p w14:paraId="3BCB6964" w14:textId="77777777" w:rsidR="006D5E3B" w:rsidRDefault="00000000">
            <w:pPr>
              <w:spacing w:before="40" w:after="40"/>
            </w:pPr>
            <w:r>
              <w:rPr>
                <w:rFonts w:ascii="Calibri" w:hAnsi="Calibri"/>
                <w:sz w:val="22"/>
              </w:rPr>
              <w:t>HTTP 400 returned</w:t>
            </w:r>
          </w:p>
        </w:tc>
        <w:tc>
          <w:tcPr>
            <w:tcW w:w="850" w:type="dxa"/>
          </w:tcPr>
          <w:p w14:paraId="05970044" w14:textId="77777777" w:rsidR="006D5E3B" w:rsidRDefault="00000000">
            <w:pPr>
              <w:spacing w:before="40" w:after="40"/>
            </w:pPr>
            <w:r>
              <w:rPr>
                <w:rFonts w:ascii="Calibri" w:hAnsi="Calibri"/>
                <w:sz w:val="22"/>
              </w:rPr>
              <w:t>Pass</w:t>
            </w:r>
          </w:p>
        </w:tc>
      </w:tr>
      <w:tr w:rsidR="006D5E3B" w14:paraId="4F7EFBB4" w14:textId="77777777">
        <w:tc>
          <w:tcPr>
            <w:tcW w:w="1020" w:type="dxa"/>
          </w:tcPr>
          <w:p w14:paraId="3797A134" w14:textId="77777777" w:rsidR="006D5E3B" w:rsidRDefault="00000000">
            <w:pPr>
              <w:spacing w:before="40" w:after="40"/>
            </w:pPr>
            <w:r>
              <w:rPr>
                <w:rFonts w:ascii="Calibri" w:hAnsi="Calibri"/>
                <w:sz w:val="22"/>
              </w:rPr>
              <w:t>TC-S04</w:t>
            </w:r>
          </w:p>
        </w:tc>
        <w:tc>
          <w:tcPr>
            <w:tcW w:w="2948" w:type="dxa"/>
          </w:tcPr>
          <w:p w14:paraId="4F10093A" w14:textId="77777777" w:rsidR="006D5E3B" w:rsidRDefault="00000000">
            <w:pPr>
              <w:spacing w:before="40" w:after="40"/>
            </w:pPr>
            <w:r>
              <w:rPr>
                <w:rFonts w:ascii="Calibri" w:hAnsi="Calibri"/>
                <w:sz w:val="22"/>
              </w:rPr>
              <w:t>POST /api/students/ with invalid email format</w:t>
            </w:r>
          </w:p>
        </w:tc>
        <w:tc>
          <w:tcPr>
            <w:tcW w:w="2551" w:type="dxa"/>
          </w:tcPr>
          <w:p w14:paraId="353EDEE5" w14:textId="77777777" w:rsidR="006D5E3B" w:rsidRDefault="00000000">
            <w:pPr>
              <w:spacing w:before="40" w:after="40"/>
            </w:pPr>
            <w:r>
              <w:rPr>
                <w:rFonts w:ascii="Calibri" w:hAnsi="Calibri"/>
                <w:sz w:val="22"/>
              </w:rPr>
              <w:t>HTTP 400 with email error</w:t>
            </w:r>
          </w:p>
        </w:tc>
        <w:tc>
          <w:tcPr>
            <w:tcW w:w="1984" w:type="dxa"/>
          </w:tcPr>
          <w:p w14:paraId="47F9D573" w14:textId="77777777" w:rsidR="006D5E3B" w:rsidRDefault="00000000">
            <w:pPr>
              <w:spacing w:before="40" w:after="40"/>
            </w:pPr>
            <w:r>
              <w:rPr>
                <w:rFonts w:ascii="Calibri" w:hAnsi="Calibri"/>
                <w:sz w:val="22"/>
              </w:rPr>
              <w:t>HTTP 400 returned</w:t>
            </w:r>
          </w:p>
        </w:tc>
        <w:tc>
          <w:tcPr>
            <w:tcW w:w="850" w:type="dxa"/>
          </w:tcPr>
          <w:p w14:paraId="567E89F2" w14:textId="77777777" w:rsidR="006D5E3B" w:rsidRDefault="00000000">
            <w:pPr>
              <w:spacing w:before="40" w:after="40"/>
            </w:pPr>
            <w:r>
              <w:rPr>
                <w:rFonts w:ascii="Calibri" w:hAnsi="Calibri"/>
                <w:sz w:val="22"/>
              </w:rPr>
              <w:t>Pass</w:t>
            </w:r>
          </w:p>
        </w:tc>
      </w:tr>
      <w:tr w:rsidR="006D5E3B" w14:paraId="3BB6F087" w14:textId="77777777">
        <w:tc>
          <w:tcPr>
            <w:tcW w:w="1020" w:type="dxa"/>
          </w:tcPr>
          <w:p w14:paraId="558B0CB8" w14:textId="77777777" w:rsidR="006D5E3B" w:rsidRDefault="00000000">
            <w:pPr>
              <w:spacing w:before="40" w:after="40"/>
            </w:pPr>
            <w:r>
              <w:rPr>
                <w:rFonts w:ascii="Calibri" w:hAnsi="Calibri"/>
                <w:sz w:val="22"/>
              </w:rPr>
              <w:t>TC-S05</w:t>
            </w:r>
          </w:p>
        </w:tc>
        <w:tc>
          <w:tcPr>
            <w:tcW w:w="2948" w:type="dxa"/>
          </w:tcPr>
          <w:p w14:paraId="5273D100" w14:textId="77777777" w:rsidR="006D5E3B" w:rsidRDefault="00000000">
            <w:pPr>
              <w:spacing w:before="40" w:after="40"/>
            </w:pPr>
            <w:r>
              <w:rPr>
                <w:rFonts w:ascii="Calibri" w:hAnsi="Calibri"/>
                <w:sz w:val="22"/>
              </w:rPr>
              <w:t>POST /api/students/ with phone &lt; 10 digits</w:t>
            </w:r>
          </w:p>
        </w:tc>
        <w:tc>
          <w:tcPr>
            <w:tcW w:w="2551" w:type="dxa"/>
          </w:tcPr>
          <w:p w14:paraId="4025C4E4" w14:textId="77777777" w:rsidR="006D5E3B" w:rsidRDefault="00000000">
            <w:pPr>
              <w:spacing w:before="40" w:after="40"/>
            </w:pPr>
            <w:r>
              <w:rPr>
                <w:rFonts w:ascii="Calibri" w:hAnsi="Calibri"/>
                <w:sz w:val="22"/>
              </w:rPr>
              <w:t>HTTP 400 with phone error</w:t>
            </w:r>
          </w:p>
        </w:tc>
        <w:tc>
          <w:tcPr>
            <w:tcW w:w="1984" w:type="dxa"/>
          </w:tcPr>
          <w:p w14:paraId="03FF3B25" w14:textId="77777777" w:rsidR="006D5E3B" w:rsidRDefault="00000000">
            <w:pPr>
              <w:spacing w:before="40" w:after="40"/>
            </w:pPr>
            <w:r>
              <w:rPr>
                <w:rFonts w:ascii="Calibri" w:hAnsi="Calibri"/>
                <w:sz w:val="22"/>
              </w:rPr>
              <w:t>HTTP 400 returned</w:t>
            </w:r>
          </w:p>
        </w:tc>
        <w:tc>
          <w:tcPr>
            <w:tcW w:w="850" w:type="dxa"/>
          </w:tcPr>
          <w:p w14:paraId="718CA586" w14:textId="77777777" w:rsidR="006D5E3B" w:rsidRDefault="00000000">
            <w:pPr>
              <w:spacing w:before="40" w:after="40"/>
            </w:pPr>
            <w:r>
              <w:rPr>
                <w:rFonts w:ascii="Calibri" w:hAnsi="Calibri"/>
                <w:sz w:val="22"/>
              </w:rPr>
              <w:t>Pass</w:t>
            </w:r>
          </w:p>
        </w:tc>
      </w:tr>
      <w:tr w:rsidR="006D5E3B" w14:paraId="6D2F7583" w14:textId="77777777">
        <w:tc>
          <w:tcPr>
            <w:tcW w:w="1020" w:type="dxa"/>
          </w:tcPr>
          <w:p w14:paraId="743645C7" w14:textId="77777777" w:rsidR="006D5E3B" w:rsidRDefault="00000000">
            <w:pPr>
              <w:spacing w:before="40" w:after="40"/>
            </w:pPr>
            <w:r>
              <w:rPr>
                <w:rFonts w:ascii="Calibri" w:hAnsi="Calibri"/>
                <w:sz w:val="22"/>
              </w:rPr>
              <w:t>TC-S06</w:t>
            </w:r>
          </w:p>
        </w:tc>
        <w:tc>
          <w:tcPr>
            <w:tcW w:w="2948" w:type="dxa"/>
          </w:tcPr>
          <w:p w14:paraId="611FE238" w14:textId="77777777" w:rsidR="006D5E3B" w:rsidRDefault="00000000">
            <w:pPr>
              <w:spacing w:before="40" w:after="40"/>
            </w:pPr>
            <w:r>
              <w:rPr>
                <w:rFonts w:ascii="Calibri" w:hAnsi="Calibri"/>
                <w:sz w:val="22"/>
              </w:rPr>
              <w:t>POST /api/students/ with non-numeric phone</w:t>
            </w:r>
          </w:p>
        </w:tc>
        <w:tc>
          <w:tcPr>
            <w:tcW w:w="2551" w:type="dxa"/>
          </w:tcPr>
          <w:p w14:paraId="1F367329" w14:textId="77777777" w:rsidR="006D5E3B" w:rsidRDefault="00000000">
            <w:pPr>
              <w:spacing w:before="40" w:after="40"/>
            </w:pPr>
            <w:r>
              <w:rPr>
                <w:rFonts w:ascii="Calibri" w:hAnsi="Calibri"/>
                <w:sz w:val="22"/>
              </w:rPr>
              <w:t>HTTP 400 with phone error</w:t>
            </w:r>
          </w:p>
        </w:tc>
        <w:tc>
          <w:tcPr>
            <w:tcW w:w="1984" w:type="dxa"/>
          </w:tcPr>
          <w:p w14:paraId="06ECA631" w14:textId="77777777" w:rsidR="006D5E3B" w:rsidRDefault="00000000">
            <w:pPr>
              <w:spacing w:before="40" w:after="40"/>
            </w:pPr>
            <w:r>
              <w:rPr>
                <w:rFonts w:ascii="Calibri" w:hAnsi="Calibri"/>
                <w:sz w:val="22"/>
              </w:rPr>
              <w:t>HTTP 400 returned</w:t>
            </w:r>
          </w:p>
        </w:tc>
        <w:tc>
          <w:tcPr>
            <w:tcW w:w="850" w:type="dxa"/>
          </w:tcPr>
          <w:p w14:paraId="3FB0656A" w14:textId="77777777" w:rsidR="006D5E3B" w:rsidRDefault="00000000">
            <w:pPr>
              <w:spacing w:before="40" w:after="40"/>
            </w:pPr>
            <w:r>
              <w:rPr>
                <w:rFonts w:ascii="Calibri" w:hAnsi="Calibri"/>
                <w:sz w:val="22"/>
              </w:rPr>
              <w:t>Pass</w:t>
            </w:r>
          </w:p>
        </w:tc>
      </w:tr>
      <w:tr w:rsidR="006D5E3B" w14:paraId="0800AE25" w14:textId="77777777">
        <w:tc>
          <w:tcPr>
            <w:tcW w:w="1020" w:type="dxa"/>
          </w:tcPr>
          <w:p w14:paraId="50BC12E8" w14:textId="77777777" w:rsidR="006D5E3B" w:rsidRDefault="00000000">
            <w:pPr>
              <w:spacing w:before="40" w:after="40"/>
            </w:pPr>
            <w:r>
              <w:rPr>
                <w:rFonts w:ascii="Calibri" w:hAnsi="Calibri"/>
                <w:sz w:val="22"/>
              </w:rPr>
              <w:t>TC-S07</w:t>
            </w:r>
          </w:p>
        </w:tc>
        <w:tc>
          <w:tcPr>
            <w:tcW w:w="2948" w:type="dxa"/>
          </w:tcPr>
          <w:p w14:paraId="5A2E32E9" w14:textId="77777777" w:rsidR="006D5E3B" w:rsidRDefault="00000000">
            <w:pPr>
              <w:spacing w:before="40" w:after="40"/>
            </w:pPr>
            <w:r>
              <w:rPr>
                <w:rFonts w:ascii="Calibri" w:hAnsi="Calibri"/>
                <w:sz w:val="22"/>
              </w:rPr>
              <w:t>POST /api/students/ with weak password</w:t>
            </w:r>
          </w:p>
        </w:tc>
        <w:tc>
          <w:tcPr>
            <w:tcW w:w="2551" w:type="dxa"/>
          </w:tcPr>
          <w:p w14:paraId="3963EC50" w14:textId="77777777" w:rsidR="006D5E3B" w:rsidRDefault="00000000">
            <w:pPr>
              <w:spacing w:before="40" w:after="40"/>
            </w:pPr>
            <w:r>
              <w:rPr>
                <w:rFonts w:ascii="Calibri" w:hAnsi="Calibri"/>
                <w:sz w:val="22"/>
              </w:rPr>
              <w:t>HTTP 400 with password error</w:t>
            </w:r>
          </w:p>
        </w:tc>
        <w:tc>
          <w:tcPr>
            <w:tcW w:w="1984" w:type="dxa"/>
          </w:tcPr>
          <w:p w14:paraId="496D8078" w14:textId="77777777" w:rsidR="006D5E3B" w:rsidRDefault="00000000">
            <w:pPr>
              <w:spacing w:before="40" w:after="40"/>
            </w:pPr>
            <w:r>
              <w:rPr>
                <w:rFonts w:ascii="Calibri" w:hAnsi="Calibri"/>
                <w:sz w:val="22"/>
              </w:rPr>
              <w:t>HTTP 400 returned</w:t>
            </w:r>
          </w:p>
        </w:tc>
        <w:tc>
          <w:tcPr>
            <w:tcW w:w="850" w:type="dxa"/>
          </w:tcPr>
          <w:p w14:paraId="08E65968" w14:textId="77777777" w:rsidR="006D5E3B" w:rsidRDefault="00000000">
            <w:pPr>
              <w:spacing w:before="40" w:after="40"/>
            </w:pPr>
            <w:r>
              <w:rPr>
                <w:rFonts w:ascii="Calibri" w:hAnsi="Calibri"/>
                <w:sz w:val="22"/>
              </w:rPr>
              <w:t>Pass</w:t>
            </w:r>
          </w:p>
        </w:tc>
      </w:tr>
      <w:tr w:rsidR="006D5E3B" w14:paraId="31F13D96" w14:textId="77777777">
        <w:tc>
          <w:tcPr>
            <w:tcW w:w="1020" w:type="dxa"/>
          </w:tcPr>
          <w:p w14:paraId="1D25803C" w14:textId="77777777" w:rsidR="006D5E3B" w:rsidRDefault="00000000">
            <w:pPr>
              <w:spacing w:before="40" w:after="40"/>
            </w:pPr>
            <w:r>
              <w:rPr>
                <w:rFonts w:ascii="Calibri" w:hAnsi="Calibri"/>
                <w:sz w:val="22"/>
              </w:rPr>
              <w:lastRenderedPageBreak/>
              <w:t>TC-S08</w:t>
            </w:r>
          </w:p>
        </w:tc>
        <w:tc>
          <w:tcPr>
            <w:tcW w:w="2948" w:type="dxa"/>
          </w:tcPr>
          <w:p w14:paraId="42B53984" w14:textId="77777777" w:rsidR="006D5E3B" w:rsidRDefault="00000000">
            <w:pPr>
              <w:spacing w:before="40" w:after="40"/>
            </w:pPr>
            <w:r>
              <w:rPr>
                <w:rFonts w:ascii="Calibri" w:hAnsi="Calibri"/>
                <w:sz w:val="22"/>
              </w:rPr>
              <w:t>POST /api/students/ with all valid data</w:t>
            </w:r>
          </w:p>
        </w:tc>
        <w:tc>
          <w:tcPr>
            <w:tcW w:w="2551" w:type="dxa"/>
          </w:tcPr>
          <w:p w14:paraId="3D6C4DE0" w14:textId="77777777" w:rsidR="006D5E3B" w:rsidRDefault="00000000">
            <w:pPr>
              <w:spacing w:before="40" w:after="40"/>
            </w:pPr>
            <w:r>
              <w:rPr>
                <w:rFonts w:ascii="Calibri" w:hAnsi="Calibri"/>
                <w:sz w:val="22"/>
              </w:rPr>
              <w:t>HTTP 201; student created</w:t>
            </w:r>
          </w:p>
        </w:tc>
        <w:tc>
          <w:tcPr>
            <w:tcW w:w="1984" w:type="dxa"/>
          </w:tcPr>
          <w:p w14:paraId="7EF46ACE" w14:textId="77777777" w:rsidR="006D5E3B" w:rsidRDefault="00000000">
            <w:pPr>
              <w:spacing w:before="40" w:after="40"/>
            </w:pPr>
            <w:r>
              <w:rPr>
                <w:rFonts w:ascii="Calibri" w:hAnsi="Calibri"/>
                <w:sz w:val="22"/>
              </w:rPr>
              <w:t>HTTP 201 returned</w:t>
            </w:r>
          </w:p>
        </w:tc>
        <w:tc>
          <w:tcPr>
            <w:tcW w:w="850" w:type="dxa"/>
          </w:tcPr>
          <w:p w14:paraId="01B25847" w14:textId="77777777" w:rsidR="006D5E3B" w:rsidRDefault="00000000">
            <w:pPr>
              <w:spacing w:before="40" w:after="40"/>
            </w:pPr>
            <w:r>
              <w:rPr>
                <w:rFonts w:ascii="Calibri" w:hAnsi="Calibri"/>
                <w:sz w:val="22"/>
              </w:rPr>
              <w:t>Pass</w:t>
            </w:r>
          </w:p>
        </w:tc>
      </w:tr>
      <w:tr w:rsidR="006D5E3B" w14:paraId="4365F7D0" w14:textId="77777777">
        <w:tc>
          <w:tcPr>
            <w:tcW w:w="1020" w:type="dxa"/>
          </w:tcPr>
          <w:p w14:paraId="0ED47A44" w14:textId="77777777" w:rsidR="006D5E3B" w:rsidRDefault="00000000">
            <w:pPr>
              <w:spacing w:before="40" w:after="40"/>
            </w:pPr>
            <w:r>
              <w:rPr>
                <w:rFonts w:ascii="Calibri" w:hAnsi="Calibri"/>
                <w:sz w:val="22"/>
              </w:rPr>
              <w:t>TC-S09</w:t>
            </w:r>
          </w:p>
        </w:tc>
        <w:tc>
          <w:tcPr>
            <w:tcW w:w="2948" w:type="dxa"/>
          </w:tcPr>
          <w:p w14:paraId="086333DC" w14:textId="77777777" w:rsidR="006D5E3B" w:rsidRDefault="00000000">
            <w:pPr>
              <w:spacing w:before="40" w:after="40"/>
            </w:pPr>
            <w:r>
              <w:rPr>
                <w:rFonts w:ascii="Calibri" w:hAnsi="Calibri"/>
                <w:sz w:val="22"/>
              </w:rPr>
              <w:t>PUT /api/students/:id with invalid email</w:t>
            </w:r>
          </w:p>
        </w:tc>
        <w:tc>
          <w:tcPr>
            <w:tcW w:w="2551" w:type="dxa"/>
          </w:tcPr>
          <w:p w14:paraId="60C93864" w14:textId="77777777" w:rsidR="006D5E3B" w:rsidRDefault="00000000">
            <w:pPr>
              <w:spacing w:before="40" w:after="40"/>
            </w:pPr>
            <w:r>
              <w:rPr>
                <w:rFonts w:ascii="Calibri" w:hAnsi="Calibri"/>
                <w:sz w:val="22"/>
              </w:rPr>
              <w:t>HTTP 400 with validation error</w:t>
            </w:r>
          </w:p>
        </w:tc>
        <w:tc>
          <w:tcPr>
            <w:tcW w:w="1984" w:type="dxa"/>
          </w:tcPr>
          <w:p w14:paraId="22853A62" w14:textId="77777777" w:rsidR="006D5E3B" w:rsidRDefault="00000000">
            <w:pPr>
              <w:spacing w:before="40" w:after="40"/>
            </w:pPr>
            <w:r>
              <w:rPr>
                <w:rFonts w:ascii="Calibri" w:hAnsi="Calibri"/>
                <w:sz w:val="22"/>
              </w:rPr>
              <w:t>HTTP 400 returned</w:t>
            </w:r>
          </w:p>
        </w:tc>
        <w:tc>
          <w:tcPr>
            <w:tcW w:w="850" w:type="dxa"/>
          </w:tcPr>
          <w:p w14:paraId="6C1D8436" w14:textId="77777777" w:rsidR="006D5E3B" w:rsidRDefault="00000000">
            <w:pPr>
              <w:spacing w:before="40" w:after="40"/>
            </w:pPr>
            <w:r>
              <w:rPr>
                <w:rFonts w:ascii="Calibri" w:hAnsi="Calibri"/>
                <w:sz w:val="22"/>
              </w:rPr>
              <w:t>Pass</w:t>
            </w:r>
          </w:p>
        </w:tc>
      </w:tr>
      <w:tr w:rsidR="006D5E3B" w14:paraId="3620D068" w14:textId="77777777">
        <w:tc>
          <w:tcPr>
            <w:tcW w:w="1020" w:type="dxa"/>
          </w:tcPr>
          <w:p w14:paraId="39E0CB7E" w14:textId="77777777" w:rsidR="006D5E3B" w:rsidRDefault="00000000">
            <w:pPr>
              <w:spacing w:before="40" w:after="40"/>
            </w:pPr>
            <w:r>
              <w:rPr>
                <w:rFonts w:ascii="Calibri" w:hAnsi="Calibri"/>
                <w:sz w:val="22"/>
              </w:rPr>
              <w:t>TC-S10</w:t>
            </w:r>
          </w:p>
        </w:tc>
        <w:tc>
          <w:tcPr>
            <w:tcW w:w="2948" w:type="dxa"/>
          </w:tcPr>
          <w:p w14:paraId="7FEB6DF2" w14:textId="77777777" w:rsidR="006D5E3B" w:rsidRDefault="00000000">
            <w:pPr>
              <w:spacing w:before="40" w:after="40"/>
            </w:pPr>
            <w:r>
              <w:rPr>
                <w:rFonts w:ascii="Calibri" w:hAnsi="Calibri"/>
                <w:sz w:val="22"/>
              </w:rPr>
              <w:t>PUT /api/students/:id with all valid data</w:t>
            </w:r>
          </w:p>
        </w:tc>
        <w:tc>
          <w:tcPr>
            <w:tcW w:w="2551" w:type="dxa"/>
          </w:tcPr>
          <w:p w14:paraId="05E5E091" w14:textId="77777777" w:rsidR="006D5E3B" w:rsidRDefault="00000000">
            <w:pPr>
              <w:spacing w:before="40" w:after="40"/>
            </w:pPr>
            <w:r>
              <w:rPr>
                <w:rFonts w:ascii="Calibri" w:hAnsi="Calibri"/>
                <w:sz w:val="22"/>
              </w:rPr>
              <w:t>HTTP 200; student updated</w:t>
            </w:r>
          </w:p>
        </w:tc>
        <w:tc>
          <w:tcPr>
            <w:tcW w:w="1984" w:type="dxa"/>
          </w:tcPr>
          <w:p w14:paraId="5EE4D3B2" w14:textId="77777777" w:rsidR="006D5E3B" w:rsidRDefault="00000000">
            <w:pPr>
              <w:spacing w:before="40" w:after="40"/>
            </w:pPr>
            <w:r>
              <w:rPr>
                <w:rFonts w:ascii="Calibri" w:hAnsi="Calibri"/>
                <w:sz w:val="22"/>
              </w:rPr>
              <w:t>HTTP 200 returned</w:t>
            </w:r>
          </w:p>
        </w:tc>
        <w:tc>
          <w:tcPr>
            <w:tcW w:w="850" w:type="dxa"/>
          </w:tcPr>
          <w:p w14:paraId="0B9A3646" w14:textId="77777777" w:rsidR="006D5E3B" w:rsidRDefault="00000000">
            <w:pPr>
              <w:spacing w:before="40" w:after="40"/>
            </w:pPr>
            <w:r>
              <w:rPr>
                <w:rFonts w:ascii="Calibri" w:hAnsi="Calibri"/>
                <w:sz w:val="22"/>
              </w:rPr>
              <w:t>Pass</w:t>
            </w:r>
          </w:p>
        </w:tc>
      </w:tr>
    </w:tbl>
    <w:p w14:paraId="23E7E95E" w14:textId="77777777" w:rsidR="006D5E3B" w:rsidRDefault="006D5E3B">
      <w:pPr>
        <w:spacing w:after="80"/>
      </w:pPr>
    </w:p>
    <w:p w14:paraId="12F08ED9" w14:textId="77777777" w:rsidR="006D5E3B" w:rsidRDefault="00000000">
      <w:pPr>
        <w:keepNext/>
        <w:spacing w:before="280" w:after="80" w:line="240" w:lineRule="auto"/>
      </w:pPr>
      <w:r>
        <w:rPr>
          <w:b/>
          <w:sz w:val="36"/>
        </w:rPr>
        <w:t>3.3 Test Summary</w:t>
      </w:r>
    </w:p>
    <w:tbl>
      <w:tblPr>
        <w:tblStyle w:val="TableGrid"/>
        <w:tblW w:w="0" w:type="auto"/>
        <w:tblLook w:val="04A0" w:firstRow="1" w:lastRow="0" w:firstColumn="1" w:lastColumn="0" w:noHBand="0" w:noVBand="1"/>
      </w:tblPr>
      <w:tblGrid>
        <w:gridCol w:w="2832"/>
        <w:gridCol w:w="1699"/>
        <w:gridCol w:w="1416"/>
        <w:gridCol w:w="1416"/>
        <w:gridCol w:w="1699"/>
      </w:tblGrid>
      <w:tr w:rsidR="006D5E3B" w14:paraId="152A984A" w14:textId="77777777">
        <w:tc>
          <w:tcPr>
            <w:tcW w:w="2835" w:type="dxa"/>
          </w:tcPr>
          <w:p w14:paraId="31A4CA30" w14:textId="77777777" w:rsidR="006D5E3B" w:rsidRDefault="00000000">
            <w:pPr>
              <w:spacing w:before="40" w:after="40"/>
            </w:pPr>
            <w:r>
              <w:rPr>
                <w:rFonts w:ascii="Calibri" w:hAnsi="Calibri"/>
                <w:b/>
                <w:sz w:val="22"/>
              </w:rPr>
              <w:t>Test Set</w:t>
            </w:r>
          </w:p>
        </w:tc>
        <w:tc>
          <w:tcPr>
            <w:tcW w:w="1701" w:type="dxa"/>
          </w:tcPr>
          <w:p w14:paraId="19ED657D" w14:textId="77777777" w:rsidR="006D5E3B" w:rsidRDefault="00000000">
            <w:pPr>
              <w:spacing w:before="40" w:after="40"/>
            </w:pPr>
            <w:r>
              <w:rPr>
                <w:rFonts w:ascii="Calibri" w:hAnsi="Calibri"/>
                <w:b/>
                <w:sz w:val="22"/>
              </w:rPr>
              <w:t>Total Cases</w:t>
            </w:r>
          </w:p>
        </w:tc>
        <w:tc>
          <w:tcPr>
            <w:tcW w:w="1417" w:type="dxa"/>
          </w:tcPr>
          <w:p w14:paraId="435B1BEA" w14:textId="77777777" w:rsidR="006D5E3B" w:rsidRDefault="00000000">
            <w:pPr>
              <w:spacing w:before="40" w:after="40"/>
            </w:pPr>
            <w:r>
              <w:rPr>
                <w:rFonts w:ascii="Calibri" w:hAnsi="Calibri"/>
                <w:b/>
                <w:sz w:val="22"/>
              </w:rPr>
              <w:t>Passed</w:t>
            </w:r>
          </w:p>
        </w:tc>
        <w:tc>
          <w:tcPr>
            <w:tcW w:w="1417" w:type="dxa"/>
          </w:tcPr>
          <w:p w14:paraId="194ABFFE" w14:textId="77777777" w:rsidR="006D5E3B" w:rsidRDefault="00000000">
            <w:pPr>
              <w:spacing w:before="40" w:after="40"/>
            </w:pPr>
            <w:r>
              <w:rPr>
                <w:rFonts w:ascii="Calibri" w:hAnsi="Calibri"/>
                <w:b/>
                <w:sz w:val="22"/>
              </w:rPr>
              <w:t>Failed</w:t>
            </w:r>
          </w:p>
        </w:tc>
        <w:tc>
          <w:tcPr>
            <w:tcW w:w="1701" w:type="dxa"/>
          </w:tcPr>
          <w:p w14:paraId="63B440E6" w14:textId="77777777" w:rsidR="006D5E3B" w:rsidRDefault="00000000">
            <w:pPr>
              <w:spacing w:before="40" w:after="40"/>
            </w:pPr>
            <w:r>
              <w:rPr>
                <w:rFonts w:ascii="Calibri" w:hAnsi="Calibri"/>
                <w:b/>
                <w:sz w:val="22"/>
              </w:rPr>
              <w:t>Pass Rate</w:t>
            </w:r>
          </w:p>
        </w:tc>
      </w:tr>
      <w:tr w:rsidR="006D5E3B" w14:paraId="140B5952" w14:textId="77777777">
        <w:tc>
          <w:tcPr>
            <w:tcW w:w="2835" w:type="dxa"/>
          </w:tcPr>
          <w:p w14:paraId="1E211578" w14:textId="77777777" w:rsidR="006D5E3B" w:rsidRDefault="00000000">
            <w:pPr>
              <w:spacing w:before="40" w:after="40"/>
            </w:pPr>
            <w:r>
              <w:rPr>
                <w:rFonts w:ascii="Calibri" w:hAnsi="Calibri"/>
                <w:sz w:val="22"/>
              </w:rPr>
              <w:t>Client-Side Validation</w:t>
            </w:r>
          </w:p>
        </w:tc>
        <w:tc>
          <w:tcPr>
            <w:tcW w:w="1701" w:type="dxa"/>
          </w:tcPr>
          <w:p w14:paraId="7641541D" w14:textId="77777777" w:rsidR="006D5E3B" w:rsidRDefault="00000000">
            <w:pPr>
              <w:spacing w:before="40" w:after="40"/>
            </w:pPr>
            <w:r>
              <w:rPr>
                <w:rFonts w:ascii="Calibri" w:hAnsi="Calibri"/>
                <w:sz w:val="22"/>
              </w:rPr>
              <w:t>22</w:t>
            </w:r>
          </w:p>
        </w:tc>
        <w:tc>
          <w:tcPr>
            <w:tcW w:w="1417" w:type="dxa"/>
          </w:tcPr>
          <w:p w14:paraId="4344CD3A" w14:textId="77777777" w:rsidR="006D5E3B" w:rsidRDefault="00000000">
            <w:pPr>
              <w:spacing w:before="40" w:after="40"/>
            </w:pPr>
            <w:r>
              <w:rPr>
                <w:rFonts w:ascii="Calibri" w:hAnsi="Calibri"/>
                <w:sz w:val="22"/>
              </w:rPr>
              <w:t>22</w:t>
            </w:r>
          </w:p>
        </w:tc>
        <w:tc>
          <w:tcPr>
            <w:tcW w:w="1417" w:type="dxa"/>
          </w:tcPr>
          <w:p w14:paraId="41820B1A" w14:textId="77777777" w:rsidR="006D5E3B" w:rsidRDefault="00000000">
            <w:pPr>
              <w:spacing w:before="40" w:after="40"/>
            </w:pPr>
            <w:r>
              <w:rPr>
                <w:rFonts w:ascii="Calibri" w:hAnsi="Calibri"/>
                <w:sz w:val="22"/>
              </w:rPr>
              <w:t>0</w:t>
            </w:r>
          </w:p>
        </w:tc>
        <w:tc>
          <w:tcPr>
            <w:tcW w:w="1701" w:type="dxa"/>
          </w:tcPr>
          <w:p w14:paraId="34F0C6E7" w14:textId="77777777" w:rsidR="006D5E3B" w:rsidRDefault="00000000">
            <w:pPr>
              <w:spacing w:before="40" w:after="40"/>
            </w:pPr>
            <w:r>
              <w:rPr>
                <w:rFonts w:ascii="Calibri" w:hAnsi="Calibri"/>
                <w:sz w:val="22"/>
              </w:rPr>
              <w:t>100%</w:t>
            </w:r>
          </w:p>
        </w:tc>
      </w:tr>
      <w:tr w:rsidR="006D5E3B" w14:paraId="09F5DE6D" w14:textId="77777777">
        <w:tc>
          <w:tcPr>
            <w:tcW w:w="2835" w:type="dxa"/>
          </w:tcPr>
          <w:p w14:paraId="126E6A9F" w14:textId="77777777" w:rsidR="006D5E3B" w:rsidRDefault="00000000">
            <w:pPr>
              <w:spacing w:before="40" w:after="40"/>
            </w:pPr>
            <w:r>
              <w:rPr>
                <w:rFonts w:ascii="Calibri" w:hAnsi="Calibri"/>
                <w:sz w:val="22"/>
              </w:rPr>
              <w:t>Server-Side / API</w:t>
            </w:r>
          </w:p>
        </w:tc>
        <w:tc>
          <w:tcPr>
            <w:tcW w:w="1701" w:type="dxa"/>
          </w:tcPr>
          <w:p w14:paraId="30FD0258" w14:textId="77777777" w:rsidR="006D5E3B" w:rsidRDefault="00000000">
            <w:pPr>
              <w:spacing w:before="40" w:after="40"/>
            </w:pPr>
            <w:r>
              <w:rPr>
                <w:rFonts w:ascii="Calibri" w:hAnsi="Calibri"/>
                <w:sz w:val="22"/>
              </w:rPr>
              <w:t>10</w:t>
            </w:r>
          </w:p>
        </w:tc>
        <w:tc>
          <w:tcPr>
            <w:tcW w:w="1417" w:type="dxa"/>
          </w:tcPr>
          <w:p w14:paraId="754FC6BA" w14:textId="77777777" w:rsidR="006D5E3B" w:rsidRDefault="00000000">
            <w:pPr>
              <w:spacing w:before="40" w:after="40"/>
            </w:pPr>
            <w:r>
              <w:rPr>
                <w:rFonts w:ascii="Calibri" w:hAnsi="Calibri"/>
                <w:sz w:val="22"/>
              </w:rPr>
              <w:t>10</w:t>
            </w:r>
          </w:p>
        </w:tc>
        <w:tc>
          <w:tcPr>
            <w:tcW w:w="1417" w:type="dxa"/>
          </w:tcPr>
          <w:p w14:paraId="1087C8D5" w14:textId="77777777" w:rsidR="006D5E3B" w:rsidRDefault="00000000">
            <w:pPr>
              <w:spacing w:before="40" w:after="40"/>
            </w:pPr>
            <w:r>
              <w:rPr>
                <w:rFonts w:ascii="Calibri" w:hAnsi="Calibri"/>
                <w:sz w:val="22"/>
              </w:rPr>
              <w:t>0</w:t>
            </w:r>
          </w:p>
        </w:tc>
        <w:tc>
          <w:tcPr>
            <w:tcW w:w="1701" w:type="dxa"/>
          </w:tcPr>
          <w:p w14:paraId="44303F36" w14:textId="77777777" w:rsidR="006D5E3B" w:rsidRDefault="00000000">
            <w:pPr>
              <w:spacing w:before="40" w:after="40"/>
            </w:pPr>
            <w:r>
              <w:rPr>
                <w:rFonts w:ascii="Calibri" w:hAnsi="Calibri"/>
                <w:sz w:val="22"/>
              </w:rPr>
              <w:t>100%</w:t>
            </w:r>
          </w:p>
        </w:tc>
      </w:tr>
      <w:tr w:rsidR="006D5E3B" w14:paraId="7004AC36" w14:textId="77777777">
        <w:tc>
          <w:tcPr>
            <w:tcW w:w="2835" w:type="dxa"/>
          </w:tcPr>
          <w:p w14:paraId="3862ACFA" w14:textId="77777777" w:rsidR="006D5E3B" w:rsidRDefault="00000000">
            <w:pPr>
              <w:spacing w:before="40" w:after="40"/>
            </w:pPr>
            <w:r>
              <w:rPr>
                <w:rFonts w:ascii="Calibri" w:hAnsi="Calibri"/>
                <w:sz w:val="22"/>
              </w:rPr>
              <w:t>Overall</w:t>
            </w:r>
          </w:p>
        </w:tc>
        <w:tc>
          <w:tcPr>
            <w:tcW w:w="1701" w:type="dxa"/>
          </w:tcPr>
          <w:p w14:paraId="3C92C132" w14:textId="77777777" w:rsidR="006D5E3B" w:rsidRDefault="00000000">
            <w:pPr>
              <w:spacing w:before="40" w:after="40"/>
            </w:pPr>
            <w:r>
              <w:rPr>
                <w:rFonts w:ascii="Calibri" w:hAnsi="Calibri"/>
                <w:sz w:val="22"/>
              </w:rPr>
              <w:t>32</w:t>
            </w:r>
          </w:p>
        </w:tc>
        <w:tc>
          <w:tcPr>
            <w:tcW w:w="1417" w:type="dxa"/>
          </w:tcPr>
          <w:p w14:paraId="650A74DA" w14:textId="77777777" w:rsidR="006D5E3B" w:rsidRDefault="00000000">
            <w:pPr>
              <w:spacing w:before="40" w:after="40"/>
            </w:pPr>
            <w:r>
              <w:rPr>
                <w:rFonts w:ascii="Calibri" w:hAnsi="Calibri"/>
                <w:sz w:val="22"/>
              </w:rPr>
              <w:t>32</w:t>
            </w:r>
          </w:p>
        </w:tc>
        <w:tc>
          <w:tcPr>
            <w:tcW w:w="1417" w:type="dxa"/>
          </w:tcPr>
          <w:p w14:paraId="5D31B94B" w14:textId="77777777" w:rsidR="006D5E3B" w:rsidRDefault="00000000">
            <w:pPr>
              <w:spacing w:before="40" w:after="40"/>
            </w:pPr>
            <w:r>
              <w:rPr>
                <w:rFonts w:ascii="Calibri" w:hAnsi="Calibri"/>
                <w:sz w:val="22"/>
              </w:rPr>
              <w:t>0</w:t>
            </w:r>
          </w:p>
        </w:tc>
        <w:tc>
          <w:tcPr>
            <w:tcW w:w="1701" w:type="dxa"/>
          </w:tcPr>
          <w:p w14:paraId="579E53E0" w14:textId="77777777" w:rsidR="006D5E3B" w:rsidRDefault="00000000">
            <w:pPr>
              <w:spacing w:before="40" w:after="40"/>
            </w:pPr>
            <w:r>
              <w:rPr>
                <w:rFonts w:ascii="Calibri" w:hAnsi="Calibri"/>
                <w:sz w:val="22"/>
              </w:rPr>
              <w:t>100%</w:t>
            </w:r>
          </w:p>
        </w:tc>
      </w:tr>
    </w:tbl>
    <w:p w14:paraId="7E4F8CC6" w14:textId="77777777" w:rsidR="006D5E3B" w:rsidRDefault="006D5E3B">
      <w:pPr>
        <w:spacing w:after="80"/>
      </w:pPr>
    </w:p>
    <w:p w14:paraId="4CD87D31" w14:textId="77777777" w:rsidR="006D5E3B" w:rsidRDefault="00000000">
      <w:pPr>
        <w:spacing w:after="80"/>
      </w:pPr>
      <w:r>
        <w:rPr>
          <w:b/>
        </w:rPr>
        <w:t>Overall Test Result: Pass</w:t>
      </w:r>
    </w:p>
    <w:p w14:paraId="2847A4FB" w14:textId="77777777" w:rsidR="006D5E3B" w:rsidRDefault="00000000">
      <w:r>
        <w:br w:type="page"/>
      </w:r>
    </w:p>
    <w:p w14:paraId="5F910567" w14:textId="77777777" w:rsidR="006D5E3B" w:rsidRDefault="00000000">
      <w:pPr>
        <w:keepNext/>
        <w:spacing w:before="360" w:after="120" w:line="240" w:lineRule="auto"/>
      </w:pPr>
      <w:r>
        <w:rPr>
          <w:b/>
          <w:sz w:val="48"/>
        </w:rPr>
        <w:lastRenderedPageBreak/>
        <w:t>4. Acceptance Criteria Verification</w:t>
      </w:r>
    </w:p>
    <w:tbl>
      <w:tblPr>
        <w:tblStyle w:val="TableGrid"/>
        <w:tblW w:w="0" w:type="auto"/>
        <w:tblLook w:val="04A0" w:firstRow="1" w:lastRow="0" w:firstColumn="1" w:lastColumn="0" w:noHBand="0" w:noVBand="1"/>
      </w:tblPr>
      <w:tblGrid>
        <w:gridCol w:w="1020"/>
        <w:gridCol w:w="4530"/>
        <w:gridCol w:w="2379"/>
        <w:gridCol w:w="1133"/>
      </w:tblGrid>
      <w:tr w:rsidR="006D5E3B" w14:paraId="28DCD786" w14:textId="77777777">
        <w:tc>
          <w:tcPr>
            <w:tcW w:w="1020" w:type="dxa"/>
          </w:tcPr>
          <w:p w14:paraId="5989208D" w14:textId="77777777" w:rsidR="006D5E3B" w:rsidRDefault="00000000">
            <w:pPr>
              <w:spacing w:before="40" w:after="40"/>
            </w:pPr>
            <w:r>
              <w:rPr>
                <w:rFonts w:ascii="Calibri" w:hAnsi="Calibri"/>
                <w:b/>
                <w:sz w:val="22"/>
              </w:rPr>
              <w:t>ID</w:t>
            </w:r>
          </w:p>
        </w:tc>
        <w:tc>
          <w:tcPr>
            <w:tcW w:w="4535" w:type="dxa"/>
          </w:tcPr>
          <w:p w14:paraId="7CB29CC8" w14:textId="77777777" w:rsidR="006D5E3B" w:rsidRDefault="00000000">
            <w:pPr>
              <w:spacing w:before="40" w:after="40"/>
            </w:pPr>
            <w:r>
              <w:rPr>
                <w:rFonts w:ascii="Calibri" w:hAnsi="Calibri"/>
                <w:b/>
                <w:sz w:val="22"/>
              </w:rPr>
              <w:t>Acceptance Criterion</w:t>
            </w:r>
          </w:p>
        </w:tc>
        <w:tc>
          <w:tcPr>
            <w:tcW w:w="2381" w:type="dxa"/>
          </w:tcPr>
          <w:p w14:paraId="6B35A382" w14:textId="77777777" w:rsidR="006D5E3B" w:rsidRDefault="00000000">
            <w:pPr>
              <w:spacing w:before="40" w:after="40"/>
            </w:pPr>
            <w:r>
              <w:rPr>
                <w:rFonts w:ascii="Calibri" w:hAnsi="Calibri"/>
                <w:b/>
                <w:sz w:val="22"/>
              </w:rPr>
              <w:t>Verification Method</w:t>
            </w:r>
          </w:p>
        </w:tc>
        <w:tc>
          <w:tcPr>
            <w:tcW w:w="1134" w:type="dxa"/>
          </w:tcPr>
          <w:p w14:paraId="03CEA000" w14:textId="77777777" w:rsidR="006D5E3B" w:rsidRDefault="00000000">
            <w:pPr>
              <w:spacing w:before="40" w:after="40"/>
            </w:pPr>
            <w:r>
              <w:rPr>
                <w:rFonts w:ascii="Calibri" w:hAnsi="Calibri"/>
                <w:b/>
                <w:sz w:val="22"/>
              </w:rPr>
              <w:t>Status</w:t>
            </w:r>
          </w:p>
        </w:tc>
      </w:tr>
      <w:tr w:rsidR="006D5E3B" w14:paraId="599771E6" w14:textId="77777777">
        <w:tc>
          <w:tcPr>
            <w:tcW w:w="1020" w:type="dxa"/>
          </w:tcPr>
          <w:p w14:paraId="3B44FA02" w14:textId="77777777" w:rsidR="006D5E3B" w:rsidRDefault="00000000">
            <w:pPr>
              <w:spacing w:before="40" w:after="40"/>
            </w:pPr>
            <w:r>
              <w:rPr>
                <w:rFonts w:ascii="Calibri" w:hAnsi="Calibri"/>
                <w:sz w:val="22"/>
              </w:rPr>
              <w:t>AC-001</w:t>
            </w:r>
          </w:p>
        </w:tc>
        <w:tc>
          <w:tcPr>
            <w:tcW w:w="4535" w:type="dxa"/>
          </w:tcPr>
          <w:p w14:paraId="6037FFC2" w14:textId="77777777" w:rsidR="006D5E3B" w:rsidRDefault="00000000">
            <w:pPr>
              <w:spacing w:before="40" w:after="40"/>
            </w:pPr>
            <w:r>
              <w:rPr>
                <w:rFonts w:ascii="Calibri" w:hAnsi="Calibri"/>
                <w:sz w:val="22"/>
              </w:rPr>
              <w:t>Administrators cannot submit the form when required fields are empty.</w:t>
            </w:r>
          </w:p>
        </w:tc>
        <w:tc>
          <w:tcPr>
            <w:tcW w:w="2381" w:type="dxa"/>
          </w:tcPr>
          <w:p w14:paraId="5F5B97EE" w14:textId="77777777" w:rsidR="006D5E3B" w:rsidRDefault="00000000">
            <w:pPr>
              <w:spacing w:before="40" w:after="40"/>
            </w:pPr>
            <w:r>
              <w:rPr>
                <w:rFonts w:ascii="Calibri" w:hAnsi="Calibri"/>
                <w:sz w:val="22"/>
              </w:rPr>
              <w:t>TC-01</w:t>
            </w:r>
          </w:p>
        </w:tc>
        <w:tc>
          <w:tcPr>
            <w:tcW w:w="1134" w:type="dxa"/>
          </w:tcPr>
          <w:p w14:paraId="57E07939" w14:textId="77777777" w:rsidR="006D5E3B" w:rsidRDefault="00000000">
            <w:pPr>
              <w:spacing w:before="40" w:after="40"/>
            </w:pPr>
            <w:r>
              <w:rPr>
                <w:rFonts w:ascii="Calibri" w:hAnsi="Calibri"/>
                <w:sz w:val="22"/>
              </w:rPr>
              <w:t>Met</w:t>
            </w:r>
          </w:p>
        </w:tc>
      </w:tr>
      <w:tr w:rsidR="006D5E3B" w14:paraId="473A7C14" w14:textId="77777777">
        <w:tc>
          <w:tcPr>
            <w:tcW w:w="1020" w:type="dxa"/>
          </w:tcPr>
          <w:p w14:paraId="21F95781" w14:textId="77777777" w:rsidR="006D5E3B" w:rsidRDefault="00000000">
            <w:pPr>
              <w:spacing w:before="40" w:after="40"/>
            </w:pPr>
            <w:r>
              <w:rPr>
                <w:rFonts w:ascii="Calibri" w:hAnsi="Calibri"/>
                <w:sz w:val="22"/>
              </w:rPr>
              <w:t>AC-002</w:t>
            </w:r>
          </w:p>
        </w:tc>
        <w:tc>
          <w:tcPr>
            <w:tcW w:w="4535" w:type="dxa"/>
          </w:tcPr>
          <w:p w14:paraId="759EA642" w14:textId="77777777" w:rsidR="006D5E3B" w:rsidRDefault="00000000">
            <w:pPr>
              <w:spacing w:before="40" w:after="40"/>
            </w:pPr>
            <w:r>
              <w:rPr>
                <w:rFonts w:ascii="Calibri" w:hAnsi="Calibri"/>
                <w:sz w:val="22"/>
              </w:rPr>
              <w:t>First names containing fewer than 3 characters are rejected.</w:t>
            </w:r>
          </w:p>
        </w:tc>
        <w:tc>
          <w:tcPr>
            <w:tcW w:w="2381" w:type="dxa"/>
          </w:tcPr>
          <w:p w14:paraId="625D2D3B" w14:textId="77777777" w:rsidR="006D5E3B" w:rsidRDefault="00000000">
            <w:pPr>
              <w:spacing w:before="40" w:after="40"/>
            </w:pPr>
            <w:r>
              <w:rPr>
                <w:rFonts w:ascii="Calibri" w:hAnsi="Calibri"/>
                <w:sz w:val="22"/>
              </w:rPr>
              <w:t>TC-03, TC-S02</w:t>
            </w:r>
          </w:p>
        </w:tc>
        <w:tc>
          <w:tcPr>
            <w:tcW w:w="1134" w:type="dxa"/>
          </w:tcPr>
          <w:p w14:paraId="2B9D28FF" w14:textId="77777777" w:rsidR="006D5E3B" w:rsidRDefault="00000000">
            <w:pPr>
              <w:spacing w:before="40" w:after="40"/>
            </w:pPr>
            <w:r>
              <w:rPr>
                <w:rFonts w:ascii="Calibri" w:hAnsi="Calibri"/>
                <w:sz w:val="22"/>
              </w:rPr>
              <w:t>Met</w:t>
            </w:r>
          </w:p>
        </w:tc>
      </w:tr>
      <w:tr w:rsidR="006D5E3B" w14:paraId="441BA869" w14:textId="77777777">
        <w:tc>
          <w:tcPr>
            <w:tcW w:w="1020" w:type="dxa"/>
          </w:tcPr>
          <w:p w14:paraId="29B6E302" w14:textId="77777777" w:rsidR="006D5E3B" w:rsidRDefault="00000000">
            <w:pPr>
              <w:spacing w:before="40" w:after="40"/>
            </w:pPr>
            <w:r>
              <w:rPr>
                <w:rFonts w:ascii="Calibri" w:hAnsi="Calibri"/>
                <w:sz w:val="22"/>
              </w:rPr>
              <w:t>AC-003</w:t>
            </w:r>
          </w:p>
        </w:tc>
        <w:tc>
          <w:tcPr>
            <w:tcW w:w="4535" w:type="dxa"/>
          </w:tcPr>
          <w:p w14:paraId="682F9219" w14:textId="77777777" w:rsidR="006D5E3B" w:rsidRDefault="00000000">
            <w:pPr>
              <w:spacing w:before="40" w:after="40"/>
            </w:pPr>
            <w:r>
              <w:rPr>
                <w:rFonts w:ascii="Calibri" w:hAnsi="Calibri"/>
                <w:sz w:val="22"/>
              </w:rPr>
              <w:t>Last names containing fewer than 3 characters are rejected.</w:t>
            </w:r>
          </w:p>
        </w:tc>
        <w:tc>
          <w:tcPr>
            <w:tcW w:w="2381" w:type="dxa"/>
          </w:tcPr>
          <w:p w14:paraId="0404C923" w14:textId="77777777" w:rsidR="006D5E3B" w:rsidRDefault="00000000">
            <w:pPr>
              <w:spacing w:before="40" w:after="40"/>
            </w:pPr>
            <w:r>
              <w:rPr>
                <w:rFonts w:ascii="Calibri" w:hAnsi="Calibri"/>
                <w:sz w:val="22"/>
              </w:rPr>
              <w:t>TC-06</w:t>
            </w:r>
          </w:p>
        </w:tc>
        <w:tc>
          <w:tcPr>
            <w:tcW w:w="1134" w:type="dxa"/>
          </w:tcPr>
          <w:p w14:paraId="46A50773" w14:textId="77777777" w:rsidR="006D5E3B" w:rsidRDefault="00000000">
            <w:pPr>
              <w:spacing w:before="40" w:after="40"/>
            </w:pPr>
            <w:r>
              <w:rPr>
                <w:rFonts w:ascii="Calibri" w:hAnsi="Calibri"/>
                <w:sz w:val="22"/>
              </w:rPr>
              <w:t>Met</w:t>
            </w:r>
          </w:p>
        </w:tc>
      </w:tr>
      <w:tr w:rsidR="006D5E3B" w14:paraId="561C274F" w14:textId="77777777">
        <w:tc>
          <w:tcPr>
            <w:tcW w:w="1020" w:type="dxa"/>
          </w:tcPr>
          <w:p w14:paraId="7418919E" w14:textId="77777777" w:rsidR="006D5E3B" w:rsidRDefault="00000000">
            <w:pPr>
              <w:spacing w:before="40" w:after="40"/>
            </w:pPr>
            <w:r>
              <w:rPr>
                <w:rFonts w:ascii="Calibri" w:hAnsi="Calibri"/>
                <w:sz w:val="22"/>
              </w:rPr>
              <w:t>AC-004</w:t>
            </w:r>
          </w:p>
        </w:tc>
        <w:tc>
          <w:tcPr>
            <w:tcW w:w="4535" w:type="dxa"/>
          </w:tcPr>
          <w:p w14:paraId="6D97538E" w14:textId="77777777" w:rsidR="006D5E3B" w:rsidRDefault="00000000">
            <w:pPr>
              <w:spacing w:before="40" w:after="40"/>
            </w:pPr>
            <w:r>
              <w:rPr>
                <w:rFonts w:ascii="Calibri" w:hAnsi="Calibri"/>
                <w:sz w:val="22"/>
              </w:rPr>
              <w:t>Names containing invalid characters are rejected.</w:t>
            </w:r>
          </w:p>
        </w:tc>
        <w:tc>
          <w:tcPr>
            <w:tcW w:w="2381" w:type="dxa"/>
          </w:tcPr>
          <w:p w14:paraId="616D63D9" w14:textId="77777777" w:rsidR="006D5E3B" w:rsidRDefault="00000000">
            <w:pPr>
              <w:spacing w:before="40" w:after="40"/>
            </w:pPr>
            <w:r>
              <w:rPr>
                <w:rFonts w:ascii="Calibri" w:hAnsi="Calibri"/>
                <w:sz w:val="22"/>
              </w:rPr>
              <w:t>TC-05, TC-S03</w:t>
            </w:r>
          </w:p>
        </w:tc>
        <w:tc>
          <w:tcPr>
            <w:tcW w:w="1134" w:type="dxa"/>
          </w:tcPr>
          <w:p w14:paraId="3C9C6003" w14:textId="77777777" w:rsidR="006D5E3B" w:rsidRDefault="00000000">
            <w:pPr>
              <w:spacing w:before="40" w:after="40"/>
            </w:pPr>
            <w:r>
              <w:rPr>
                <w:rFonts w:ascii="Calibri" w:hAnsi="Calibri"/>
                <w:sz w:val="22"/>
              </w:rPr>
              <w:t>Met</w:t>
            </w:r>
          </w:p>
        </w:tc>
      </w:tr>
      <w:tr w:rsidR="006D5E3B" w14:paraId="083EBB5C" w14:textId="77777777">
        <w:tc>
          <w:tcPr>
            <w:tcW w:w="1020" w:type="dxa"/>
          </w:tcPr>
          <w:p w14:paraId="111CE1D6" w14:textId="77777777" w:rsidR="006D5E3B" w:rsidRDefault="00000000">
            <w:pPr>
              <w:spacing w:before="40" w:after="40"/>
            </w:pPr>
            <w:r>
              <w:rPr>
                <w:rFonts w:ascii="Calibri" w:hAnsi="Calibri"/>
                <w:sz w:val="22"/>
              </w:rPr>
              <w:t>AC-005</w:t>
            </w:r>
          </w:p>
        </w:tc>
        <w:tc>
          <w:tcPr>
            <w:tcW w:w="4535" w:type="dxa"/>
          </w:tcPr>
          <w:p w14:paraId="1C1083F2" w14:textId="77777777" w:rsidR="006D5E3B" w:rsidRDefault="00000000">
            <w:pPr>
              <w:spacing w:before="40" w:after="40"/>
            </w:pPr>
            <w:r>
              <w:rPr>
                <w:rFonts w:ascii="Calibri" w:hAnsi="Calibri"/>
                <w:sz w:val="22"/>
              </w:rPr>
              <w:t>Invalid email addresses are rejected.</w:t>
            </w:r>
          </w:p>
        </w:tc>
        <w:tc>
          <w:tcPr>
            <w:tcW w:w="2381" w:type="dxa"/>
          </w:tcPr>
          <w:p w14:paraId="40A28D0B" w14:textId="77777777" w:rsidR="006D5E3B" w:rsidRDefault="00000000">
            <w:pPr>
              <w:spacing w:before="40" w:after="40"/>
            </w:pPr>
            <w:r>
              <w:rPr>
                <w:rFonts w:ascii="Calibri" w:hAnsi="Calibri"/>
                <w:sz w:val="22"/>
              </w:rPr>
              <w:t>TC-07, TC-S04</w:t>
            </w:r>
          </w:p>
        </w:tc>
        <w:tc>
          <w:tcPr>
            <w:tcW w:w="1134" w:type="dxa"/>
          </w:tcPr>
          <w:p w14:paraId="3709A654" w14:textId="77777777" w:rsidR="006D5E3B" w:rsidRDefault="00000000">
            <w:pPr>
              <w:spacing w:before="40" w:after="40"/>
            </w:pPr>
            <w:r>
              <w:rPr>
                <w:rFonts w:ascii="Calibri" w:hAnsi="Calibri"/>
                <w:sz w:val="22"/>
              </w:rPr>
              <w:t>Met</w:t>
            </w:r>
          </w:p>
        </w:tc>
      </w:tr>
      <w:tr w:rsidR="006D5E3B" w14:paraId="401C8EFE" w14:textId="77777777">
        <w:tc>
          <w:tcPr>
            <w:tcW w:w="1020" w:type="dxa"/>
          </w:tcPr>
          <w:p w14:paraId="69A67FE7" w14:textId="77777777" w:rsidR="006D5E3B" w:rsidRDefault="00000000">
            <w:pPr>
              <w:spacing w:before="40" w:after="40"/>
            </w:pPr>
            <w:r>
              <w:rPr>
                <w:rFonts w:ascii="Calibri" w:hAnsi="Calibri"/>
                <w:sz w:val="22"/>
              </w:rPr>
              <w:t>AC-006</w:t>
            </w:r>
          </w:p>
        </w:tc>
        <w:tc>
          <w:tcPr>
            <w:tcW w:w="4535" w:type="dxa"/>
          </w:tcPr>
          <w:p w14:paraId="3385A5B3" w14:textId="77777777" w:rsidR="006D5E3B" w:rsidRDefault="00000000">
            <w:pPr>
              <w:spacing w:before="40" w:after="40"/>
            </w:pPr>
            <w:r>
              <w:rPr>
                <w:rFonts w:ascii="Calibri" w:hAnsi="Calibri"/>
                <w:sz w:val="22"/>
              </w:rPr>
              <w:t>Phone numbers with fewer than 10 digits are rejected.</w:t>
            </w:r>
          </w:p>
        </w:tc>
        <w:tc>
          <w:tcPr>
            <w:tcW w:w="2381" w:type="dxa"/>
          </w:tcPr>
          <w:p w14:paraId="29328345" w14:textId="77777777" w:rsidR="006D5E3B" w:rsidRDefault="00000000">
            <w:pPr>
              <w:spacing w:before="40" w:after="40"/>
            </w:pPr>
            <w:r>
              <w:rPr>
                <w:rFonts w:ascii="Calibri" w:hAnsi="Calibri"/>
                <w:sz w:val="22"/>
              </w:rPr>
              <w:t>TC-10, TC-S05</w:t>
            </w:r>
          </w:p>
        </w:tc>
        <w:tc>
          <w:tcPr>
            <w:tcW w:w="1134" w:type="dxa"/>
          </w:tcPr>
          <w:p w14:paraId="11E2AD3C" w14:textId="77777777" w:rsidR="006D5E3B" w:rsidRDefault="00000000">
            <w:pPr>
              <w:spacing w:before="40" w:after="40"/>
            </w:pPr>
            <w:r>
              <w:rPr>
                <w:rFonts w:ascii="Calibri" w:hAnsi="Calibri"/>
                <w:sz w:val="22"/>
              </w:rPr>
              <w:t>Met</w:t>
            </w:r>
          </w:p>
        </w:tc>
      </w:tr>
      <w:tr w:rsidR="006D5E3B" w14:paraId="4011D711" w14:textId="77777777">
        <w:tc>
          <w:tcPr>
            <w:tcW w:w="1020" w:type="dxa"/>
          </w:tcPr>
          <w:p w14:paraId="22A688F5" w14:textId="77777777" w:rsidR="006D5E3B" w:rsidRDefault="00000000">
            <w:pPr>
              <w:spacing w:before="40" w:after="40"/>
            </w:pPr>
            <w:r>
              <w:rPr>
                <w:rFonts w:ascii="Calibri" w:hAnsi="Calibri"/>
                <w:sz w:val="22"/>
              </w:rPr>
              <w:t>AC-007</w:t>
            </w:r>
          </w:p>
        </w:tc>
        <w:tc>
          <w:tcPr>
            <w:tcW w:w="4535" w:type="dxa"/>
          </w:tcPr>
          <w:p w14:paraId="69E0DAF2" w14:textId="77777777" w:rsidR="006D5E3B" w:rsidRDefault="00000000">
            <w:pPr>
              <w:spacing w:before="40" w:after="40"/>
            </w:pPr>
            <w:r>
              <w:rPr>
                <w:rFonts w:ascii="Calibri" w:hAnsi="Calibri"/>
                <w:sz w:val="22"/>
              </w:rPr>
              <w:t>Phone numbers with more than 10 digits are rejected.</w:t>
            </w:r>
          </w:p>
        </w:tc>
        <w:tc>
          <w:tcPr>
            <w:tcW w:w="2381" w:type="dxa"/>
          </w:tcPr>
          <w:p w14:paraId="723C5BBD" w14:textId="77777777" w:rsidR="006D5E3B" w:rsidRDefault="00000000">
            <w:pPr>
              <w:spacing w:before="40" w:after="40"/>
            </w:pPr>
            <w:r>
              <w:rPr>
                <w:rFonts w:ascii="Calibri" w:hAnsi="Calibri"/>
                <w:sz w:val="22"/>
              </w:rPr>
              <w:t>TC-11</w:t>
            </w:r>
          </w:p>
        </w:tc>
        <w:tc>
          <w:tcPr>
            <w:tcW w:w="1134" w:type="dxa"/>
          </w:tcPr>
          <w:p w14:paraId="10985C19" w14:textId="77777777" w:rsidR="006D5E3B" w:rsidRDefault="00000000">
            <w:pPr>
              <w:spacing w:before="40" w:after="40"/>
            </w:pPr>
            <w:r>
              <w:rPr>
                <w:rFonts w:ascii="Calibri" w:hAnsi="Calibri"/>
                <w:sz w:val="22"/>
              </w:rPr>
              <w:t>Met</w:t>
            </w:r>
          </w:p>
        </w:tc>
      </w:tr>
      <w:tr w:rsidR="006D5E3B" w14:paraId="1997E0C0" w14:textId="77777777">
        <w:tc>
          <w:tcPr>
            <w:tcW w:w="1020" w:type="dxa"/>
          </w:tcPr>
          <w:p w14:paraId="0774728F" w14:textId="77777777" w:rsidR="006D5E3B" w:rsidRDefault="00000000">
            <w:pPr>
              <w:spacing w:before="40" w:after="40"/>
            </w:pPr>
            <w:r>
              <w:rPr>
                <w:rFonts w:ascii="Calibri" w:hAnsi="Calibri"/>
                <w:sz w:val="22"/>
              </w:rPr>
              <w:t>AC-008</w:t>
            </w:r>
          </w:p>
        </w:tc>
        <w:tc>
          <w:tcPr>
            <w:tcW w:w="4535" w:type="dxa"/>
          </w:tcPr>
          <w:p w14:paraId="195B8116" w14:textId="77777777" w:rsidR="006D5E3B" w:rsidRDefault="00000000">
            <w:pPr>
              <w:spacing w:before="40" w:after="40"/>
            </w:pPr>
            <w:r>
              <w:rPr>
                <w:rFonts w:ascii="Calibri" w:hAnsi="Calibri"/>
                <w:sz w:val="22"/>
              </w:rPr>
              <w:t>Phone numbers with non-numeric characters are rejected.</w:t>
            </w:r>
          </w:p>
        </w:tc>
        <w:tc>
          <w:tcPr>
            <w:tcW w:w="2381" w:type="dxa"/>
          </w:tcPr>
          <w:p w14:paraId="6673F81D" w14:textId="77777777" w:rsidR="006D5E3B" w:rsidRDefault="00000000">
            <w:pPr>
              <w:spacing w:before="40" w:after="40"/>
            </w:pPr>
            <w:r>
              <w:rPr>
                <w:rFonts w:ascii="Calibri" w:hAnsi="Calibri"/>
                <w:sz w:val="22"/>
              </w:rPr>
              <w:t>TC-09, TC-S06</w:t>
            </w:r>
          </w:p>
        </w:tc>
        <w:tc>
          <w:tcPr>
            <w:tcW w:w="1134" w:type="dxa"/>
          </w:tcPr>
          <w:p w14:paraId="0A02698C" w14:textId="77777777" w:rsidR="006D5E3B" w:rsidRDefault="00000000">
            <w:pPr>
              <w:spacing w:before="40" w:after="40"/>
            </w:pPr>
            <w:r>
              <w:rPr>
                <w:rFonts w:ascii="Calibri" w:hAnsi="Calibri"/>
                <w:sz w:val="22"/>
              </w:rPr>
              <w:t>Met</w:t>
            </w:r>
          </w:p>
        </w:tc>
      </w:tr>
      <w:tr w:rsidR="006D5E3B" w14:paraId="28156BD2" w14:textId="77777777">
        <w:tc>
          <w:tcPr>
            <w:tcW w:w="1020" w:type="dxa"/>
          </w:tcPr>
          <w:p w14:paraId="7295E4C3" w14:textId="77777777" w:rsidR="006D5E3B" w:rsidRDefault="00000000">
            <w:pPr>
              <w:spacing w:before="40" w:after="40"/>
            </w:pPr>
            <w:r>
              <w:rPr>
                <w:rFonts w:ascii="Calibri" w:hAnsi="Calibri"/>
                <w:sz w:val="22"/>
              </w:rPr>
              <w:t>AC-009</w:t>
            </w:r>
          </w:p>
        </w:tc>
        <w:tc>
          <w:tcPr>
            <w:tcW w:w="4535" w:type="dxa"/>
          </w:tcPr>
          <w:p w14:paraId="7B7603D3" w14:textId="77777777" w:rsidR="006D5E3B" w:rsidRDefault="00000000">
            <w:pPr>
              <w:spacing w:before="40" w:after="40"/>
            </w:pPr>
            <w:r>
              <w:rPr>
                <w:rFonts w:ascii="Calibri" w:hAnsi="Calibri"/>
                <w:sz w:val="22"/>
              </w:rPr>
              <w:t>A valid 10-digit phone number is accepted.</w:t>
            </w:r>
          </w:p>
        </w:tc>
        <w:tc>
          <w:tcPr>
            <w:tcW w:w="2381" w:type="dxa"/>
          </w:tcPr>
          <w:p w14:paraId="797DA092" w14:textId="77777777" w:rsidR="006D5E3B" w:rsidRDefault="00000000">
            <w:pPr>
              <w:spacing w:before="40" w:after="40"/>
            </w:pPr>
            <w:r>
              <w:rPr>
                <w:rFonts w:ascii="Calibri" w:hAnsi="Calibri"/>
                <w:sz w:val="22"/>
              </w:rPr>
              <w:t>TC-12</w:t>
            </w:r>
          </w:p>
        </w:tc>
        <w:tc>
          <w:tcPr>
            <w:tcW w:w="1134" w:type="dxa"/>
          </w:tcPr>
          <w:p w14:paraId="63860908" w14:textId="77777777" w:rsidR="006D5E3B" w:rsidRDefault="00000000">
            <w:pPr>
              <w:spacing w:before="40" w:after="40"/>
            </w:pPr>
            <w:r>
              <w:rPr>
                <w:rFonts w:ascii="Calibri" w:hAnsi="Calibri"/>
                <w:sz w:val="22"/>
              </w:rPr>
              <w:t>Met</w:t>
            </w:r>
          </w:p>
        </w:tc>
      </w:tr>
      <w:tr w:rsidR="006D5E3B" w14:paraId="1AF5DA46" w14:textId="77777777">
        <w:tc>
          <w:tcPr>
            <w:tcW w:w="1020" w:type="dxa"/>
          </w:tcPr>
          <w:p w14:paraId="58D6310D" w14:textId="77777777" w:rsidR="006D5E3B" w:rsidRDefault="00000000">
            <w:pPr>
              <w:spacing w:before="40" w:after="40"/>
            </w:pPr>
            <w:r>
              <w:rPr>
                <w:rFonts w:ascii="Calibri" w:hAnsi="Calibri"/>
                <w:sz w:val="22"/>
              </w:rPr>
              <w:t>AC-010</w:t>
            </w:r>
          </w:p>
        </w:tc>
        <w:tc>
          <w:tcPr>
            <w:tcW w:w="4535" w:type="dxa"/>
          </w:tcPr>
          <w:p w14:paraId="2C24B0CA" w14:textId="77777777" w:rsidR="006D5E3B" w:rsidRDefault="00000000">
            <w:pPr>
              <w:spacing w:before="40" w:after="40"/>
            </w:pPr>
            <w:r>
              <w:rPr>
                <w:rFonts w:ascii="Calibri" w:hAnsi="Calibri"/>
                <w:sz w:val="22"/>
              </w:rPr>
              <w:t>Weak passwords are rejected when creating a new student.</w:t>
            </w:r>
          </w:p>
        </w:tc>
        <w:tc>
          <w:tcPr>
            <w:tcW w:w="2381" w:type="dxa"/>
          </w:tcPr>
          <w:p w14:paraId="169F12E5" w14:textId="77777777" w:rsidR="006D5E3B" w:rsidRDefault="00000000">
            <w:pPr>
              <w:spacing w:before="40" w:after="40"/>
            </w:pPr>
            <w:r>
              <w:rPr>
                <w:rFonts w:ascii="Calibri" w:hAnsi="Calibri"/>
                <w:sz w:val="22"/>
              </w:rPr>
              <w:t>TC-13 – TC-17, TC-S07</w:t>
            </w:r>
          </w:p>
        </w:tc>
        <w:tc>
          <w:tcPr>
            <w:tcW w:w="1134" w:type="dxa"/>
          </w:tcPr>
          <w:p w14:paraId="6FA4A90A" w14:textId="77777777" w:rsidR="006D5E3B" w:rsidRDefault="00000000">
            <w:pPr>
              <w:spacing w:before="40" w:after="40"/>
            </w:pPr>
            <w:r>
              <w:rPr>
                <w:rFonts w:ascii="Calibri" w:hAnsi="Calibri"/>
                <w:sz w:val="22"/>
              </w:rPr>
              <w:t>Met</w:t>
            </w:r>
          </w:p>
        </w:tc>
      </w:tr>
      <w:tr w:rsidR="006D5E3B" w14:paraId="7370CC0D" w14:textId="77777777">
        <w:tc>
          <w:tcPr>
            <w:tcW w:w="1020" w:type="dxa"/>
          </w:tcPr>
          <w:p w14:paraId="64C369CC" w14:textId="77777777" w:rsidR="006D5E3B" w:rsidRDefault="00000000">
            <w:pPr>
              <w:spacing w:before="40" w:after="40"/>
            </w:pPr>
            <w:r>
              <w:rPr>
                <w:rFonts w:ascii="Calibri" w:hAnsi="Calibri"/>
                <w:sz w:val="22"/>
              </w:rPr>
              <w:t>AC-011</w:t>
            </w:r>
          </w:p>
        </w:tc>
        <w:tc>
          <w:tcPr>
            <w:tcW w:w="4535" w:type="dxa"/>
          </w:tcPr>
          <w:p w14:paraId="37BEA40E" w14:textId="77777777" w:rsidR="006D5E3B" w:rsidRDefault="00000000">
            <w:pPr>
              <w:spacing w:before="40" w:after="40"/>
            </w:pPr>
            <w:r>
              <w:rPr>
                <w:rFonts w:ascii="Calibri" w:hAnsi="Calibri"/>
                <w:sz w:val="22"/>
              </w:rPr>
              <w:t>A strong valid password is accepted.</w:t>
            </w:r>
          </w:p>
        </w:tc>
        <w:tc>
          <w:tcPr>
            <w:tcW w:w="2381" w:type="dxa"/>
          </w:tcPr>
          <w:p w14:paraId="27A88AF9" w14:textId="77777777" w:rsidR="006D5E3B" w:rsidRDefault="00000000">
            <w:pPr>
              <w:spacing w:before="40" w:after="40"/>
            </w:pPr>
            <w:r>
              <w:rPr>
                <w:rFonts w:ascii="Calibri" w:hAnsi="Calibri"/>
                <w:sz w:val="22"/>
              </w:rPr>
              <w:t>TC-18, TC-S08</w:t>
            </w:r>
          </w:p>
        </w:tc>
        <w:tc>
          <w:tcPr>
            <w:tcW w:w="1134" w:type="dxa"/>
          </w:tcPr>
          <w:p w14:paraId="07E83CCA" w14:textId="77777777" w:rsidR="006D5E3B" w:rsidRDefault="00000000">
            <w:pPr>
              <w:spacing w:before="40" w:after="40"/>
            </w:pPr>
            <w:r>
              <w:rPr>
                <w:rFonts w:ascii="Calibri" w:hAnsi="Calibri"/>
                <w:sz w:val="22"/>
              </w:rPr>
              <w:t>Met</w:t>
            </w:r>
          </w:p>
        </w:tc>
      </w:tr>
      <w:tr w:rsidR="006D5E3B" w14:paraId="63CD7C2C" w14:textId="77777777">
        <w:tc>
          <w:tcPr>
            <w:tcW w:w="1020" w:type="dxa"/>
          </w:tcPr>
          <w:p w14:paraId="4950F12E" w14:textId="77777777" w:rsidR="006D5E3B" w:rsidRDefault="00000000">
            <w:pPr>
              <w:spacing w:before="40" w:after="40"/>
            </w:pPr>
            <w:r>
              <w:rPr>
                <w:rFonts w:ascii="Calibri" w:hAnsi="Calibri"/>
                <w:sz w:val="22"/>
              </w:rPr>
              <w:t>AC-012</w:t>
            </w:r>
          </w:p>
        </w:tc>
        <w:tc>
          <w:tcPr>
            <w:tcW w:w="4535" w:type="dxa"/>
          </w:tcPr>
          <w:p w14:paraId="41413F43" w14:textId="77777777" w:rsidR="006D5E3B" w:rsidRDefault="00000000">
            <w:pPr>
              <w:spacing w:before="40" w:after="40"/>
            </w:pPr>
            <w:r>
              <w:rPr>
                <w:rFonts w:ascii="Calibri" w:hAnsi="Calibri"/>
                <w:sz w:val="22"/>
              </w:rPr>
              <w:t>A valid student can be successfully created.</w:t>
            </w:r>
          </w:p>
        </w:tc>
        <w:tc>
          <w:tcPr>
            <w:tcW w:w="2381" w:type="dxa"/>
          </w:tcPr>
          <w:p w14:paraId="7F24C71A" w14:textId="77777777" w:rsidR="006D5E3B" w:rsidRDefault="00000000">
            <w:pPr>
              <w:spacing w:before="40" w:after="40"/>
            </w:pPr>
            <w:r>
              <w:rPr>
                <w:rFonts w:ascii="Calibri" w:hAnsi="Calibri"/>
                <w:sz w:val="22"/>
              </w:rPr>
              <w:t>TC-19, TC-S08</w:t>
            </w:r>
          </w:p>
        </w:tc>
        <w:tc>
          <w:tcPr>
            <w:tcW w:w="1134" w:type="dxa"/>
          </w:tcPr>
          <w:p w14:paraId="40F72183" w14:textId="77777777" w:rsidR="006D5E3B" w:rsidRDefault="00000000">
            <w:pPr>
              <w:spacing w:before="40" w:after="40"/>
            </w:pPr>
            <w:r>
              <w:rPr>
                <w:rFonts w:ascii="Calibri" w:hAnsi="Calibri"/>
                <w:sz w:val="22"/>
              </w:rPr>
              <w:t>Met</w:t>
            </w:r>
          </w:p>
        </w:tc>
      </w:tr>
      <w:tr w:rsidR="006D5E3B" w14:paraId="13C80BE8" w14:textId="77777777">
        <w:tc>
          <w:tcPr>
            <w:tcW w:w="1020" w:type="dxa"/>
          </w:tcPr>
          <w:p w14:paraId="5D219F2A" w14:textId="77777777" w:rsidR="006D5E3B" w:rsidRDefault="00000000">
            <w:pPr>
              <w:spacing w:before="40" w:after="40"/>
            </w:pPr>
            <w:r>
              <w:rPr>
                <w:rFonts w:ascii="Calibri" w:hAnsi="Calibri"/>
                <w:sz w:val="22"/>
              </w:rPr>
              <w:t>AC-013</w:t>
            </w:r>
          </w:p>
        </w:tc>
        <w:tc>
          <w:tcPr>
            <w:tcW w:w="4535" w:type="dxa"/>
          </w:tcPr>
          <w:p w14:paraId="6DE3FFC6" w14:textId="77777777" w:rsidR="006D5E3B" w:rsidRDefault="00000000">
            <w:pPr>
              <w:spacing w:before="40" w:after="40"/>
            </w:pPr>
            <w:r>
              <w:rPr>
                <w:rFonts w:ascii="Calibri" w:hAnsi="Calibri"/>
                <w:sz w:val="22"/>
              </w:rPr>
              <w:t>Invalid student information cannot be successfully created.</w:t>
            </w:r>
          </w:p>
        </w:tc>
        <w:tc>
          <w:tcPr>
            <w:tcW w:w="2381" w:type="dxa"/>
          </w:tcPr>
          <w:p w14:paraId="5ED82FE3" w14:textId="77777777" w:rsidR="006D5E3B" w:rsidRDefault="00000000">
            <w:pPr>
              <w:spacing w:before="40" w:after="40"/>
            </w:pPr>
            <w:r>
              <w:rPr>
                <w:rFonts w:ascii="Calibri" w:hAnsi="Calibri"/>
                <w:sz w:val="22"/>
              </w:rPr>
              <w:t>TC-01 – TC-17</w:t>
            </w:r>
          </w:p>
        </w:tc>
        <w:tc>
          <w:tcPr>
            <w:tcW w:w="1134" w:type="dxa"/>
          </w:tcPr>
          <w:p w14:paraId="26B1F31B" w14:textId="77777777" w:rsidR="006D5E3B" w:rsidRDefault="00000000">
            <w:pPr>
              <w:spacing w:before="40" w:after="40"/>
            </w:pPr>
            <w:r>
              <w:rPr>
                <w:rFonts w:ascii="Calibri" w:hAnsi="Calibri"/>
                <w:sz w:val="22"/>
              </w:rPr>
              <w:t>Met</w:t>
            </w:r>
          </w:p>
        </w:tc>
      </w:tr>
      <w:tr w:rsidR="006D5E3B" w14:paraId="16BDDC71" w14:textId="77777777">
        <w:tc>
          <w:tcPr>
            <w:tcW w:w="1020" w:type="dxa"/>
          </w:tcPr>
          <w:p w14:paraId="7C7D867D" w14:textId="77777777" w:rsidR="006D5E3B" w:rsidRDefault="00000000">
            <w:pPr>
              <w:spacing w:before="40" w:after="40"/>
            </w:pPr>
            <w:r>
              <w:rPr>
                <w:rFonts w:ascii="Calibri" w:hAnsi="Calibri"/>
                <w:sz w:val="22"/>
              </w:rPr>
              <w:t>AC-014</w:t>
            </w:r>
          </w:p>
        </w:tc>
        <w:tc>
          <w:tcPr>
            <w:tcW w:w="4535" w:type="dxa"/>
          </w:tcPr>
          <w:p w14:paraId="769D66FD" w14:textId="77777777" w:rsidR="006D5E3B" w:rsidRDefault="00000000">
            <w:pPr>
              <w:spacing w:before="40" w:after="40"/>
            </w:pPr>
            <w:r>
              <w:rPr>
                <w:rFonts w:ascii="Calibri" w:hAnsi="Calibri"/>
                <w:sz w:val="22"/>
              </w:rPr>
              <w:t>Invalid student information cannot be successfully updated.</w:t>
            </w:r>
          </w:p>
        </w:tc>
        <w:tc>
          <w:tcPr>
            <w:tcW w:w="2381" w:type="dxa"/>
          </w:tcPr>
          <w:p w14:paraId="0F84E23D" w14:textId="77777777" w:rsidR="006D5E3B" w:rsidRDefault="00000000">
            <w:pPr>
              <w:spacing w:before="40" w:after="40"/>
            </w:pPr>
            <w:r>
              <w:rPr>
                <w:rFonts w:ascii="Calibri" w:hAnsi="Calibri"/>
                <w:sz w:val="22"/>
              </w:rPr>
              <w:t>TC-S09</w:t>
            </w:r>
          </w:p>
        </w:tc>
        <w:tc>
          <w:tcPr>
            <w:tcW w:w="1134" w:type="dxa"/>
          </w:tcPr>
          <w:p w14:paraId="77E7E80B" w14:textId="77777777" w:rsidR="006D5E3B" w:rsidRDefault="00000000">
            <w:pPr>
              <w:spacing w:before="40" w:after="40"/>
            </w:pPr>
            <w:r>
              <w:rPr>
                <w:rFonts w:ascii="Calibri" w:hAnsi="Calibri"/>
                <w:sz w:val="22"/>
              </w:rPr>
              <w:t>Met</w:t>
            </w:r>
          </w:p>
        </w:tc>
      </w:tr>
      <w:tr w:rsidR="006D5E3B" w14:paraId="465EAC22" w14:textId="77777777">
        <w:tc>
          <w:tcPr>
            <w:tcW w:w="1020" w:type="dxa"/>
          </w:tcPr>
          <w:p w14:paraId="0CBEAB01" w14:textId="77777777" w:rsidR="006D5E3B" w:rsidRDefault="00000000">
            <w:pPr>
              <w:spacing w:before="40" w:after="40"/>
            </w:pPr>
            <w:r>
              <w:rPr>
                <w:rFonts w:ascii="Calibri" w:hAnsi="Calibri"/>
                <w:sz w:val="22"/>
              </w:rPr>
              <w:t>AC-015</w:t>
            </w:r>
          </w:p>
        </w:tc>
        <w:tc>
          <w:tcPr>
            <w:tcW w:w="4535" w:type="dxa"/>
          </w:tcPr>
          <w:p w14:paraId="09B2F193" w14:textId="77777777" w:rsidR="006D5E3B" w:rsidRDefault="00000000">
            <w:pPr>
              <w:spacing w:before="40" w:after="40"/>
            </w:pPr>
            <w:r>
              <w:rPr>
                <w:rFonts w:ascii="Calibri" w:hAnsi="Calibri"/>
                <w:sz w:val="22"/>
              </w:rPr>
              <w:t>A valid student can be successfully updated.</w:t>
            </w:r>
          </w:p>
        </w:tc>
        <w:tc>
          <w:tcPr>
            <w:tcW w:w="2381" w:type="dxa"/>
          </w:tcPr>
          <w:p w14:paraId="30EA4E53" w14:textId="77777777" w:rsidR="006D5E3B" w:rsidRDefault="00000000">
            <w:pPr>
              <w:spacing w:before="40" w:after="40"/>
            </w:pPr>
            <w:r>
              <w:rPr>
                <w:rFonts w:ascii="Calibri" w:hAnsi="Calibri"/>
                <w:sz w:val="22"/>
              </w:rPr>
              <w:t>TC-20, TC-S10</w:t>
            </w:r>
          </w:p>
        </w:tc>
        <w:tc>
          <w:tcPr>
            <w:tcW w:w="1134" w:type="dxa"/>
          </w:tcPr>
          <w:p w14:paraId="27CB894A" w14:textId="77777777" w:rsidR="006D5E3B" w:rsidRDefault="00000000">
            <w:pPr>
              <w:spacing w:before="40" w:after="40"/>
            </w:pPr>
            <w:r>
              <w:rPr>
                <w:rFonts w:ascii="Calibri" w:hAnsi="Calibri"/>
                <w:sz w:val="22"/>
              </w:rPr>
              <w:t>Met</w:t>
            </w:r>
          </w:p>
        </w:tc>
      </w:tr>
      <w:tr w:rsidR="006D5E3B" w14:paraId="5A1A9940" w14:textId="77777777">
        <w:tc>
          <w:tcPr>
            <w:tcW w:w="1020" w:type="dxa"/>
          </w:tcPr>
          <w:p w14:paraId="38FE5C6F" w14:textId="77777777" w:rsidR="006D5E3B" w:rsidRDefault="00000000">
            <w:pPr>
              <w:spacing w:before="40" w:after="40"/>
            </w:pPr>
            <w:r>
              <w:rPr>
                <w:rFonts w:ascii="Calibri" w:hAnsi="Calibri"/>
                <w:sz w:val="22"/>
              </w:rPr>
              <w:t>AC-016</w:t>
            </w:r>
          </w:p>
        </w:tc>
        <w:tc>
          <w:tcPr>
            <w:tcW w:w="4535" w:type="dxa"/>
          </w:tcPr>
          <w:p w14:paraId="112CDE20" w14:textId="77777777" w:rsidR="006D5E3B" w:rsidRDefault="00000000">
            <w:pPr>
              <w:spacing w:before="40" w:after="40"/>
            </w:pPr>
            <w:r>
              <w:rPr>
                <w:rFonts w:ascii="Calibri" w:hAnsi="Calibri"/>
                <w:sz w:val="22"/>
              </w:rPr>
              <w:t>Direct API requests with invalid data are rejected by the backend.</w:t>
            </w:r>
          </w:p>
        </w:tc>
        <w:tc>
          <w:tcPr>
            <w:tcW w:w="2381" w:type="dxa"/>
          </w:tcPr>
          <w:p w14:paraId="01523643" w14:textId="77777777" w:rsidR="006D5E3B" w:rsidRDefault="00000000">
            <w:pPr>
              <w:spacing w:before="40" w:after="40"/>
            </w:pPr>
            <w:r>
              <w:rPr>
                <w:rFonts w:ascii="Calibri" w:hAnsi="Calibri"/>
                <w:sz w:val="22"/>
              </w:rPr>
              <w:t>TC-S01 – TC-S09</w:t>
            </w:r>
          </w:p>
        </w:tc>
        <w:tc>
          <w:tcPr>
            <w:tcW w:w="1134" w:type="dxa"/>
          </w:tcPr>
          <w:p w14:paraId="49F86A80" w14:textId="77777777" w:rsidR="006D5E3B" w:rsidRDefault="00000000">
            <w:pPr>
              <w:spacing w:before="40" w:after="40"/>
            </w:pPr>
            <w:r>
              <w:rPr>
                <w:rFonts w:ascii="Calibri" w:hAnsi="Calibri"/>
                <w:sz w:val="22"/>
              </w:rPr>
              <w:t>Met</w:t>
            </w:r>
          </w:p>
        </w:tc>
      </w:tr>
      <w:tr w:rsidR="006D5E3B" w14:paraId="2146A563" w14:textId="77777777">
        <w:tc>
          <w:tcPr>
            <w:tcW w:w="1020" w:type="dxa"/>
          </w:tcPr>
          <w:p w14:paraId="49760F01" w14:textId="77777777" w:rsidR="006D5E3B" w:rsidRDefault="00000000">
            <w:pPr>
              <w:spacing w:before="40" w:after="40"/>
            </w:pPr>
            <w:r>
              <w:rPr>
                <w:rFonts w:ascii="Calibri" w:hAnsi="Calibri"/>
                <w:sz w:val="22"/>
              </w:rPr>
              <w:t>AC-017</w:t>
            </w:r>
          </w:p>
        </w:tc>
        <w:tc>
          <w:tcPr>
            <w:tcW w:w="4535" w:type="dxa"/>
          </w:tcPr>
          <w:p w14:paraId="512A82A3" w14:textId="77777777" w:rsidR="006D5E3B" w:rsidRDefault="00000000">
            <w:pPr>
              <w:spacing w:before="40" w:after="40"/>
            </w:pPr>
            <w:r>
              <w:rPr>
                <w:rFonts w:ascii="Calibri" w:hAnsi="Calibri"/>
                <w:sz w:val="22"/>
              </w:rPr>
              <w:t>Existing Edit and Delete functionality continues to affect the correct student.</w:t>
            </w:r>
          </w:p>
        </w:tc>
        <w:tc>
          <w:tcPr>
            <w:tcW w:w="2381" w:type="dxa"/>
          </w:tcPr>
          <w:p w14:paraId="66E288EB" w14:textId="77777777" w:rsidR="006D5E3B" w:rsidRDefault="00000000">
            <w:pPr>
              <w:spacing w:before="40" w:after="40"/>
            </w:pPr>
            <w:r>
              <w:rPr>
                <w:rFonts w:ascii="Calibri" w:hAnsi="Calibri"/>
                <w:sz w:val="22"/>
              </w:rPr>
              <w:t>TC-22</w:t>
            </w:r>
          </w:p>
        </w:tc>
        <w:tc>
          <w:tcPr>
            <w:tcW w:w="1134" w:type="dxa"/>
          </w:tcPr>
          <w:p w14:paraId="1BAB9A2E" w14:textId="77777777" w:rsidR="006D5E3B" w:rsidRDefault="00000000">
            <w:pPr>
              <w:spacing w:before="40" w:after="40"/>
            </w:pPr>
            <w:r>
              <w:rPr>
                <w:rFonts w:ascii="Calibri" w:hAnsi="Calibri"/>
                <w:sz w:val="22"/>
              </w:rPr>
              <w:t>Met</w:t>
            </w:r>
          </w:p>
        </w:tc>
      </w:tr>
      <w:tr w:rsidR="006D5E3B" w14:paraId="3EC8E26D" w14:textId="77777777">
        <w:tc>
          <w:tcPr>
            <w:tcW w:w="1020" w:type="dxa"/>
          </w:tcPr>
          <w:p w14:paraId="2E43962A" w14:textId="77777777" w:rsidR="006D5E3B" w:rsidRDefault="00000000">
            <w:pPr>
              <w:spacing w:before="40" w:after="40"/>
            </w:pPr>
            <w:r>
              <w:rPr>
                <w:rFonts w:ascii="Calibri" w:hAnsi="Calibri"/>
                <w:sz w:val="22"/>
              </w:rPr>
              <w:t>AC-018</w:t>
            </w:r>
          </w:p>
        </w:tc>
        <w:tc>
          <w:tcPr>
            <w:tcW w:w="4535" w:type="dxa"/>
          </w:tcPr>
          <w:p w14:paraId="71E4A2DF" w14:textId="77777777" w:rsidR="006D5E3B" w:rsidRDefault="00000000">
            <w:pPr>
              <w:spacing w:before="40" w:after="40"/>
            </w:pPr>
            <w:r>
              <w:rPr>
                <w:rFonts w:ascii="Calibri" w:hAnsi="Calibri"/>
                <w:sz w:val="22"/>
              </w:rPr>
              <w:t>Existing administrator authentication and authorization continue to work.</w:t>
            </w:r>
          </w:p>
        </w:tc>
        <w:tc>
          <w:tcPr>
            <w:tcW w:w="2381" w:type="dxa"/>
          </w:tcPr>
          <w:p w14:paraId="6B492824" w14:textId="77777777" w:rsidR="006D5E3B" w:rsidRDefault="00000000">
            <w:pPr>
              <w:spacing w:before="40" w:after="40"/>
            </w:pPr>
            <w:r>
              <w:rPr>
                <w:rFonts w:ascii="Calibri" w:hAnsi="Calibri"/>
                <w:sz w:val="22"/>
              </w:rPr>
              <w:t>Regression testing</w:t>
            </w:r>
          </w:p>
        </w:tc>
        <w:tc>
          <w:tcPr>
            <w:tcW w:w="1134" w:type="dxa"/>
          </w:tcPr>
          <w:p w14:paraId="7095D2E7" w14:textId="77777777" w:rsidR="006D5E3B" w:rsidRDefault="00000000">
            <w:pPr>
              <w:spacing w:before="40" w:after="40"/>
            </w:pPr>
            <w:r>
              <w:rPr>
                <w:rFonts w:ascii="Calibri" w:hAnsi="Calibri"/>
                <w:sz w:val="22"/>
              </w:rPr>
              <w:t>Met</w:t>
            </w:r>
          </w:p>
        </w:tc>
      </w:tr>
    </w:tbl>
    <w:p w14:paraId="3BA348D6" w14:textId="77777777" w:rsidR="006D5E3B" w:rsidRDefault="006D5E3B">
      <w:pPr>
        <w:spacing w:after="80"/>
      </w:pPr>
    </w:p>
    <w:p w14:paraId="022E2066" w14:textId="77777777" w:rsidR="006D5E3B" w:rsidRDefault="00000000">
      <w:r>
        <w:br w:type="page"/>
      </w:r>
    </w:p>
    <w:p w14:paraId="3E9D96B0" w14:textId="77777777" w:rsidR="006D5E3B" w:rsidRDefault="00000000">
      <w:pPr>
        <w:keepNext/>
        <w:spacing w:before="360" w:after="120" w:line="240" w:lineRule="auto"/>
      </w:pPr>
      <w:r>
        <w:rPr>
          <w:b/>
          <w:sz w:val="48"/>
        </w:rPr>
        <w:lastRenderedPageBreak/>
        <w:t>5. Evidence</w:t>
      </w:r>
    </w:p>
    <w:p w14:paraId="3EAAA92B" w14:textId="77777777" w:rsidR="006D5E3B" w:rsidRDefault="00000000">
      <w:pPr>
        <w:spacing w:after="80"/>
      </w:pPr>
      <w:r>
        <w:t>The following screenshots provide evidence of the implemented validation functionality. Evidence items are identified and referenced to the relevant acceptance criteria.</w:t>
      </w:r>
    </w:p>
    <w:p w14:paraId="3428AF30" w14:textId="77777777" w:rsidR="006D5E3B" w:rsidRDefault="00000000">
      <w:pPr>
        <w:keepNext/>
        <w:spacing w:before="280" w:after="80" w:line="240" w:lineRule="auto"/>
      </w:pPr>
      <w:r>
        <w:rPr>
          <w:b/>
          <w:sz w:val="36"/>
        </w:rPr>
        <w:t>Evidence 01 – Client-Side Inline Field Validation Errors</w:t>
      </w:r>
    </w:p>
    <w:p w14:paraId="17D592BE" w14:textId="77777777" w:rsidR="006D5E3B" w:rsidRDefault="00000000">
      <w:pPr>
        <w:spacing w:after="80"/>
      </w:pPr>
      <w:r>
        <w:t>Related: AC-001, AC-002, AC-003, AC-004, AC-005, AC-006, AC-007, AC-008, AC-010</w:t>
      </w:r>
    </w:p>
    <w:p w14:paraId="6167EE7B" w14:textId="77777777" w:rsidR="00B67172" w:rsidRDefault="00000000" w:rsidP="00B67172">
      <w:pPr>
        <w:keepNext/>
        <w:spacing w:before="80" w:after="40"/>
      </w:pPr>
      <w:r>
        <w:rPr>
          <w:noProof/>
        </w:rPr>
        <w:drawing>
          <wp:inline distT="0" distB="0" distL="0" distR="0" wp14:anchorId="6803EC23" wp14:editId="7986E183">
            <wp:extent cx="3240000" cy="30610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3240000" cy="3061047"/>
                    </a:xfrm>
                    <a:prstGeom prst="rect">
                      <a:avLst/>
                    </a:prstGeom>
                  </pic:spPr>
                </pic:pic>
              </a:graphicData>
            </a:graphic>
          </wp:inline>
        </w:drawing>
      </w:r>
    </w:p>
    <w:p w14:paraId="66058A75" w14:textId="0B3497EB" w:rsidR="006D5E3B" w:rsidRDefault="00B67172" w:rsidP="00B67172">
      <w:pPr>
        <w:pStyle w:val="Caption"/>
      </w:pPr>
      <w:r>
        <w:t xml:space="preserve">Figure </w:t>
      </w:r>
      <w:fldSimple w:instr=" SEQ Figure \* ARABIC ">
        <w:r w:rsidR="00EE0629">
          <w:rPr>
            <w:noProof/>
          </w:rPr>
          <w:t>1</w:t>
        </w:r>
      </w:fldSimple>
      <w:r w:rsidRPr="00324F01">
        <w:t>: Student Add/Edit form showing per-field inline error messages beneath invalid inputs with red border highlight and warning icons.</w:t>
      </w:r>
    </w:p>
    <w:p w14:paraId="7D9D8BD5" w14:textId="77777777" w:rsidR="006D5E3B" w:rsidRDefault="00000000">
      <w:pPr>
        <w:keepNext/>
        <w:spacing w:before="280" w:after="80" w:line="240" w:lineRule="auto"/>
      </w:pPr>
      <w:r>
        <w:rPr>
          <w:b/>
          <w:sz w:val="36"/>
        </w:rPr>
        <w:t>Evidence 02 – Successful Student Creation with Valid Data</w:t>
      </w:r>
    </w:p>
    <w:p w14:paraId="200A68B6" w14:textId="77777777" w:rsidR="006D5E3B" w:rsidRDefault="00000000">
      <w:pPr>
        <w:spacing w:after="80"/>
      </w:pPr>
      <w:r>
        <w:t>Related: AC-011, AC-012</w:t>
      </w:r>
    </w:p>
    <w:p w14:paraId="1D85DD85" w14:textId="77777777" w:rsidR="00B67172" w:rsidRDefault="00000000" w:rsidP="00B67172">
      <w:pPr>
        <w:keepNext/>
        <w:spacing w:before="80" w:after="40"/>
      </w:pPr>
      <w:r>
        <w:rPr>
          <w:noProof/>
        </w:rPr>
        <w:drawing>
          <wp:inline distT="0" distB="0" distL="0" distR="0" wp14:anchorId="468666E2" wp14:editId="2D25D587">
            <wp:extent cx="5760000" cy="20496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5760000" cy="2049673"/>
                    </a:xfrm>
                    <a:prstGeom prst="rect">
                      <a:avLst/>
                    </a:prstGeom>
                  </pic:spPr>
                </pic:pic>
              </a:graphicData>
            </a:graphic>
          </wp:inline>
        </w:drawing>
      </w:r>
    </w:p>
    <w:p w14:paraId="5802A556" w14:textId="06E33CF9" w:rsidR="00B67172" w:rsidRDefault="00B67172" w:rsidP="00B67172">
      <w:pPr>
        <w:pStyle w:val="Caption"/>
      </w:pPr>
      <w:r>
        <w:t xml:space="preserve">Figure </w:t>
      </w:r>
      <w:fldSimple w:instr=" SEQ Figure \* ARABIC ">
        <w:r w:rsidR="00EE0629">
          <w:rPr>
            <w:noProof/>
          </w:rPr>
          <w:t>2</w:t>
        </w:r>
      </w:fldSimple>
      <w:r w:rsidRPr="00361E9D">
        <w:t>: Student Add form submitted with valid data — student appears in the administrator dashboard table after successful creation.</w:t>
      </w:r>
    </w:p>
    <w:p w14:paraId="25B8A317" w14:textId="77777777" w:rsidR="00B67172" w:rsidRDefault="00B67172">
      <w:pPr>
        <w:rPr>
          <w:b/>
          <w:bCs/>
          <w:color w:val="4F81BD" w:themeColor="accent1"/>
          <w:sz w:val="18"/>
          <w:szCs w:val="18"/>
        </w:rPr>
      </w:pPr>
      <w:r>
        <w:br w:type="page"/>
      </w:r>
    </w:p>
    <w:p w14:paraId="236CFC5A" w14:textId="77777777" w:rsidR="006D5E3B" w:rsidRDefault="006D5E3B" w:rsidP="00B67172">
      <w:pPr>
        <w:pStyle w:val="Caption"/>
      </w:pPr>
    </w:p>
    <w:p w14:paraId="788DB738" w14:textId="77777777" w:rsidR="006D5E3B" w:rsidRDefault="00000000">
      <w:pPr>
        <w:keepNext/>
        <w:spacing w:before="280" w:after="80" w:line="240" w:lineRule="auto"/>
      </w:pPr>
      <w:r>
        <w:rPr>
          <w:b/>
          <w:sz w:val="36"/>
        </w:rPr>
        <w:t>Evidence 03 – Successful Student Update with Valid Data</w:t>
      </w:r>
    </w:p>
    <w:p w14:paraId="6FBADD85" w14:textId="77777777" w:rsidR="006D5E3B" w:rsidRDefault="00000000">
      <w:pPr>
        <w:spacing w:after="80"/>
      </w:pPr>
      <w:r>
        <w:t>Related: AC-015</w:t>
      </w:r>
    </w:p>
    <w:p w14:paraId="66C93037" w14:textId="77777777" w:rsidR="00B67172" w:rsidRDefault="00000000" w:rsidP="00B67172">
      <w:pPr>
        <w:keepNext/>
        <w:spacing w:before="80" w:after="40"/>
      </w:pPr>
      <w:r>
        <w:rPr>
          <w:noProof/>
        </w:rPr>
        <w:drawing>
          <wp:inline distT="0" distB="0" distL="0" distR="0" wp14:anchorId="1F7D6553" wp14:editId="28A4ED5B">
            <wp:extent cx="5760000" cy="33345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5760000" cy="3334510"/>
                    </a:xfrm>
                    <a:prstGeom prst="rect">
                      <a:avLst/>
                    </a:prstGeom>
                  </pic:spPr>
                </pic:pic>
              </a:graphicData>
            </a:graphic>
          </wp:inline>
        </w:drawing>
      </w:r>
    </w:p>
    <w:p w14:paraId="6ED13305" w14:textId="13B17642" w:rsidR="006D5E3B" w:rsidRDefault="00B67172" w:rsidP="00B67172">
      <w:pPr>
        <w:pStyle w:val="Caption"/>
      </w:pPr>
      <w:r>
        <w:t xml:space="preserve">Figure </w:t>
      </w:r>
      <w:fldSimple w:instr=" SEQ Figure \* ARABIC ">
        <w:r w:rsidR="00EE0629">
          <w:rPr>
            <w:noProof/>
          </w:rPr>
          <w:t>3</w:t>
        </w:r>
      </w:fldSimple>
      <w:r w:rsidRPr="0078415B">
        <w:t>: Student Edit form submitted with valid data — updated values reflected in the administrator dashboard table.</w:t>
      </w:r>
    </w:p>
    <w:p w14:paraId="6A9F42D2" w14:textId="77777777" w:rsidR="006D5E3B" w:rsidRDefault="00000000">
      <w:pPr>
        <w:spacing w:before="40" w:after="40"/>
      </w:pPr>
      <w:r>
        <w:rPr>
          <w:noProof/>
        </w:rPr>
        <w:drawing>
          <wp:inline distT="0" distB="0" distL="0" distR="0" wp14:anchorId="5A328B7B" wp14:editId="601DDC34">
            <wp:extent cx="5760000" cy="5324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5760000" cy="532437"/>
                    </a:xfrm>
                    <a:prstGeom prst="rect">
                      <a:avLst/>
                    </a:prstGeom>
                  </pic:spPr>
                </pic:pic>
              </a:graphicData>
            </a:graphic>
          </wp:inline>
        </w:drawing>
      </w:r>
    </w:p>
    <w:p w14:paraId="7AD363CD" w14:textId="4B87214D" w:rsidR="006D5E3B" w:rsidRDefault="006D5E3B">
      <w:pPr>
        <w:spacing w:before="80" w:after="240"/>
      </w:pPr>
    </w:p>
    <w:p w14:paraId="1AA8B6CC" w14:textId="77777777" w:rsidR="006D5E3B" w:rsidRDefault="00000000">
      <w:pPr>
        <w:keepNext/>
        <w:spacing w:before="280" w:after="80" w:line="240" w:lineRule="auto"/>
      </w:pPr>
      <w:r>
        <w:rPr>
          <w:b/>
          <w:sz w:val="36"/>
        </w:rPr>
        <w:t>Evidence 04 – Backend Rejection of Invalid API Request</w:t>
      </w:r>
    </w:p>
    <w:p w14:paraId="55796562" w14:textId="77777777" w:rsidR="006D5E3B" w:rsidRDefault="00000000">
      <w:pPr>
        <w:spacing w:after="80"/>
      </w:pPr>
      <w:r>
        <w:t>Related: AC-016</w:t>
      </w:r>
    </w:p>
    <w:p w14:paraId="2C12BBE4" w14:textId="77777777" w:rsidR="00B67172" w:rsidRDefault="00000000" w:rsidP="00B67172">
      <w:pPr>
        <w:keepNext/>
        <w:spacing w:before="80" w:after="40"/>
      </w:pPr>
      <w:r>
        <w:rPr>
          <w:noProof/>
        </w:rPr>
        <w:drawing>
          <wp:inline distT="0" distB="0" distL="0" distR="0" wp14:anchorId="74958DA8" wp14:editId="28684CE9">
            <wp:extent cx="5760000" cy="23597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5760000" cy="2359742"/>
                    </a:xfrm>
                    <a:prstGeom prst="rect">
                      <a:avLst/>
                    </a:prstGeom>
                  </pic:spPr>
                </pic:pic>
              </a:graphicData>
            </a:graphic>
          </wp:inline>
        </w:drawing>
      </w:r>
    </w:p>
    <w:p w14:paraId="2D334010" w14:textId="16B20816" w:rsidR="006D5E3B" w:rsidRDefault="00B67172" w:rsidP="00B67172">
      <w:pPr>
        <w:pStyle w:val="Caption"/>
      </w:pPr>
      <w:r>
        <w:t xml:space="preserve">Figure </w:t>
      </w:r>
      <w:fldSimple w:instr=" SEQ Figure \* ARABIC ">
        <w:r w:rsidR="00EE0629">
          <w:rPr>
            <w:noProof/>
          </w:rPr>
          <w:t>4</w:t>
        </w:r>
      </w:fldSimple>
      <w:r w:rsidRPr="00802DFB">
        <w:t>: Direct invalid API request returning HTTP 400 Bad Request with structured validation errors in terminal / API client.</w:t>
      </w:r>
    </w:p>
    <w:p w14:paraId="222D6906" w14:textId="58404E30" w:rsidR="006D5E3B" w:rsidRDefault="006D5E3B">
      <w:pPr>
        <w:spacing w:before="80" w:after="240"/>
      </w:pPr>
    </w:p>
    <w:p w14:paraId="4322E265" w14:textId="77777777" w:rsidR="006D5E3B" w:rsidRDefault="00000000">
      <w:pPr>
        <w:keepNext/>
        <w:spacing w:before="280" w:after="80" w:line="240" w:lineRule="auto"/>
      </w:pPr>
      <w:r>
        <w:rPr>
          <w:b/>
          <w:sz w:val="36"/>
        </w:rPr>
        <w:t>Evidence 05 – Existing Edit and Delete Functionality</w:t>
      </w:r>
    </w:p>
    <w:p w14:paraId="2C542704" w14:textId="77777777" w:rsidR="006D5E3B" w:rsidRDefault="00000000">
      <w:pPr>
        <w:spacing w:after="80"/>
      </w:pPr>
      <w:r>
        <w:t>Related: AC-017, AC-018</w:t>
      </w:r>
    </w:p>
    <w:p w14:paraId="26A1F613" w14:textId="77777777" w:rsidR="00B67172" w:rsidRDefault="00000000" w:rsidP="00B67172">
      <w:pPr>
        <w:keepNext/>
        <w:spacing w:before="80" w:after="40"/>
      </w:pPr>
      <w:r>
        <w:rPr>
          <w:noProof/>
        </w:rPr>
        <w:drawing>
          <wp:inline distT="0" distB="0" distL="0" distR="0" wp14:anchorId="445B4941" wp14:editId="7D162ECE">
            <wp:extent cx="5760000" cy="13518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5760000" cy="1351837"/>
                    </a:xfrm>
                    <a:prstGeom prst="rect">
                      <a:avLst/>
                    </a:prstGeom>
                  </pic:spPr>
                </pic:pic>
              </a:graphicData>
            </a:graphic>
          </wp:inline>
        </w:drawing>
      </w:r>
    </w:p>
    <w:p w14:paraId="2D18D8DE" w14:textId="4010A976" w:rsidR="006D5E3B" w:rsidRDefault="00B67172" w:rsidP="00B67172">
      <w:pPr>
        <w:pStyle w:val="Caption"/>
      </w:pPr>
      <w:r>
        <w:t xml:space="preserve">Figure </w:t>
      </w:r>
      <w:fldSimple w:instr=" SEQ Figure \* ARABIC ">
        <w:r w:rsidR="00EE0629">
          <w:rPr>
            <w:noProof/>
          </w:rPr>
          <w:t>5</w:t>
        </w:r>
      </w:fldSimple>
      <w:r w:rsidRPr="0097401D">
        <w:t>: Administrator dashboard showing Edit and Delete operations continuing to function correctly after validation changes.</w:t>
      </w:r>
      <w:r w:rsidR="00000000">
        <w:br w:type="page"/>
      </w:r>
    </w:p>
    <w:p w14:paraId="2D4480E9" w14:textId="77777777" w:rsidR="006D5E3B" w:rsidRDefault="00000000">
      <w:pPr>
        <w:keepNext/>
        <w:spacing w:before="360" w:after="120" w:line="240" w:lineRule="auto"/>
      </w:pPr>
      <w:r>
        <w:rPr>
          <w:b/>
          <w:sz w:val="48"/>
        </w:rPr>
        <w:lastRenderedPageBreak/>
        <w:t>6. Final Result</w:t>
      </w:r>
    </w:p>
    <w:tbl>
      <w:tblPr>
        <w:tblStyle w:val="TableGrid"/>
        <w:tblW w:w="0" w:type="auto"/>
        <w:tblLook w:val="04A0" w:firstRow="1" w:lastRow="0" w:firstColumn="1" w:lastColumn="0" w:noHBand="0" w:noVBand="1"/>
      </w:tblPr>
      <w:tblGrid>
        <w:gridCol w:w="3399"/>
        <w:gridCol w:w="5663"/>
      </w:tblGrid>
      <w:tr w:rsidR="006D5E3B" w14:paraId="7D4299A4" w14:textId="77777777">
        <w:tc>
          <w:tcPr>
            <w:tcW w:w="3402" w:type="dxa"/>
          </w:tcPr>
          <w:p w14:paraId="38123054" w14:textId="77777777" w:rsidR="006D5E3B" w:rsidRDefault="00000000">
            <w:pPr>
              <w:spacing w:before="40" w:after="40"/>
            </w:pPr>
            <w:r>
              <w:rPr>
                <w:rFonts w:ascii="Calibri" w:hAnsi="Calibri"/>
                <w:b/>
                <w:sz w:val="22"/>
              </w:rPr>
              <w:t>Item</w:t>
            </w:r>
          </w:p>
        </w:tc>
        <w:tc>
          <w:tcPr>
            <w:tcW w:w="5669" w:type="dxa"/>
          </w:tcPr>
          <w:p w14:paraId="2CD4DD82" w14:textId="77777777" w:rsidR="006D5E3B" w:rsidRDefault="00000000">
            <w:pPr>
              <w:spacing w:before="40" w:after="40"/>
            </w:pPr>
            <w:r>
              <w:rPr>
                <w:rFonts w:ascii="Calibri" w:hAnsi="Calibri"/>
                <w:b/>
                <w:sz w:val="22"/>
              </w:rPr>
              <w:t>Result</w:t>
            </w:r>
          </w:p>
        </w:tc>
      </w:tr>
      <w:tr w:rsidR="006D5E3B" w14:paraId="2566FDEB" w14:textId="77777777">
        <w:tc>
          <w:tcPr>
            <w:tcW w:w="3402" w:type="dxa"/>
          </w:tcPr>
          <w:p w14:paraId="7F0D2B79" w14:textId="77777777" w:rsidR="006D5E3B" w:rsidRDefault="00000000">
            <w:pPr>
              <w:spacing w:before="40" w:after="40"/>
            </w:pPr>
            <w:r>
              <w:rPr>
                <w:rFonts w:ascii="Calibri" w:hAnsi="Calibri"/>
                <w:sz w:val="22"/>
              </w:rPr>
              <w:t>Requirements</w:t>
            </w:r>
          </w:p>
        </w:tc>
        <w:tc>
          <w:tcPr>
            <w:tcW w:w="5669" w:type="dxa"/>
          </w:tcPr>
          <w:p w14:paraId="3749CDC0" w14:textId="77777777" w:rsidR="006D5E3B" w:rsidRDefault="00000000">
            <w:pPr>
              <w:spacing w:before="40" w:after="40"/>
            </w:pPr>
            <w:r>
              <w:rPr>
                <w:rFonts w:ascii="Calibri" w:hAnsi="Calibri"/>
                <w:sz w:val="22"/>
              </w:rPr>
              <w:t>Met</w:t>
            </w:r>
          </w:p>
        </w:tc>
      </w:tr>
      <w:tr w:rsidR="006D5E3B" w14:paraId="5EBC2670" w14:textId="77777777">
        <w:tc>
          <w:tcPr>
            <w:tcW w:w="3402" w:type="dxa"/>
          </w:tcPr>
          <w:p w14:paraId="7B27D890" w14:textId="77777777" w:rsidR="006D5E3B" w:rsidRDefault="00000000">
            <w:pPr>
              <w:spacing w:before="40" w:after="40"/>
            </w:pPr>
            <w:r>
              <w:rPr>
                <w:rFonts w:ascii="Calibri" w:hAnsi="Calibri"/>
                <w:sz w:val="22"/>
              </w:rPr>
              <w:t>Implementation</w:t>
            </w:r>
          </w:p>
        </w:tc>
        <w:tc>
          <w:tcPr>
            <w:tcW w:w="5669" w:type="dxa"/>
          </w:tcPr>
          <w:p w14:paraId="42AC155B" w14:textId="77777777" w:rsidR="006D5E3B" w:rsidRDefault="00000000">
            <w:pPr>
              <w:spacing w:before="40" w:after="40"/>
            </w:pPr>
            <w:r>
              <w:rPr>
                <w:rFonts w:ascii="Calibri" w:hAnsi="Calibri"/>
                <w:sz w:val="22"/>
              </w:rPr>
              <w:t>Completed</w:t>
            </w:r>
          </w:p>
        </w:tc>
      </w:tr>
      <w:tr w:rsidR="006D5E3B" w14:paraId="0BC33849" w14:textId="77777777">
        <w:tc>
          <w:tcPr>
            <w:tcW w:w="3402" w:type="dxa"/>
          </w:tcPr>
          <w:p w14:paraId="731B837B" w14:textId="77777777" w:rsidR="006D5E3B" w:rsidRDefault="00000000">
            <w:pPr>
              <w:spacing w:before="40" w:after="40"/>
            </w:pPr>
            <w:r>
              <w:rPr>
                <w:rFonts w:ascii="Calibri" w:hAnsi="Calibri"/>
                <w:sz w:val="22"/>
              </w:rPr>
              <w:t>Testing</w:t>
            </w:r>
          </w:p>
        </w:tc>
        <w:tc>
          <w:tcPr>
            <w:tcW w:w="5669" w:type="dxa"/>
          </w:tcPr>
          <w:p w14:paraId="018FFC00" w14:textId="77777777" w:rsidR="006D5E3B" w:rsidRDefault="00000000">
            <w:pPr>
              <w:spacing w:before="40" w:after="40"/>
            </w:pPr>
            <w:r>
              <w:rPr>
                <w:rFonts w:ascii="Calibri" w:hAnsi="Calibri"/>
                <w:sz w:val="22"/>
              </w:rPr>
              <w:t>Passed</w:t>
            </w:r>
          </w:p>
        </w:tc>
      </w:tr>
      <w:tr w:rsidR="006D5E3B" w14:paraId="693DF1B3" w14:textId="77777777">
        <w:tc>
          <w:tcPr>
            <w:tcW w:w="3402" w:type="dxa"/>
          </w:tcPr>
          <w:p w14:paraId="5B530968" w14:textId="77777777" w:rsidR="006D5E3B" w:rsidRDefault="00000000">
            <w:pPr>
              <w:spacing w:before="40" w:after="40"/>
            </w:pPr>
            <w:r>
              <w:rPr>
                <w:rFonts w:ascii="Calibri" w:hAnsi="Calibri"/>
                <w:sz w:val="22"/>
              </w:rPr>
              <w:t>Acceptance Criteria</w:t>
            </w:r>
          </w:p>
        </w:tc>
        <w:tc>
          <w:tcPr>
            <w:tcW w:w="5669" w:type="dxa"/>
          </w:tcPr>
          <w:p w14:paraId="1B9CCBAA" w14:textId="77777777" w:rsidR="006D5E3B" w:rsidRDefault="00000000">
            <w:pPr>
              <w:spacing w:before="40" w:after="40"/>
            </w:pPr>
            <w:r>
              <w:rPr>
                <w:rFonts w:ascii="Calibri" w:hAnsi="Calibri"/>
                <w:sz w:val="22"/>
              </w:rPr>
              <w:t>All Met</w:t>
            </w:r>
          </w:p>
        </w:tc>
      </w:tr>
      <w:tr w:rsidR="006D5E3B" w14:paraId="3B289793" w14:textId="77777777">
        <w:tc>
          <w:tcPr>
            <w:tcW w:w="3402" w:type="dxa"/>
          </w:tcPr>
          <w:p w14:paraId="086E6208" w14:textId="77777777" w:rsidR="006D5E3B" w:rsidRDefault="00000000">
            <w:pPr>
              <w:spacing w:before="40" w:after="40"/>
            </w:pPr>
            <w:r>
              <w:rPr>
                <w:rFonts w:ascii="Calibri" w:hAnsi="Calibri"/>
                <w:sz w:val="22"/>
              </w:rPr>
              <w:t>Existing CRUD</w:t>
            </w:r>
          </w:p>
        </w:tc>
        <w:tc>
          <w:tcPr>
            <w:tcW w:w="5669" w:type="dxa"/>
          </w:tcPr>
          <w:p w14:paraId="0DB38601" w14:textId="77777777" w:rsidR="006D5E3B" w:rsidRDefault="00000000">
            <w:pPr>
              <w:spacing w:before="40" w:after="40"/>
            </w:pPr>
            <w:r>
              <w:rPr>
                <w:rFonts w:ascii="Calibri" w:hAnsi="Calibri"/>
                <w:sz w:val="22"/>
              </w:rPr>
              <w:t>Verified</w:t>
            </w:r>
          </w:p>
        </w:tc>
      </w:tr>
      <w:tr w:rsidR="006D5E3B" w14:paraId="66E6A561" w14:textId="77777777">
        <w:tc>
          <w:tcPr>
            <w:tcW w:w="3402" w:type="dxa"/>
          </w:tcPr>
          <w:p w14:paraId="1F4BB99F" w14:textId="77777777" w:rsidR="006D5E3B" w:rsidRDefault="00000000">
            <w:pPr>
              <w:spacing w:before="40" w:after="40"/>
            </w:pPr>
            <w:r>
              <w:rPr>
                <w:rFonts w:ascii="Calibri" w:hAnsi="Calibri"/>
                <w:sz w:val="22"/>
              </w:rPr>
              <w:t>Final Status</w:t>
            </w:r>
          </w:p>
        </w:tc>
        <w:tc>
          <w:tcPr>
            <w:tcW w:w="5669" w:type="dxa"/>
          </w:tcPr>
          <w:p w14:paraId="371CCCB9" w14:textId="77777777" w:rsidR="006D5E3B" w:rsidRDefault="00000000">
            <w:pPr>
              <w:spacing w:before="40" w:after="40"/>
            </w:pPr>
            <w:r>
              <w:rPr>
                <w:rFonts w:ascii="Calibri" w:hAnsi="Calibri"/>
                <w:sz w:val="22"/>
              </w:rPr>
              <w:t>Accepted</w:t>
            </w:r>
          </w:p>
        </w:tc>
      </w:tr>
    </w:tbl>
    <w:p w14:paraId="396361B7" w14:textId="77777777" w:rsidR="006D5E3B" w:rsidRDefault="006D5E3B">
      <w:pPr>
        <w:spacing w:after="80"/>
      </w:pPr>
    </w:p>
    <w:p w14:paraId="34A87D67" w14:textId="77777777" w:rsidR="006D5E3B" w:rsidRDefault="00000000">
      <w:pPr>
        <w:keepNext/>
        <w:spacing w:before="280" w:after="80" w:line="240" w:lineRule="auto"/>
      </w:pPr>
      <w:r>
        <w:rPr>
          <w:b/>
          <w:sz w:val="36"/>
        </w:rPr>
        <w:t>6.1 Final Summary</w:t>
      </w:r>
    </w:p>
    <w:p w14:paraId="3EDF9CAE" w14:textId="77777777" w:rsidR="006D5E3B" w:rsidRDefault="00000000">
      <w:pPr>
        <w:spacing w:after="80"/>
      </w:pPr>
      <w:r>
        <w:t>CR-004 was implemented as a comprehensive input validation enhancement for the Student Management System. Client-side inline validation provides immediate feedback to administrators on blur and change in StudentFormModal.jsx, ensuring that registration numbers, names, emails, phone numbers, and strong passwords adhere strictly to defined formats. Server-side validation in backend/src/utils/validation.js and studentController.js guarantees that direct API requests are verified and invalid data is rejected with HTTP 400 Bad Request. All 18 acceptance criteria were verified and passed, and existing student CRUD operations and administrative authorization remain completely functional.</w:t>
      </w:r>
    </w:p>
    <w:p w14:paraId="238A84E5" w14:textId="77777777" w:rsidR="006D5E3B" w:rsidRDefault="00000000">
      <w:pPr>
        <w:keepNext/>
        <w:spacing w:before="280" w:after="80" w:line="240" w:lineRule="auto"/>
      </w:pPr>
      <w:r>
        <w:rPr>
          <w:b/>
          <w:sz w:val="36"/>
        </w:rPr>
        <w:t>6.2 Issues / Limitations</w:t>
      </w:r>
    </w:p>
    <w:p w14:paraId="14191C30" w14:textId="77777777" w:rsidR="006D5E3B" w:rsidRDefault="00000000">
      <w:pPr>
        <w:spacing w:after="80"/>
      </w:pPr>
      <w:r>
        <w:t>The existing seed data contains an initial phone number stored as "0" for student REG002 prior to the introduction of validation rules. When an administrator edits this specific legacy record, the form correctly prompts the administrator to provide a valid 10-digit phone number in compliance with the new validation policy.</w:t>
      </w:r>
      <w:r>
        <w:br/>
      </w:r>
      <w:r>
        <w:br/>
        <w:t>No significant blocking issues identified.</w:t>
      </w:r>
    </w:p>
    <w:p w14:paraId="225B0C7F" w14:textId="77777777" w:rsidR="006D5E3B" w:rsidRDefault="006D5E3B">
      <w:pPr>
        <w:spacing w:after="80"/>
      </w:pPr>
    </w:p>
    <w:p w14:paraId="19FB1A50" w14:textId="77777777" w:rsidR="006D5E3B" w:rsidRDefault="00000000">
      <w:pPr>
        <w:spacing w:after="80"/>
      </w:pPr>
      <w:r>
        <w:t>Student Name: ______________________________</w:t>
      </w:r>
    </w:p>
    <w:p w14:paraId="512D2F0D" w14:textId="77777777" w:rsidR="006D5E3B" w:rsidRDefault="00000000">
      <w:pPr>
        <w:spacing w:after="80"/>
      </w:pPr>
      <w:r>
        <w:t>Student ID:   ______________________________</w:t>
      </w:r>
    </w:p>
    <w:p w14:paraId="4D72E435" w14:textId="77777777" w:rsidR="006D5E3B" w:rsidRDefault="00000000">
      <w:pPr>
        <w:spacing w:after="80"/>
      </w:pPr>
      <w:r>
        <w:t>Date:         8 October 2026</w:t>
      </w:r>
    </w:p>
    <w:p w14:paraId="4BA9A0F7" w14:textId="77777777" w:rsidR="006D5E3B" w:rsidRDefault="00000000">
      <w:pPr>
        <w:spacing w:after="80"/>
      </w:pPr>
      <w:r>
        <w:t>Signature:    ______________________________</w:t>
      </w:r>
    </w:p>
    <w:p w14:paraId="45910A28" w14:textId="77777777" w:rsidR="006D5E3B" w:rsidRDefault="006D5E3B">
      <w:pPr>
        <w:spacing w:after="80"/>
      </w:pPr>
    </w:p>
    <w:p w14:paraId="683F85FB" w14:textId="77777777" w:rsidR="006D5E3B" w:rsidRDefault="00000000">
      <w:pPr>
        <w:spacing w:after="80"/>
        <w:jc w:val="center"/>
      </w:pPr>
      <w:r>
        <w:t>~ END OF REPORT ~</w:t>
      </w:r>
    </w:p>
    <w:sectPr w:rsidR="006D5E3B"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0831218">
    <w:abstractNumId w:val="8"/>
  </w:num>
  <w:num w:numId="2" w16cid:durableId="37634955">
    <w:abstractNumId w:val="6"/>
  </w:num>
  <w:num w:numId="3" w16cid:durableId="2037534615">
    <w:abstractNumId w:val="5"/>
  </w:num>
  <w:num w:numId="4" w16cid:durableId="1515026596">
    <w:abstractNumId w:val="4"/>
  </w:num>
  <w:num w:numId="5" w16cid:durableId="855732970">
    <w:abstractNumId w:val="7"/>
  </w:num>
  <w:num w:numId="6" w16cid:durableId="1303267770">
    <w:abstractNumId w:val="3"/>
  </w:num>
  <w:num w:numId="7" w16cid:durableId="1268083076">
    <w:abstractNumId w:val="2"/>
  </w:num>
  <w:num w:numId="8" w16cid:durableId="916281972">
    <w:abstractNumId w:val="1"/>
  </w:num>
  <w:num w:numId="9" w16cid:durableId="1876044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02E59"/>
    <w:rsid w:val="006D5E3B"/>
    <w:rsid w:val="006F56FA"/>
    <w:rsid w:val="008E6F89"/>
    <w:rsid w:val="00AA1D8D"/>
    <w:rsid w:val="00B47730"/>
    <w:rsid w:val="00B67172"/>
    <w:rsid w:val="00CB0664"/>
    <w:rsid w:val="00EE06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88BCB3"/>
  <w14:defaultImageDpi w14:val="300"/>
  <w15:docId w15:val="{80DC9B7A-59FE-4A2F-8356-A3866B123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2355</Words>
  <Characters>13427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 Hassan</dc:creator>
  <cp:keywords/>
  <dc:description>generated by python-docx</dc:description>
  <cp:lastModifiedBy>USER</cp:lastModifiedBy>
  <cp:revision>6</cp:revision>
  <cp:lastPrinted>2026-10-08T07:03:00Z</cp:lastPrinted>
  <dcterms:created xsi:type="dcterms:W3CDTF">2026-10-08T07:03:00Z</dcterms:created>
  <dcterms:modified xsi:type="dcterms:W3CDTF">2026-10-08T07:04:00Z</dcterms:modified>
  <cp:category/>
</cp:coreProperties>
</file>