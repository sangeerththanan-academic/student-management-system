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69C9" w14:textId="77777777" w:rsidR="00DD0D6B" w:rsidRDefault="00000000">
      <w:pPr>
        <w:spacing w:after="40"/>
      </w:pPr>
      <w:r>
        <w:rPr>
          <w:b/>
          <w:sz w:val="48"/>
        </w:rPr>
        <w:t>SOFTWARE CHANGE</w:t>
      </w:r>
    </w:p>
    <w:p w14:paraId="7495F758" w14:textId="77777777" w:rsidR="00DD0D6B" w:rsidRDefault="00000000">
      <w:pPr>
        <w:spacing w:after="120"/>
      </w:pPr>
      <w:r>
        <w:rPr>
          <w:b/>
          <w:sz w:val="48"/>
        </w:rPr>
        <w:t>IMPLEMENTATION REPORT</w:t>
      </w:r>
    </w:p>
    <w:p w14:paraId="383ED511" w14:textId="77777777" w:rsidR="00DD0D6B" w:rsidRDefault="00000000">
      <w:pPr>
        <w:spacing w:before="40" w:after="240"/>
      </w:pPr>
      <w:r>
        <w:rPr>
          <w:b/>
          <w:sz w:val="36"/>
        </w:rPr>
        <w:t>CR-016: Show / Hide Password Visibility Toggle in the Login Module</w:t>
      </w:r>
    </w:p>
    <w:tbl>
      <w:tblPr>
        <w:tblW w:w="0" w:type="auto"/>
        <w:jc w:val="center"/>
        <w:tblLook w:val="04A0" w:firstRow="1" w:lastRow="0" w:firstColumn="1" w:lastColumn="0" w:noHBand="0" w:noVBand="1"/>
      </w:tblPr>
      <w:tblGrid>
        <w:gridCol w:w="3166"/>
        <w:gridCol w:w="5899"/>
      </w:tblGrid>
      <w:tr w:rsidR="00DD0D6B" w14:paraId="2F75C7A5" w14:textId="77777777">
        <w:trPr>
          <w:cantSplit/>
          <w:tblHeade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80CECE" w14:textId="77777777" w:rsidR="00DD0D6B" w:rsidRDefault="00000000">
            <w:pPr>
              <w:spacing w:before="20" w:after="20" w:line="252" w:lineRule="auto"/>
            </w:pPr>
            <w:r>
              <w:rPr>
                <w:b/>
                <w:sz w:val="22"/>
              </w:rPr>
              <w:t>Field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8AA8AD" w14:textId="77777777" w:rsidR="00DD0D6B" w:rsidRDefault="00000000">
            <w:pPr>
              <w:spacing w:before="20" w:after="20" w:line="252" w:lineRule="auto"/>
            </w:pPr>
            <w:r>
              <w:rPr>
                <w:b/>
                <w:sz w:val="22"/>
              </w:rPr>
              <w:t>Details</w:t>
            </w:r>
          </w:p>
        </w:tc>
      </w:tr>
      <w:tr w:rsidR="00DD0D6B" w14:paraId="31FE51F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78D3C4" w14:textId="77777777" w:rsidR="00DD0D6B" w:rsidRDefault="00000000">
            <w:pPr>
              <w:spacing w:before="20" w:after="20" w:line="252" w:lineRule="auto"/>
            </w:pPr>
            <w:r>
              <w:rPr>
                <w:sz w:val="21"/>
              </w:rPr>
              <w:t>Change Request ID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60E357" w14:textId="77777777" w:rsidR="00DD0D6B" w:rsidRDefault="00000000">
            <w:pPr>
              <w:spacing w:before="20" w:after="20" w:line="252" w:lineRule="auto"/>
            </w:pPr>
            <w:r>
              <w:rPr>
                <w:sz w:val="21"/>
              </w:rPr>
              <w:t>CR-016</w:t>
            </w:r>
          </w:p>
        </w:tc>
      </w:tr>
      <w:tr w:rsidR="00DD0D6B" w14:paraId="7614A8E9"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9BC7B4" w14:textId="77777777" w:rsidR="00DD0D6B" w:rsidRDefault="00000000">
            <w:pPr>
              <w:spacing w:before="20" w:after="20" w:line="252" w:lineRule="auto"/>
            </w:pPr>
            <w:r>
              <w:rPr>
                <w:sz w:val="21"/>
              </w:rPr>
              <w:t>Change Request Title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48FCBC" w14:textId="77777777" w:rsidR="00DD0D6B" w:rsidRDefault="00000000">
            <w:pPr>
              <w:spacing w:before="20" w:after="20" w:line="252" w:lineRule="auto"/>
            </w:pPr>
            <w:r>
              <w:rPr>
                <w:sz w:val="21"/>
              </w:rPr>
              <w:t>Show / Hide Password Visibility Toggle in the Login Module</w:t>
            </w:r>
          </w:p>
        </w:tc>
      </w:tr>
      <w:tr w:rsidR="00DD0D6B" w14:paraId="383D6BA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A0F313" w14:textId="77777777" w:rsidR="00DD0D6B" w:rsidRDefault="00000000">
            <w:pPr>
              <w:spacing w:before="20" w:after="20" w:line="252" w:lineRule="auto"/>
            </w:pPr>
            <w:r>
              <w:rPr>
                <w:sz w:val="21"/>
              </w:rPr>
              <w:t>Student Name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99E044" w14:textId="77777777" w:rsidR="00DD0D6B" w:rsidRDefault="00000000">
            <w:pPr>
              <w:spacing w:before="20" w:after="20" w:line="252" w:lineRule="auto"/>
            </w:pPr>
            <w:r>
              <w:rPr>
                <w:sz w:val="21"/>
              </w:rPr>
              <w:t>MH Anush</w:t>
            </w:r>
          </w:p>
        </w:tc>
      </w:tr>
      <w:tr w:rsidR="00DD0D6B" w14:paraId="70A69B5B"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58463B" w14:textId="77777777" w:rsidR="00DD0D6B" w:rsidRDefault="00000000">
            <w:pPr>
              <w:spacing w:before="20" w:after="20" w:line="252" w:lineRule="auto"/>
            </w:pPr>
            <w:r>
              <w:rPr>
                <w:sz w:val="21"/>
              </w:rPr>
              <w:t>Student ID</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8B0760" w14:textId="77777777" w:rsidR="00DD0D6B" w:rsidRDefault="00000000">
            <w:pPr>
              <w:spacing w:before="20" w:after="20" w:line="252" w:lineRule="auto"/>
            </w:pPr>
            <w:r>
              <w:rPr>
                <w:sz w:val="21"/>
              </w:rPr>
              <w:t>JFICT2416</w:t>
            </w:r>
          </w:p>
        </w:tc>
      </w:tr>
      <w:tr w:rsidR="00DD0D6B" w14:paraId="668C4E3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A2D5B7" w14:textId="77777777" w:rsidR="00DD0D6B" w:rsidRDefault="00000000">
            <w:pPr>
              <w:spacing w:before="20" w:after="20" w:line="252" w:lineRule="auto"/>
            </w:pPr>
            <w:r>
              <w:rPr>
                <w:sz w:val="21"/>
              </w:rPr>
              <w:t>Implementation Status</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EDA2D2" w14:textId="77777777" w:rsidR="00DD0D6B" w:rsidRDefault="00000000">
            <w:pPr>
              <w:spacing w:before="20" w:after="20" w:line="252" w:lineRule="auto"/>
            </w:pPr>
            <w:r>
              <w:rPr>
                <w:sz w:val="21"/>
              </w:rPr>
              <w:t>Completed</w:t>
            </w:r>
          </w:p>
        </w:tc>
      </w:tr>
      <w:tr w:rsidR="00DD0D6B" w14:paraId="7DC64048" w14:textId="77777777">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A1A4F8" w14:textId="77777777" w:rsidR="00DD0D6B" w:rsidRDefault="00000000">
            <w:pPr>
              <w:spacing w:before="20" w:after="20" w:line="252" w:lineRule="auto"/>
            </w:pPr>
            <w:r>
              <w:rPr>
                <w:sz w:val="21"/>
              </w:rPr>
              <w:t>Date</w:t>
            </w:r>
          </w:p>
        </w:tc>
        <w:tc>
          <w:tcPr>
            <w:tcW w:w="590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4283C6" w14:textId="77777777" w:rsidR="00DD0D6B" w:rsidRDefault="00000000">
            <w:pPr>
              <w:spacing w:before="20" w:after="20" w:line="252" w:lineRule="auto"/>
            </w:pPr>
            <w:r>
              <w:rPr>
                <w:sz w:val="21"/>
              </w:rPr>
              <w:t>9 October 2026</w:t>
            </w:r>
          </w:p>
        </w:tc>
      </w:tr>
    </w:tbl>
    <w:p w14:paraId="399D05F0" w14:textId="77777777" w:rsidR="00DD0D6B" w:rsidRDefault="00DD0D6B"/>
    <w:p w14:paraId="57F9A4B9" w14:textId="77777777" w:rsidR="00DD0D6B" w:rsidRDefault="00000000">
      <w:pPr>
        <w:keepNext/>
        <w:spacing w:before="320" w:after="120"/>
      </w:pPr>
      <w:r>
        <w:rPr>
          <w:b/>
          <w:sz w:val="48"/>
        </w:rPr>
        <w:t>1. Change Request Summary</w:t>
      </w:r>
    </w:p>
    <w:p w14:paraId="1F313390" w14:textId="77777777" w:rsidR="00DD0D6B" w:rsidRDefault="00000000">
      <w:pPr>
        <w:keepNext/>
        <w:spacing w:before="200"/>
      </w:pPr>
      <w:r>
        <w:rPr>
          <w:b/>
          <w:sz w:val="36"/>
        </w:rPr>
        <w:t>1.1 Business Requirement</w:t>
      </w:r>
    </w:p>
    <w:p w14:paraId="3D93D36F" w14:textId="77777777" w:rsidR="00DD0D6B" w:rsidRDefault="00000000">
      <w:r>
        <w:t>Users and administrators previously entered passwords into a masked input field without an option to view or verify entered text. As passwords often contain complex combinations of numbers, symbols, and casing, users frequently made typographical errors without realizing it. The lack of visibility increased failed login attempts and repeated entries. The change was required to provide an intuitive client-side password toggle allowing users to view or mask credentials before submitting.</w:t>
      </w:r>
    </w:p>
    <w:p w14:paraId="6B232509" w14:textId="77777777" w:rsidR="00DD0D6B" w:rsidRDefault="00000000">
      <w:pPr>
        <w:keepNext/>
        <w:spacing w:before="200"/>
      </w:pPr>
      <w:r>
        <w:rPr>
          <w:b/>
          <w:sz w:val="36"/>
        </w:rPr>
        <w:t>1.2 Existing Behaviour</w:t>
      </w:r>
    </w:p>
    <w:p w14:paraId="3E50B0B2" w14:textId="77777777" w:rsidR="00DD0D6B" w:rsidRDefault="00000000">
      <w:r>
        <w:t>Before implementation:</w:t>
      </w:r>
    </w:p>
    <w:p w14:paraId="38978231" w14:textId="77777777" w:rsidR="00DD0D6B" w:rsidRDefault="00000000">
      <w:pPr>
        <w:pStyle w:val="ListBullet"/>
        <w:spacing w:after="40"/>
      </w:pPr>
      <w:r>
        <w:rPr>
          <w:rFonts w:ascii="Courier New" w:hAnsi="Courier New"/>
          <w:sz w:val="20"/>
        </w:rPr>
        <w:t>LoginPage.jsx</w:t>
      </w:r>
      <w:r>
        <w:t xml:space="preserve"> rendered </w:t>
      </w:r>
      <w:r>
        <w:rPr>
          <w:rFonts w:ascii="Courier New" w:hAnsi="Courier New"/>
          <w:sz w:val="20"/>
        </w:rPr>
        <w:t>LoginFormSection.jsx</w:t>
      </w:r>
      <w:r>
        <w:t xml:space="preserve"> with username and password fields.</w:t>
      </w:r>
    </w:p>
    <w:p w14:paraId="276A705D" w14:textId="77777777" w:rsidR="00DD0D6B" w:rsidRDefault="00000000">
      <w:pPr>
        <w:pStyle w:val="ListBullet"/>
        <w:spacing w:after="40"/>
      </w:pPr>
      <w:r>
        <w:t xml:space="preserve">The password input was statically configured with </w:t>
      </w:r>
      <w:r>
        <w:rPr>
          <w:rFonts w:ascii="Courier New" w:hAnsi="Courier New"/>
          <w:sz w:val="20"/>
        </w:rPr>
        <w:t>type="password"</w:t>
      </w:r>
      <w:r>
        <w:t>.</w:t>
      </w:r>
    </w:p>
    <w:p w14:paraId="39655C1A" w14:textId="77777777" w:rsidR="00DD0D6B" w:rsidRDefault="00000000">
      <w:pPr>
        <w:pStyle w:val="ListBullet"/>
        <w:spacing w:after="40"/>
      </w:pPr>
      <w:r>
        <w:t>Password input characters were masked unconditionally with bullets.</w:t>
      </w:r>
    </w:p>
    <w:p w14:paraId="008B33C1" w14:textId="77777777" w:rsidR="00DD0D6B" w:rsidRDefault="00000000">
      <w:pPr>
        <w:pStyle w:val="ListBullet"/>
        <w:spacing w:after="40"/>
      </w:pPr>
      <w:r>
        <w:t>No visibility toggle button or eye icon existed to reveal entered text.</w:t>
      </w:r>
    </w:p>
    <w:p w14:paraId="774D3293" w14:textId="77777777" w:rsidR="00DD0D6B" w:rsidRDefault="00000000">
      <w:pPr>
        <w:pStyle w:val="ListBullet"/>
        <w:spacing w:after="40"/>
      </w:pPr>
      <w:r>
        <w:t xml:space="preserve">Existing authentication sent credentials via </w:t>
      </w:r>
      <w:r>
        <w:rPr>
          <w:rFonts w:ascii="Courier New" w:hAnsi="Courier New"/>
          <w:sz w:val="20"/>
        </w:rPr>
        <w:t>POST /api/auth/login</w:t>
      </w:r>
      <w:r>
        <w:t>.</w:t>
      </w:r>
    </w:p>
    <w:p w14:paraId="679A2BD6" w14:textId="77777777" w:rsidR="00DD0D6B" w:rsidRDefault="00000000">
      <w:pPr>
        <w:pStyle w:val="ListBullet"/>
        <w:spacing w:after="40"/>
      </w:pPr>
      <w:r>
        <w:rPr>
          <w:rFonts w:ascii="Courier New" w:hAnsi="Courier New"/>
          <w:sz w:val="20"/>
        </w:rPr>
        <w:t>StudentFormModal.jsx</w:t>
      </w:r>
      <w:r>
        <w:t xml:space="preserve"> did not provide password visibility toggle functionality in student account management.</w:t>
      </w:r>
    </w:p>
    <w:p w14:paraId="20908E7B" w14:textId="77777777" w:rsidR="00DD0D6B" w:rsidRDefault="00000000">
      <w:pPr>
        <w:keepNext/>
        <w:spacing w:before="200"/>
      </w:pPr>
      <w:r>
        <w:rPr>
          <w:b/>
          <w:sz w:val="36"/>
        </w:rPr>
        <w:lastRenderedPageBreak/>
        <w:t>1.3 Requested Change</w:t>
      </w:r>
    </w:p>
    <w:p w14:paraId="64B6C113" w14:textId="77777777" w:rsidR="00DD0D6B" w:rsidRDefault="00000000">
      <w:r>
        <w:t>A client-side show/hide password toggle was required on the login password input (and student form modal).</w:t>
      </w:r>
    </w:p>
    <w:p w14:paraId="5219DF2D" w14:textId="77777777" w:rsidR="00DD0D6B" w:rsidRDefault="00000000">
      <w:r>
        <w:t>The implementation must:</w:t>
      </w:r>
    </w:p>
    <w:p w14:paraId="4593A30E" w14:textId="77777777" w:rsidR="00DD0D6B" w:rsidRDefault="00000000">
      <w:pPr>
        <w:pStyle w:val="ListBullet"/>
        <w:spacing w:after="40"/>
      </w:pPr>
      <w:r>
        <w:t xml:space="preserve">Toggle password input type dynamically between </w:t>
      </w:r>
      <w:r>
        <w:rPr>
          <w:rFonts w:ascii="Courier New" w:hAnsi="Courier New"/>
          <w:sz w:val="20"/>
        </w:rPr>
        <w:t>"password"</w:t>
      </w:r>
      <w:r>
        <w:t xml:space="preserve"> and </w:t>
      </w:r>
      <w:r>
        <w:rPr>
          <w:rFonts w:ascii="Courier New" w:hAnsi="Courier New"/>
          <w:sz w:val="20"/>
        </w:rPr>
        <w:t>"text"</w:t>
      </w:r>
      <w:r>
        <w:t>.</w:t>
      </w:r>
    </w:p>
    <w:p w14:paraId="4BE32488" w14:textId="77777777" w:rsidR="00DD0D6B" w:rsidRDefault="00000000">
      <w:pPr>
        <w:pStyle w:val="ListBullet"/>
        <w:spacing w:after="40"/>
      </w:pPr>
      <w:r>
        <w:t>Default to masked/hidden state upon component mount and page load.</w:t>
      </w:r>
    </w:p>
    <w:p w14:paraId="63FD4414" w14:textId="77777777" w:rsidR="00DD0D6B" w:rsidRDefault="00000000">
      <w:pPr>
        <w:pStyle w:val="ListBullet"/>
        <w:spacing w:after="40"/>
      </w:pPr>
      <w:r>
        <w:t>Display intuitive eye and eye-slash visual indicator icons.</w:t>
      </w:r>
    </w:p>
    <w:p w14:paraId="0629A8D5" w14:textId="77777777" w:rsidR="00DD0D6B" w:rsidRDefault="00000000">
      <w:pPr>
        <w:pStyle w:val="ListBullet"/>
        <w:spacing w:after="40"/>
      </w:pPr>
      <w:r>
        <w:t xml:space="preserve">Include accessible </w:t>
      </w:r>
      <w:r>
        <w:rPr>
          <w:rFonts w:ascii="Courier New" w:hAnsi="Courier New"/>
          <w:sz w:val="20"/>
        </w:rPr>
        <w:t>aria-label</w:t>
      </w:r>
      <w:r>
        <w:t xml:space="preserve"> and </w:t>
      </w:r>
      <w:r>
        <w:rPr>
          <w:rFonts w:ascii="Courier New" w:hAnsi="Courier New"/>
          <w:sz w:val="20"/>
        </w:rPr>
        <w:t>aria-pressed</w:t>
      </w:r>
      <w:r>
        <w:t xml:space="preserve"> attributes.</w:t>
      </w:r>
    </w:p>
    <w:p w14:paraId="073EA6A2" w14:textId="77777777" w:rsidR="00DD0D6B" w:rsidRDefault="00000000">
      <w:pPr>
        <w:pStyle w:val="ListBullet"/>
        <w:spacing w:after="40"/>
      </w:pPr>
      <w:r>
        <w:t xml:space="preserve">Ensure toggle button uses </w:t>
      </w:r>
      <w:r>
        <w:rPr>
          <w:rFonts w:ascii="Courier New" w:hAnsi="Courier New"/>
          <w:sz w:val="20"/>
        </w:rPr>
        <w:t>type="button"</w:t>
      </w:r>
      <w:r>
        <w:t xml:space="preserve"> to prevent accidental form submission.</w:t>
      </w:r>
    </w:p>
    <w:p w14:paraId="098B519F" w14:textId="77777777" w:rsidR="00DD0D6B" w:rsidRDefault="00000000">
      <w:pPr>
        <w:pStyle w:val="ListBullet"/>
        <w:spacing w:after="40"/>
      </w:pPr>
      <w:r>
        <w:t xml:space="preserve">Adjust layout in </w:t>
      </w:r>
      <w:r>
        <w:rPr>
          <w:rFonts w:ascii="Courier New" w:hAnsi="Courier New"/>
          <w:sz w:val="20"/>
        </w:rPr>
        <w:t>login.css</w:t>
      </w:r>
      <w:r>
        <w:t xml:space="preserve"> and </w:t>
      </w:r>
      <w:r>
        <w:rPr>
          <w:rFonts w:ascii="Courier New" w:hAnsi="Courier New"/>
          <w:sz w:val="20"/>
        </w:rPr>
        <w:t>dashboard.css</w:t>
      </w:r>
      <w:r>
        <w:t xml:space="preserve"> so password text does not overlap the icon.</w:t>
      </w:r>
    </w:p>
    <w:p w14:paraId="40C70027" w14:textId="77777777" w:rsidR="00DD0D6B" w:rsidRDefault="00000000">
      <w:pPr>
        <w:pStyle w:val="ListBullet"/>
        <w:spacing w:after="40"/>
      </w:pPr>
      <w:r>
        <w:t>Support keyboard activation via Space and Enter keys.</w:t>
      </w:r>
    </w:p>
    <w:p w14:paraId="2D5DA545" w14:textId="77777777" w:rsidR="00DD0D6B" w:rsidRDefault="00000000">
      <w:pPr>
        <w:pStyle w:val="ListBullet"/>
        <w:spacing w:after="40"/>
      </w:pPr>
      <w:r>
        <w:t>Preserve existing login validation and error alert banners.</w:t>
      </w:r>
    </w:p>
    <w:p w14:paraId="7C9A1E61" w14:textId="77777777" w:rsidR="00DD0D6B" w:rsidRDefault="00000000">
      <w:pPr>
        <w:pStyle w:val="ListBullet"/>
        <w:spacing w:after="40"/>
      </w:pPr>
      <w:r>
        <w:t xml:space="preserve">Pass entered credentials accurately to </w:t>
      </w:r>
      <w:r>
        <w:rPr>
          <w:rFonts w:ascii="Courier New" w:hAnsi="Courier New"/>
          <w:sz w:val="20"/>
        </w:rPr>
        <w:t>login(username, password)</w:t>
      </w:r>
      <w:r>
        <w:t>.</w:t>
      </w:r>
    </w:p>
    <w:p w14:paraId="3F8C7908" w14:textId="77777777" w:rsidR="00DD0D6B" w:rsidRDefault="00000000">
      <w:pPr>
        <w:pStyle w:val="ListBullet"/>
        <w:spacing w:after="40"/>
      </w:pPr>
      <w:r>
        <w:t>Maintain existing administrator and student authentication and navigation flows.</w:t>
      </w:r>
    </w:p>
    <w:p w14:paraId="0B0C033F" w14:textId="77777777" w:rsidR="00DD0D6B" w:rsidRDefault="00000000">
      <w:pPr>
        <w:keepNext/>
        <w:spacing w:before="320" w:after="120"/>
      </w:pPr>
      <w:r>
        <w:rPr>
          <w:b/>
          <w:sz w:val="48"/>
        </w:rPr>
        <w:t>2. Implementation</w:t>
      </w:r>
    </w:p>
    <w:p w14:paraId="66E54B78" w14:textId="77777777" w:rsidR="00DD0D6B" w:rsidRDefault="00000000">
      <w:pPr>
        <w:keepNext/>
        <w:spacing w:before="200"/>
      </w:pPr>
      <w:r>
        <w:rPr>
          <w:b/>
          <w:sz w:val="36"/>
        </w:rPr>
        <w:t>2.1 Implementation Summary</w:t>
      </w:r>
    </w:p>
    <w:p w14:paraId="058D34A8" w14:textId="77777777" w:rsidR="00DD0D6B" w:rsidRDefault="00000000">
      <w:r>
        <w:t>The CR-016 requirements were implemented in the frontend login module and extended to the student form modal. A local React state (showPassword) was introduced in LoginFormSection.jsx to manage visibility state. The password input type dynamically switches between "password" and "text". Interactive SVG icons (Eye and EyeOff) from lucide-react were integrated with accessible aria-label and aria-pressed attributes.</w:t>
      </w:r>
    </w:p>
    <w:p w14:paraId="1529C064" w14:textId="77777777" w:rsidR="00DD0D6B" w:rsidRDefault="00000000">
      <w:r>
        <w:t>Input styling was updated with a dedicated password-input-wrapper and 44px right padding to ensure entered characters never collide with or hide behind the toggle button. In addition, the password toggle feature was extended to StudentFormModal.jsx, enabling administrators to verify passwords when adding or updating student records.</w:t>
      </w:r>
    </w:p>
    <w:p w14:paraId="7DC66802" w14:textId="77777777" w:rsidR="00DD0D6B" w:rsidRDefault="00000000">
      <w:pPr>
        <w:keepNext/>
        <w:spacing w:before="200"/>
      </w:pPr>
      <w:r>
        <w:rPr>
          <w:b/>
          <w:sz w:val="36"/>
        </w:rPr>
        <w:t>2.2 Affected Files</w:t>
      </w:r>
    </w:p>
    <w:tbl>
      <w:tblPr>
        <w:tblW w:w="0" w:type="auto"/>
        <w:jc w:val="center"/>
        <w:tblLook w:val="04A0" w:firstRow="1" w:lastRow="0" w:firstColumn="1" w:lastColumn="0" w:noHBand="0" w:noVBand="1"/>
      </w:tblPr>
      <w:tblGrid>
        <w:gridCol w:w="3920"/>
        <w:gridCol w:w="1260"/>
        <w:gridCol w:w="3885"/>
      </w:tblGrid>
      <w:tr w:rsidR="00DD0D6B" w14:paraId="0246CD4A"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9110F5" w14:textId="77777777" w:rsidR="00DD0D6B" w:rsidRDefault="00000000">
            <w:pPr>
              <w:spacing w:before="20" w:after="20" w:line="252" w:lineRule="auto"/>
            </w:pPr>
            <w:r>
              <w:rPr>
                <w:b/>
                <w:sz w:val="20"/>
              </w:rPr>
              <w:t>File</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446723" w14:textId="77777777" w:rsidR="00DD0D6B" w:rsidRDefault="00000000">
            <w:pPr>
              <w:spacing w:before="20" w:after="20" w:line="252" w:lineRule="auto"/>
              <w:jc w:val="center"/>
            </w:pPr>
            <w:r>
              <w:rPr>
                <w:b/>
                <w:sz w:val="20"/>
              </w:rPr>
              <w:t>Change</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358547" w14:textId="77777777" w:rsidR="00DD0D6B" w:rsidRDefault="00000000">
            <w:pPr>
              <w:spacing w:before="20" w:after="20" w:line="252" w:lineRule="auto"/>
            </w:pPr>
            <w:r>
              <w:rPr>
                <w:b/>
                <w:sz w:val="20"/>
              </w:rPr>
              <w:t>Purpose</w:t>
            </w:r>
          </w:p>
        </w:tc>
      </w:tr>
      <w:tr w:rsidR="00DD0D6B" w14:paraId="5AA982A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3E30D9" w14:textId="77777777" w:rsidR="00DD0D6B" w:rsidRDefault="00000000">
            <w:pPr>
              <w:spacing w:before="20" w:after="20" w:line="252" w:lineRule="auto"/>
            </w:pPr>
            <w:r>
              <w:rPr>
                <w:sz w:val="19"/>
              </w:rPr>
              <w:t>frontend/src/components/LoginFormSection.jsx</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E4F209"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26481E" w14:textId="77777777" w:rsidR="00DD0D6B" w:rsidRDefault="00000000">
            <w:pPr>
              <w:spacing w:before="20" w:after="20" w:line="252" w:lineRule="auto"/>
            </w:pPr>
            <w:r>
              <w:rPr>
                <w:sz w:val="19"/>
              </w:rPr>
              <w:t>Implemented show/hide toggle state, dynamic input type switching, accessible SVG buttons, and keyboard support.</w:t>
            </w:r>
          </w:p>
        </w:tc>
      </w:tr>
      <w:tr w:rsidR="00DD0D6B" w14:paraId="31F85398"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0760F8" w14:textId="77777777" w:rsidR="00DD0D6B" w:rsidRDefault="00000000">
            <w:pPr>
              <w:spacing w:before="20" w:after="20" w:line="252" w:lineRule="auto"/>
            </w:pPr>
            <w:r>
              <w:rPr>
                <w:sz w:val="19"/>
              </w:rPr>
              <w:t>frontend/src/styles/login.css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1FEB6E"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978C90" w14:textId="77777777" w:rsidR="00DD0D6B" w:rsidRDefault="00000000">
            <w:pPr>
              <w:spacing w:before="20" w:after="20" w:line="252" w:lineRule="auto"/>
            </w:pPr>
            <w:r>
              <w:rPr>
                <w:sz w:val="19"/>
              </w:rPr>
              <w:t>Added .password-input-wrapper and .password-toggle-btn styles with 44px padding-right to prevent text overlap.</w:t>
            </w:r>
          </w:p>
        </w:tc>
      </w:tr>
      <w:tr w:rsidR="00DD0D6B" w14:paraId="15688A09"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ABBB8C" w14:textId="77777777" w:rsidR="00DD0D6B" w:rsidRDefault="00000000">
            <w:pPr>
              <w:spacing w:before="20" w:after="20" w:line="252" w:lineRule="auto"/>
            </w:pPr>
            <w:r>
              <w:rPr>
                <w:sz w:val="19"/>
              </w:rPr>
              <w:t>frontend/src/components/StudentFormModal.jsx</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46AEB8"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A99FE9" w14:textId="77777777" w:rsidR="00DD0D6B" w:rsidRDefault="00000000">
            <w:pPr>
              <w:spacing w:before="20" w:after="20" w:line="252" w:lineRule="auto"/>
            </w:pPr>
            <w:r>
              <w:rPr>
                <w:sz w:val="19"/>
              </w:rPr>
              <w:t>Extended show/hide password toggle to Add Student and Edit/Update Student password inputs.</w:t>
            </w:r>
          </w:p>
        </w:tc>
      </w:tr>
      <w:tr w:rsidR="00DD0D6B" w14:paraId="580A69A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842D52" w14:textId="77777777" w:rsidR="00DD0D6B" w:rsidRDefault="00000000">
            <w:pPr>
              <w:spacing w:before="20" w:after="20" w:line="252" w:lineRule="auto"/>
            </w:pPr>
            <w:r>
              <w:rPr>
                <w:sz w:val="19"/>
              </w:rPr>
              <w:lastRenderedPageBreak/>
              <w:t>frontend/src/styles/dashboard.css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CB8983"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6767EA" w14:textId="77777777" w:rsidR="00DD0D6B" w:rsidRDefault="00000000">
            <w:pPr>
              <w:spacing w:before="20" w:after="20" w:line="252" w:lineRule="auto"/>
            </w:pPr>
            <w:r>
              <w:rPr>
                <w:sz w:val="19"/>
              </w:rPr>
              <w:t>Added styling for password wrapper and toggle button in the student modal card.</w:t>
            </w:r>
          </w:p>
        </w:tc>
      </w:tr>
      <w:tr w:rsidR="00DD0D6B" w14:paraId="7ECCCD45"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83155D" w14:textId="77777777" w:rsidR="00DD0D6B" w:rsidRDefault="00000000">
            <w:pPr>
              <w:spacing w:before="20" w:after="20" w:line="252" w:lineRule="auto"/>
            </w:pPr>
            <w:r>
              <w:rPr>
                <w:sz w:val="19"/>
              </w:rPr>
              <w:t>backend/src/controllers/studentController.js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75C64"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00265E" w14:textId="77777777" w:rsidR="00DD0D6B" w:rsidRDefault="00000000">
            <w:pPr>
              <w:spacing w:before="20" w:after="20" w:line="252" w:lineRule="auto"/>
            </w:pPr>
            <w:r>
              <w:rPr>
                <w:sz w:val="19"/>
              </w:rPr>
              <w:t>Updated editStudent controller to hash and update student password if provided.</w:t>
            </w:r>
          </w:p>
        </w:tc>
      </w:tr>
      <w:tr w:rsidR="00DD0D6B" w14:paraId="35CA8E9E"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EBCA47" w14:textId="77777777" w:rsidR="00DD0D6B" w:rsidRDefault="00000000">
            <w:pPr>
              <w:spacing w:before="20" w:after="20" w:line="252" w:lineRule="auto"/>
            </w:pPr>
            <w:r>
              <w:rPr>
                <w:sz w:val="19"/>
              </w:rPr>
              <w:t>backend/src/utils/validation.js</w:t>
            </w:r>
          </w:p>
        </w:tc>
        <w:tc>
          <w:tcPr>
            <w:tcW w:w="129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BBC329" w14:textId="77777777" w:rsidR="00DD0D6B" w:rsidRDefault="00000000">
            <w:pPr>
              <w:spacing w:before="20" w:after="20" w:line="252" w:lineRule="auto"/>
              <w:jc w:val="center"/>
            </w:pPr>
            <w:r>
              <w:rPr>
                <w:sz w:val="19"/>
              </w:rPr>
              <w:t>Modified</w:t>
            </w:r>
          </w:p>
        </w:tc>
        <w:tc>
          <w:tcPr>
            <w:tcW w:w="41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3ACCAB" w14:textId="77777777" w:rsidR="00DD0D6B" w:rsidRDefault="00000000">
            <w:pPr>
              <w:spacing w:before="20" w:after="20" w:line="252" w:lineRule="auto"/>
            </w:pPr>
            <w:r>
              <w:rPr>
                <w:sz w:val="19"/>
              </w:rPr>
              <w:t>Updated validation utility to allow optional password update during student edits.</w:t>
            </w:r>
          </w:p>
        </w:tc>
      </w:tr>
    </w:tbl>
    <w:p w14:paraId="36CE1CB7" w14:textId="77777777" w:rsidR="00DD0D6B" w:rsidRDefault="00000000">
      <w:r>
        <w:t>Additional files: None / [List any additional files if modified]</w:t>
      </w:r>
    </w:p>
    <w:p w14:paraId="1C305FBD" w14:textId="77777777" w:rsidR="00DD0D6B" w:rsidRDefault="00000000">
      <w:pPr>
        <w:keepNext/>
        <w:spacing w:before="200"/>
      </w:pPr>
      <w:r>
        <w:rPr>
          <w:b/>
          <w:sz w:val="36"/>
        </w:rPr>
        <w:t>2.3 Technical Changes</w:t>
      </w:r>
    </w:p>
    <w:p w14:paraId="06D5A58A" w14:textId="77777777" w:rsidR="00DD0D6B" w:rsidRDefault="00000000">
      <w:pPr>
        <w:keepNext/>
        <w:spacing w:before="140" w:after="40"/>
      </w:pPr>
      <w:r>
        <w:rPr>
          <w:b/>
          <w:sz w:val="28"/>
        </w:rPr>
        <w:t>Visibility State Management</w:t>
      </w:r>
    </w:p>
    <w:p w14:paraId="4D3C445F" w14:textId="77777777" w:rsidR="00DD0D6B" w:rsidRDefault="00000000">
      <w:r>
        <w:t>A local state was implemented in LoginFormSection.jsx:</w:t>
      </w:r>
    </w:p>
    <w:p w14:paraId="1C17D4EB" w14:textId="77777777" w:rsidR="00DD0D6B" w:rsidRDefault="00000000">
      <w:pPr>
        <w:pStyle w:val="ListBullet"/>
        <w:spacing w:after="40"/>
      </w:pPr>
      <w:r>
        <w:rPr>
          <w:rFonts w:ascii="Courier New" w:hAnsi="Courier New"/>
          <w:sz w:val="20"/>
        </w:rPr>
        <w:t>const [showPassword, setShowPassword] = useState(false);</w:t>
      </w:r>
    </w:p>
    <w:p w14:paraId="594FFE22" w14:textId="77777777" w:rsidR="00DD0D6B" w:rsidRDefault="00000000">
      <w:pPr>
        <w:pStyle w:val="ListBullet"/>
        <w:spacing w:after="40"/>
      </w:pPr>
      <w:r>
        <w:t xml:space="preserve">When false (default): </w:t>
      </w:r>
      <w:r>
        <w:rPr>
          <w:rFonts w:ascii="Courier New" w:hAnsi="Courier New"/>
          <w:sz w:val="20"/>
        </w:rPr>
        <w:t>type="password"</w:t>
      </w:r>
      <w:r>
        <w:t xml:space="preserve">, </w:t>
      </w:r>
      <w:r>
        <w:rPr>
          <w:rFonts w:ascii="Courier New" w:hAnsi="Courier New"/>
          <w:sz w:val="20"/>
        </w:rPr>
        <w:t>aria-label="Show password"</w:t>
      </w:r>
      <w:r>
        <w:t>, Eye icon displayed.</w:t>
      </w:r>
    </w:p>
    <w:p w14:paraId="6CD5321E" w14:textId="77777777" w:rsidR="00DD0D6B" w:rsidRDefault="00000000">
      <w:pPr>
        <w:pStyle w:val="ListBullet"/>
        <w:spacing w:after="40"/>
      </w:pPr>
      <w:r>
        <w:t xml:space="preserve">When true: </w:t>
      </w:r>
      <w:r>
        <w:rPr>
          <w:rFonts w:ascii="Courier New" w:hAnsi="Courier New"/>
          <w:sz w:val="20"/>
        </w:rPr>
        <w:t>type="text"</w:t>
      </w:r>
      <w:r>
        <w:t xml:space="preserve">, </w:t>
      </w:r>
      <w:r>
        <w:rPr>
          <w:rFonts w:ascii="Courier New" w:hAnsi="Courier New"/>
          <w:sz w:val="20"/>
        </w:rPr>
        <w:t>aria-label="Hide password"</w:t>
      </w:r>
      <w:r>
        <w:t>, EyeOff icon displayed.</w:t>
      </w:r>
    </w:p>
    <w:p w14:paraId="49F0ABF3" w14:textId="77777777" w:rsidR="00DD0D6B" w:rsidRDefault="00000000">
      <w:pPr>
        <w:keepNext/>
        <w:spacing w:before="140" w:after="40"/>
      </w:pPr>
      <w:r>
        <w:rPr>
          <w:b/>
          <w:sz w:val="28"/>
        </w:rPr>
        <w:t>Layout and Spacing</w:t>
      </w:r>
    </w:p>
    <w:p w14:paraId="31015747" w14:textId="77777777" w:rsidR="00DD0D6B" w:rsidRDefault="00000000">
      <w:r>
        <w:t>A flex container with relative positioning was implemented:</w:t>
      </w:r>
    </w:p>
    <w:p w14:paraId="1B7E1C02" w14:textId="77777777" w:rsidR="00DD0D6B" w:rsidRDefault="00000000">
      <w:pPr>
        <w:pStyle w:val="ListBullet"/>
        <w:spacing w:after="40"/>
      </w:pPr>
      <w:r>
        <w:t xml:space="preserve">The input receives </w:t>
      </w:r>
      <w:r>
        <w:rPr>
          <w:rFonts w:ascii="Courier New" w:hAnsi="Courier New"/>
          <w:sz w:val="20"/>
        </w:rPr>
        <w:t>padding-right: 44px</w:t>
      </w:r>
      <w:r>
        <w:t xml:space="preserve"> so password text remains fully legible.</w:t>
      </w:r>
    </w:p>
    <w:p w14:paraId="50052AB4" w14:textId="77777777" w:rsidR="00DD0D6B" w:rsidRDefault="00000000">
      <w:pPr>
        <w:pStyle w:val="ListBullet"/>
        <w:spacing w:after="40"/>
      </w:pPr>
      <w:r>
        <w:t>The toggle button is positioned absolutely on the right with vertical center alignment.</w:t>
      </w:r>
    </w:p>
    <w:p w14:paraId="71441B25" w14:textId="77777777" w:rsidR="00DD0D6B" w:rsidRDefault="00000000">
      <w:pPr>
        <w:pStyle w:val="ListBullet"/>
        <w:spacing w:after="40"/>
      </w:pPr>
      <w:r>
        <w:t xml:space="preserve">Button uses </w:t>
      </w:r>
      <w:r>
        <w:rPr>
          <w:rFonts w:ascii="Courier New" w:hAnsi="Courier New"/>
          <w:sz w:val="20"/>
        </w:rPr>
        <w:t>type="button"</w:t>
      </w:r>
      <w:r>
        <w:t xml:space="preserve"> to ensure activating it does not submit the login form.</w:t>
      </w:r>
    </w:p>
    <w:p w14:paraId="5CD25FE3" w14:textId="77777777" w:rsidR="00DD0D6B" w:rsidRDefault="00000000">
      <w:pPr>
        <w:keepNext/>
        <w:spacing w:before="140" w:after="40"/>
      </w:pPr>
      <w:r>
        <w:rPr>
          <w:b/>
          <w:sz w:val="28"/>
        </w:rPr>
        <w:t>Accessibility and Security</w:t>
      </w:r>
    </w:p>
    <w:p w14:paraId="0DB574A4" w14:textId="77777777" w:rsidR="00DD0D6B" w:rsidRDefault="00000000">
      <w:pPr>
        <w:pStyle w:val="ListBullet"/>
        <w:spacing w:after="40"/>
      </w:pPr>
      <w:r>
        <w:t>Full keyboard operability: Tab key navigates to the button, and Space/Enter activates the toggle.</w:t>
      </w:r>
    </w:p>
    <w:p w14:paraId="05485DA5" w14:textId="77777777" w:rsidR="00DD0D6B" w:rsidRDefault="00000000">
      <w:pPr>
        <w:pStyle w:val="ListBullet"/>
        <w:spacing w:after="40"/>
      </w:pPr>
      <w:r>
        <w:t xml:space="preserve">Screen reader support with dynamic </w:t>
      </w:r>
      <w:r>
        <w:rPr>
          <w:rFonts w:ascii="Courier New" w:hAnsi="Courier New"/>
          <w:sz w:val="20"/>
        </w:rPr>
        <w:t>aria-label</w:t>
      </w:r>
      <w:r>
        <w:t xml:space="preserve"> and </w:t>
      </w:r>
      <w:r>
        <w:rPr>
          <w:rFonts w:ascii="Courier New" w:hAnsi="Courier New"/>
          <w:sz w:val="20"/>
        </w:rPr>
        <w:t>aria-pressed</w:t>
      </w:r>
      <w:r>
        <w:t xml:space="preserve"> attributes.</w:t>
      </w:r>
    </w:p>
    <w:p w14:paraId="443D40E8" w14:textId="77777777" w:rsidR="00DD0D6B" w:rsidRDefault="00000000">
      <w:pPr>
        <w:pStyle w:val="ListBullet"/>
        <w:spacing w:after="40"/>
      </w:pPr>
      <w:r>
        <w:t xml:space="preserve">Passwords are never stored in </w:t>
      </w:r>
      <w:r>
        <w:rPr>
          <w:rFonts w:ascii="Courier New" w:hAnsi="Courier New"/>
          <w:sz w:val="20"/>
        </w:rPr>
        <w:t>localStorage</w:t>
      </w:r>
      <w:r>
        <w:t xml:space="preserve">, </w:t>
      </w:r>
      <w:r>
        <w:rPr>
          <w:rFonts w:ascii="Courier New" w:hAnsi="Courier New"/>
          <w:sz w:val="20"/>
        </w:rPr>
        <w:t>sessionStorage</w:t>
      </w:r>
      <w:r>
        <w:t>, or browser cookies.</w:t>
      </w:r>
    </w:p>
    <w:p w14:paraId="7CEFE66F" w14:textId="77777777" w:rsidR="00DD0D6B" w:rsidRDefault="00000000">
      <w:pPr>
        <w:pStyle w:val="ListBullet"/>
        <w:spacing w:after="40"/>
      </w:pPr>
      <w:r>
        <w:t>Default masked state on load protects against shoulder-surfing risks.</w:t>
      </w:r>
    </w:p>
    <w:p w14:paraId="1A682E95" w14:textId="77777777" w:rsidR="00DD0D6B" w:rsidRDefault="00000000">
      <w:pPr>
        <w:keepNext/>
        <w:spacing w:before="200"/>
      </w:pPr>
      <w:r>
        <w:rPr>
          <w:b/>
          <w:sz w:val="36"/>
        </w:rPr>
        <w:t>2.4 Implementation Logic</w:t>
      </w:r>
    </w:p>
    <w:p w14:paraId="29CFC027" w14:textId="77777777" w:rsidR="00DD0D6B" w:rsidRDefault="00000000">
      <w:r>
        <w:t>1. Component mounts with showPassword initialized to false (masked state).</w:t>
      </w:r>
    </w:p>
    <w:p w14:paraId="220B7096" w14:textId="77777777" w:rsidR="00DD0D6B" w:rsidRDefault="00000000">
      <w:r>
        <w:t>2. User types password credentials into the masked input field.</w:t>
      </w:r>
    </w:p>
    <w:p w14:paraId="2BEAEADB" w14:textId="77777777" w:rsidR="00DD0D6B" w:rsidRDefault="00000000">
      <w:r>
        <w:t>3. User clicks the toggle button or presses Space / Enter while focused.</w:t>
      </w:r>
    </w:p>
    <w:p w14:paraId="6E40AE85" w14:textId="77777777" w:rsidR="00DD0D6B" w:rsidRDefault="00000000">
      <w:r>
        <w:t>4. State toggles to true; input type instantly switches to "text".</w:t>
      </w:r>
    </w:p>
    <w:p w14:paraId="427411C9" w14:textId="77777777" w:rsidR="00DD0D6B" w:rsidRDefault="00000000">
      <w:r>
        <w:t>5. SVG icon dynamically switches from Eye to EyeOff.</w:t>
      </w:r>
    </w:p>
    <w:p w14:paraId="79DB3464" w14:textId="77777777" w:rsidR="00DD0D6B" w:rsidRDefault="00000000">
      <w:r>
        <w:t>6. Password text remains completely visible without clipping or overlapping the button.</w:t>
      </w:r>
    </w:p>
    <w:p w14:paraId="6975E181" w14:textId="77777777" w:rsidR="00DD0D6B" w:rsidRDefault="00000000">
      <w:r>
        <w:t>7. User clicks toggle again; state toggles to false; input type reverts to "password".</w:t>
      </w:r>
    </w:p>
    <w:p w14:paraId="6A58F165" w14:textId="77777777" w:rsidR="00DD0D6B" w:rsidRDefault="00000000">
      <w:r>
        <w:t>8. Form submission passes credentials unaltered to login(username, password).</w:t>
      </w:r>
    </w:p>
    <w:p w14:paraId="7131A03B" w14:textId="77777777" w:rsidR="00DD0D6B" w:rsidRDefault="00000000">
      <w:r>
        <w:lastRenderedPageBreak/>
        <w:t>9. Existing JWT token storage and role-based redirect (/dashboard or /student-dashboard) occur seamlessly.</w:t>
      </w:r>
    </w:p>
    <w:p w14:paraId="17DCF0E5" w14:textId="77777777" w:rsidR="00DD0D6B" w:rsidRDefault="00000000">
      <w:pPr>
        <w:keepNext/>
        <w:spacing w:before="200"/>
      </w:pPr>
      <w:r>
        <w:rPr>
          <w:b/>
          <w:sz w:val="36"/>
        </w:rPr>
        <w:t>2.5 Error and Data Handling</w:t>
      </w:r>
    </w:p>
    <w:p w14:paraId="1212459B" w14:textId="77777777" w:rsidR="00DD0D6B" w:rsidRDefault="00000000">
      <w:r>
        <w:t>The existing authentication error handling remains completely intact:</w:t>
      </w:r>
    </w:p>
    <w:p w14:paraId="6204F890" w14:textId="77777777" w:rsidR="00DD0D6B" w:rsidRDefault="00000000">
      <w:pPr>
        <w:pStyle w:val="ListBullet"/>
        <w:spacing w:after="40"/>
      </w:pPr>
      <w:r>
        <w:t>Empty username or password submission triggers existing required-field validation banners.</w:t>
      </w:r>
    </w:p>
    <w:p w14:paraId="73C0A16C" w14:textId="77777777" w:rsidR="00DD0D6B" w:rsidRDefault="00000000">
      <w:pPr>
        <w:pStyle w:val="ListBullet"/>
        <w:spacing w:after="40"/>
      </w:pPr>
      <w:r>
        <w:t>Invalid credentials return HTTP 401 and display the standard error alert banner.</w:t>
      </w:r>
    </w:p>
    <w:p w14:paraId="3FFDA8C4" w14:textId="77777777" w:rsidR="00DD0D6B" w:rsidRDefault="00000000">
      <w:pPr>
        <w:pStyle w:val="ListBullet"/>
        <w:spacing w:after="40"/>
      </w:pPr>
      <w:r>
        <w:t>Submitting valid credentials in either masked or visible state completes login successfully.</w:t>
      </w:r>
    </w:p>
    <w:p w14:paraId="01403CDA" w14:textId="77777777" w:rsidR="00DD0D6B" w:rsidRDefault="00000000">
      <w:pPr>
        <w:keepNext/>
        <w:spacing w:before="320" w:after="120"/>
      </w:pPr>
      <w:r>
        <w:rPr>
          <w:b/>
          <w:sz w:val="48"/>
        </w:rPr>
        <w:t>3. Testing &amp; Verification</w:t>
      </w:r>
    </w:p>
    <w:p w14:paraId="186B1BEA" w14:textId="77777777" w:rsidR="00DD0D6B" w:rsidRDefault="00000000">
      <w:pPr>
        <w:keepNext/>
        <w:spacing w:before="200"/>
      </w:pPr>
      <w:r>
        <w:rPr>
          <w:b/>
          <w:sz w:val="36"/>
        </w:rPr>
        <w:t>3.1 Testing Approach</w:t>
      </w:r>
    </w:p>
    <w:p w14:paraId="601A93A2" w14:textId="77777777" w:rsidR="00DD0D6B" w:rsidRDefault="00000000">
      <w:r>
        <w:t>The implementation was verified through manual frontend testing and browser verification.</w:t>
      </w:r>
    </w:p>
    <w:p w14:paraId="769E98F5" w14:textId="77777777" w:rsidR="00DD0D6B" w:rsidRDefault="00000000">
      <w:r>
        <w:t>Testing Types:</w:t>
      </w:r>
    </w:p>
    <w:p w14:paraId="3D5EF520" w14:textId="77777777" w:rsidR="00DD0D6B" w:rsidRDefault="00000000">
      <w:pPr>
        <w:pStyle w:val="ListBullet"/>
        <w:spacing w:after="40"/>
      </w:pPr>
      <w:r>
        <w:t>Functional testing</w:t>
      </w:r>
    </w:p>
    <w:p w14:paraId="7EEEABDB" w14:textId="77777777" w:rsidR="00DD0D6B" w:rsidRDefault="00000000">
      <w:pPr>
        <w:pStyle w:val="ListBullet"/>
        <w:spacing w:after="40"/>
      </w:pPr>
      <w:r>
        <w:t>Positive testing</w:t>
      </w:r>
    </w:p>
    <w:p w14:paraId="2543EB98" w14:textId="77777777" w:rsidR="00DD0D6B" w:rsidRDefault="00000000">
      <w:pPr>
        <w:pStyle w:val="ListBullet"/>
        <w:spacing w:after="40"/>
      </w:pPr>
      <w:r>
        <w:t>Validation testing</w:t>
      </w:r>
    </w:p>
    <w:p w14:paraId="39B1E396" w14:textId="77777777" w:rsidR="00DD0D6B" w:rsidRDefault="00000000">
      <w:pPr>
        <w:pStyle w:val="ListBullet"/>
        <w:spacing w:after="40"/>
      </w:pPr>
      <w:r>
        <w:t>UI testing</w:t>
      </w:r>
    </w:p>
    <w:p w14:paraId="7874C243" w14:textId="77777777" w:rsidR="00DD0D6B" w:rsidRDefault="00000000">
      <w:pPr>
        <w:pStyle w:val="ListBullet"/>
        <w:spacing w:after="40"/>
      </w:pPr>
      <w:r>
        <w:t>Accessibility / keyboard testing</w:t>
      </w:r>
    </w:p>
    <w:p w14:paraId="324D7D33" w14:textId="77777777" w:rsidR="00DD0D6B" w:rsidRDefault="00000000">
      <w:pPr>
        <w:pStyle w:val="ListBullet"/>
        <w:spacing w:after="40"/>
      </w:pPr>
      <w:r>
        <w:t>Regression testing</w:t>
      </w:r>
    </w:p>
    <w:p w14:paraId="61C8E6EA" w14:textId="77777777" w:rsidR="00DD0D6B" w:rsidRDefault="00000000">
      <w:pPr>
        <w:pStyle w:val="ListBullet"/>
        <w:spacing w:after="40"/>
      </w:pPr>
      <w:r>
        <w:t>Authentication verification</w:t>
      </w:r>
    </w:p>
    <w:p w14:paraId="734F9398" w14:textId="77777777" w:rsidR="00DD0D6B" w:rsidRDefault="00000000">
      <w:r>
        <w:t>Environment: Development</w:t>
      </w:r>
    </w:p>
    <w:p w14:paraId="4EDE2055" w14:textId="77777777" w:rsidR="00DD0D6B" w:rsidRDefault="00000000">
      <w:r>
        <w:t>Browser: [Chrome / Edge / Firefox]</w:t>
      </w:r>
    </w:p>
    <w:p w14:paraId="3A8B4F4C" w14:textId="77777777" w:rsidR="00DD0D6B" w:rsidRDefault="00000000">
      <w:r>
        <w:t>Test Role: Administrator &amp; Student</w:t>
      </w:r>
    </w:p>
    <w:p w14:paraId="0D6DD81A" w14:textId="77777777" w:rsidR="00DD0D6B" w:rsidRDefault="00000000">
      <w:pPr>
        <w:keepNext/>
        <w:spacing w:before="200"/>
      </w:pPr>
      <w:r>
        <w:rPr>
          <w:b/>
          <w:sz w:val="36"/>
        </w:rPr>
        <w:t>3.2 Test Cases</w:t>
      </w:r>
    </w:p>
    <w:tbl>
      <w:tblPr>
        <w:tblW w:w="0" w:type="auto"/>
        <w:jc w:val="center"/>
        <w:tblLook w:val="04A0" w:firstRow="1" w:lastRow="0" w:firstColumn="1" w:lastColumn="0" w:noHBand="0" w:noVBand="1"/>
      </w:tblPr>
      <w:tblGrid>
        <w:gridCol w:w="1007"/>
        <w:gridCol w:w="2158"/>
        <w:gridCol w:w="2590"/>
        <w:gridCol w:w="2446"/>
        <w:gridCol w:w="864"/>
      </w:tblGrid>
      <w:tr w:rsidR="00DD0D6B" w14:paraId="1D54015B" w14:textId="77777777">
        <w:trPr>
          <w:cantSplit/>
          <w:tblHeader/>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08077B" w14:textId="77777777" w:rsidR="00DD0D6B" w:rsidRDefault="00000000">
            <w:pPr>
              <w:spacing w:before="20" w:after="20" w:line="252" w:lineRule="auto"/>
              <w:jc w:val="center"/>
            </w:pPr>
            <w:r>
              <w:rPr>
                <w:b/>
                <w:sz w:val="19"/>
              </w:rPr>
              <w:t>Test ID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13CFB4" w14:textId="77777777" w:rsidR="00DD0D6B" w:rsidRDefault="00000000">
            <w:pPr>
              <w:spacing w:before="20" w:after="20" w:line="252" w:lineRule="auto"/>
            </w:pPr>
            <w:r>
              <w:rPr>
                <w:b/>
                <w:sz w:val="19"/>
              </w:rPr>
              <w:t>Test Case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13F3F2" w14:textId="77777777" w:rsidR="00DD0D6B" w:rsidRDefault="00000000">
            <w:pPr>
              <w:spacing w:before="20" w:after="20" w:line="252" w:lineRule="auto"/>
            </w:pPr>
            <w:r>
              <w:rPr>
                <w:b/>
                <w:sz w:val="19"/>
              </w:rPr>
              <w:t>Expected Result</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8276A8" w14:textId="77777777" w:rsidR="00DD0D6B" w:rsidRDefault="00000000">
            <w:pPr>
              <w:spacing w:before="20" w:after="20" w:line="252" w:lineRule="auto"/>
            </w:pPr>
            <w:r>
              <w:rPr>
                <w:b/>
                <w:sz w:val="19"/>
              </w:rPr>
              <w:t>Actual Result</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0F12E0" w14:textId="77777777" w:rsidR="00DD0D6B" w:rsidRDefault="00000000">
            <w:pPr>
              <w:spacing w:before="20" w:after="20" w:line="252" w:lineRule="auto"/>
              <w:jc w:val="center"/>
            </w:pPr>
            <w:r>
              <w:rPr>
                <w:b/>
                <w:sz w:val="19"/>
              </w:rPr>
              <w:t>Status</w:t>
            </w:r>
          </w:p>
        </w:tc>
      </w:tr>
      <w:tr w:rsidR="00DD0D6B" w14:paraId="5CF743A3"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C4BBB4" w14:textId="77777777" w:rsidR="00DD0D6B" w:rsidRDefault="00000000">
            <w:pPr>
              <w:spacing w:before="20" w:after="20" w:line="252" w:lineRule="auto"/>
              <w:jc w:val="center"/>
            </w:pPr>
            <w:r>
              <w:rPr>
                <w:sz w:val="18"/>
              </w:rPr>
              <w:t>TC-01</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61B259" w14:textId="77777777" w:rsidR="00DD0D6B" w:rsidRDefault="00000000">
            <w:pPr>
              <w:spacing w:before="20" w:after="20" w:line="252" w:lineRule="auto"/>
            </w:pPr>
            <w:r>
              <w:rPr>
                <w:sz w:val="18"/>
              </w:rPr>
              <w:t>Default masked state on load</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03BE86" w14:textId="77777777" w:rsidR="00DD0D6B" w:rsidRDefault="00000000">
            <w:pPr>
              <w:spacing w:before="20" w:after="20" w:line="252" w:lineRule="auto"/>
            </w:pPr>
            <w:r>
              <w:rPr>
                <w:sz w:val="18"/>
              </w:rPr>
              <w:t>Password input has type="password", characters masked with bullets, Eye icon visible</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B0EB60" w14:textId="77777777" w:rsidR="00DD0D6B" w:rsidRDefault="00000000">
            <w:pPr>
              <w:spacing w:before="20" w:after="20" w:line="252" w:lineRule="auto"/>
            </w:pPr>
            <w:r>
              <w:rPr>
                <w:sz w:val="18"/>
              </w:rPr>
              <w:t>Input is type="password", bullets displayed, Eye icon shown</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42B3C5" w14:textId="77777777" w:rsidR="00DD0D6B" w:rsidRDefault="00000000">
            <w:pPr>
              <w:spacing w:before="20" w:after="20" w:line="252" w:lineRule="auto"/>
              <w:jc w:val="center"/>
            </w:pPr>
            <w:r>
              <w:rPr>
                <w:sz w:val="18"/>
              </w:rPr>
              <w:t>Pass</w:t>
            </w:r>
          </w:p>
        </w:tc>
      </w:tr>
      <w:tr w:rsidR="00DD0D6B" w14:paraId="419C40BC"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EAB177" w14:textId="77777777" w:rsidR="00DD0D6B" w:rsidRDefault="00000000">
            <w:pPr>
              <w:spacing w:before="20" w:after="20" w:line="252" w:lineRule="auto"/>
              <w:jc w:val="center"/>
            </w:pPr>
            <w:r>
              <w:rPr>
                <w:sz w:val="18"/>
              </w:rPr>
              <w:t>TC-02</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A6CF44" w14:textId="77777777" w:rsidR="00DD0D6B" w:rsidRDefault="00000000">
            <w:pPr>
              <w:spacing w:before="20" w:after="20" w:line="252" w:lineRule="auto"/>
            </w:pPr>
            <w:r>
              <w:rPr>
                <w:sz w:val="18"/>
              </w:rPr>
              <w:t>Click toggle button to reveal password</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6A1D8C" w14:textId="77777777" w:rsidR="00DD0D6B" w:rsidRDefault="00000000">
            <w:pPr>
              <w:spacing w:before="20" w:after="20" w:line="252" w:lineRule="auto"/>
            </w:pPr>
            <w:r>
              <w:rPr>
                <w:sz w:val="18"/>
              </w:rPr>
              <w:t>Input type changes to "text", plaintext characters revealed, EyeOff icon displayed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FC6664" w14:textId="77777777" w:rsidR="00DD0D6B" w:rsidRDefault="00000000">
            <w:pPr>
              <w:spacing w:before="20" w:after="20" w:line="252" w:lineRule="auto"/>
            </w:pPr>
            <w:r>
              <w:rPr>
                <w:sz w:val="18"/>
              </w:rPr>
              <w:t>Input switches to "text", text revealed, EyeOff shown</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F0DEB2" w14:textId="77777777" w:rsidR="00DD0D6B" w:rsidRDefault="00000000">
            <w:pPr>
              <w:spacing w:before="20" w:after="20" w:line="252" w:lineRule="auto"/>
              <w:jc w:val="center"/>
            </w:pPr>
            <w:r>
              <w:rPr>
                <w:sz w:val="18"/>
              </w:rPr>
              <w:t>Pass</w:t>
            </w:r>
          </w:p>
        </w:tc>
      </w:tr>
      <w:tr w:rsidR="00DD0D6B" w14:paraId="3323DA8C"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6C3F9F" w14:textId="77777777" w:rsidR="00DD0D6B" w:rsidRDefault="00000000">
            <w:pPr>
              <w:spacing w:before="20" w:after="20" w:line="252" w:lineRule="auto"/>
              <w:jc w:val="center"/>
            </w:pPr>
            <w:r>
              <w:rPr>
                <w:sz w:val="18"/>
              </w:rPr>
              <w:t>TC-03</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D169A4" w14:textId="77777777" w:rsidR="00DD0D6B" w:rsidRDefault="00000000">
            <w:pPr>
              <w:spacing w:before="20" w:after="20" w:line="252" w:lineRule="auto"/>
            </w:pPr>
            <w:r>
              <w:rPr>
                <w:sz w:val="18"/>
              </w:rPr>
              <w:t>Click toggle button to hide password</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CE78DE" w14:textId="77777777" w:rsidR="00DD0D6B" w:rsidRDefault="00000000">
            <w:pPr>
              <w:spacing w:before="20" w:after="20" w:line="252" w:lineRule="auto"/>
            </w:pPr>
            <w:r>
              <w:rPr>
                <w:sz w:val="18"/>
              </w:rPr>
              <w:t>Input type reverts to "password", characters masked with bullets, Eye icon displayed</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FFB0A4" w14:textId="77777777" w:rsidR="00DD0D6B" w:rsidRDefault="00000000">
            <w:pPr>
              <w:spacing w:before="20" w:after="20" w:line="252" w:lineRule="auto"/>
            </w:pPr>
            <w:r>
              <w:rPr>
                <w:sz w:val="18"/>
              </w:rPr>
              <w:t>Input reverts to "password", characters masked, Eye shown</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28752C" w14:textId="77777777" w:rsidR="00DD0D6B" w:rsidRDefault="00000000">
            <w:pPr>
              <w:spacing w:before="20" w:after="20" w:line="252" w:lineRule="auto"/>
              <w:jc w:val="center"/>
            </w:pPr>
            <w:r>
              <w:rPr>
                <w:sz w:val="18"/>
              </w:rPr>
              <w:t>Pass</w:t>
            </w:r>
          </w:p>
        </w:tc>
      </w:tr>
      <w:tr w:rsidR="00DD0D6B" w14:paraId="4D124627"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84043B" w14:textId="77777777" w:rsidR="00DD0D6B" w:rsidRDefault="00000000">
            <w:pPr>
              <w:spacing w:before="20" w:after="20" w:line="252" w:lineRule="auto"/>
              <w:jc w:val="center"/>
            </w:pPr>
            <w:r>
              <w:rPr>
                <w:sz w:val="18"/>
              </w:rPr>
              <w:t>TC-04</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A2F6F8" w14:textId="77777777" w:rsidR="00DD0D6B" w:rsidRDefault="00000000">
            <w:pPr>
              <w:spacing w:before="20" w:after="20" w:line="252" w:lineRule="auto"/>
            </w:pPr>
            <w:r>
              <w:rPr>
                <w:sz w:val="18"/>
              </w:rPr>
              <w:t>Input long password string</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E95007" w14:textId="77777777" w:rsidR="00DD0D6B" w:rsidRDefault="00000000">
            <w:pPr>
              <w:spacing w:before="20" w:after="20" w:line="252" w:lineRule="auto"/>
            </w:pPr>
            <w:r>
              <w:rPr>
                <w:sz w:val="18"/>
              </w:rPr>
              <w:t>Password text does not collide with or hide under toggle icon due to right padding</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AFE9DE" w14:textId="77777777" w:rsidR="00DD0D6B" w:rsidRDefault="00000000">
            <w:pPr>
              <w:spacing w:before="20" w:after="20" w:line="252" w:lineRule="auto"/>
            </w:pPr>
            <w:r>
              <w:rPr>
                <w:sz w:val="18"/>
              </w:rPr>
              <w:t>Text clearly legible with 44px right padding</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ABD4E0" w14:textId="77777777" w:rsidR="00DD0D6B" w:rsidRDefault="00000000">
            <w:pPr>
              <w:spacing w:before="20" w:after="20" w:line="252" w:lineRule="auto"/>
              <w:jc w:val="center"/>
            </w:pPr>
            <w:r>
              <w:rPr>
                <w:sz w:val="18"/>
              </w:rPr>
              <w:t>Pass</w:t>
            </w:r>
          </w:p>
        </w:tc>
      </w:tr>
      <w:tr w:rsidR="00DD0D6B" w14:paraId="50271FEB"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1A2986" w14:textId="77777777" w:rsidR="00DD0D6B" w:rsidRDefault="00000000">
            <w:pPr>
              <w:spacing w:before="20" w:after="20" w:line="252" w:lineRule="auto"/>
              <w:jc w:val="center"/>
            </w:pPr>
            <w:r>
              <w:rPr>
                <w:sz w:val="18"/>
              </w:rPr>
              <w:lastRenderedPageBreak/>
              <w:t>TC-05</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B7CDF9" w14:textId="77777777" w:rsidR="00DD0D6B" w:rsidRDefault="00000000">
            <w:pPr>
              <w:spacing w:before="20" w:after="20" w:line="252" w:lineRule="auto"/>
            </w:pPr>
            <w:r>
              <w:rPr>
                <w:sz w:val="18"/>
              </w:rPr>
              <w:t>Click toggle does not submit form</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65B08E" w14:textId="77777777" w:rsidR="00DD0D6B" w:rsidRDefault="00000000">
            <w:pPr>
              <w:spacing w:before="20" w:after="20" w:line="252" w:lineRule="auto"/>
            </w:pPr>
            <w:r>
              <w:rPr>
                <w:sz w:val="18"/>
              </w:rPr>
              <w:t>Activating toggle button does not trigger login submission or error banners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333563" w14:textId="77777777" w:rsidR="00DD0D6B" w:rsidRDefault="00000000">
            <w:pPr>
              <w:spacing w:before="20" w:after="20" w:line="252" w:lineRule="auto"/>
            </w:pPr>
            <w:r>
              <w:rPr>
                <w:sz w:val="18"/>
              </w:rPr>
              <w:t>Form does not submit; type="button" prevents submission</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941644" w14:textId="77777777" w:rsidR="00DD0D6B" w:rsidRDefault="00000000">
            <w:pPr>
              <w:spacing w:before="20" w:after="20" w:line="252" w:lineRule="auto"/>
              <w:jc w:val="center"/>
            </w:pPr>
            <w:r>
              <w:rPr>
                <w:sz w:val="18"/>
              </w:rPr>
              <w:t>Pass</w:t>
            </w:r>
          </w:p>
        </w:tc>
      </w:tr>
      <w:tr w:rsidR="00DD0D6B" w14:paraId="6C17DDE1"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0065D2" w14:textId="77777777" w:rsidR="00DD0D6B" w:rsidRDefault="00000000">
            <w:pPr>
              <w:spacing w:before="20" w:after="20" w:line="252" w:lineRule="auto"/>
              <w:jc w:val="center"/>
            </w:pPr>
            <w:r>
              <w:rPr>
                <w:sz w:val="18"/>
              </w:rPr>
              <w:t>TC-06</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4EEEE7" w14:textId="77777777" w:rsidR="00DD0D6B" w:rsidRDefault="00000000">
            <w:pPr>
              <w:spacing w:before="20" w:after="20" w:line="252" w:lineRule="auto"/>
            </w:pPr>
            <w:r>
              <w:rPr>
                <w:sz w:val="18"/>
              </w:rPr>
              <w:t>Keyboard navigation and activation</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2FBD93" w14:textId="77777777" w:rsidR="00DD0D6B" w:rsidRDefault="00000000">
            <w:pPr>
              <w:spacing w:before="20" w:after="20" w:line="252" w:lineRule="auto"/>
            </w:pPr>
            <w:r>
              <w:rPr>
                <w:sz w:val="18"/>
              </w:rPr>
              <w:t>Button is focusable via Tab and toggles state via Space and Enter keys</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88B04E" w14:textId="77777777" w:rsidR="00DD0D6B" w:rsidRDefault="00000000">
            <w:pPr>
              <w:spacing w:before="20" w:after="20" w:line="252" w:lineRule="auto"/>
            </w:pPr>
            <w:r>
              <w:rPr>
                <w:sz w:val="18"/>
              </w:rPr>
              <w:t>Button receives focus and toggles with Space and Enter</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E07C93" w14:textId="77777777" w:rsidR="00DD0D6B" w:rsidRDefault="00000000">
            <w:pPr>
              <w:spacing w:before="20" w:after="20" w:line="252" w:lineRule="auto"/>
              <w:jc w:val="center"/>
            </w:pPr>
            <w:r>
              <w:rPr>
                <w:sz w:val="18"/>
              </w:rPr>
              <w:t>Pass</w:t>
            </w:r>
          </w:p>
        </w:tc>
      </w:tr>
      <w:tr w:rsidR="00DD0D6B" w14:paraId="4B276AE0"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A7EFB4" w14:textId="77777777" w:rsidR="00DD0D6B" w:rsidRDefault="00000000">
            <w:pPr>
              <w:spacing w:before="20" w:after="20" w:line="252" w:lineRule="auto"/>
              <w:jc w:val="center"/>
            </w:pPr>
            <w:r>
              <w:rPr>
                <w:sz w:val="18"/>
              </w:rPr>
              <w:t>TC-07</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A3CD0B" w14:textId="77777777" w:rsidR="00DD0D6B" w:rsidRDefault="00000000">
            <w:pPr>
              <w:spacing w:before="20" w:after="20" w:line="252" w:lineRule="auto"/>
            </w:pPr>
            <w:r>
              <w:rPr>
                <w:sz w:val="18"/>
              </w:rPr>
              <w:t>Submit valid credentials in revealed state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FDF41D" w14:textId="77777777" w:rsidR="00DD0D6B" w:rsidRDefault="00000000">
            <w:pPr>
              <w:spacing w:before="20" w:after="20" w:line="252" w:lineRule="auto"/>
            </w:pPr>
            <w:r>
              <w:rPr>
                <w:sz w:val="18"/>
              </w:rPr>
              <w:t>Valid credentials submitted while password is in text mode log in successfully</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8AE390" w14:textId="77777777" w:rsidR="00DD0D6B" w:rsidRDefault="00000000">
            <w:pPr>
              <w:spacing w:before="20" w:after="20" w:line="252" w:lineRule="auto"/>
            </w:pPr>
            <w:r>
              <w:rPr>
                <w:sz w:val="18"/>
              </w:rPr>
              <w:t>Login succeeds, redirects to dashboard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48DBDD" w14:textId="77777777" w:rsidR="00DD0D6B" w:rsidRDefault="00000000">
            <w:pPr>
              <w:spacing w:before="20" w:after="20" w:line="252" w:lineRule="auto"/>
              <w:jc w:val="center"/>
            </w:pPr>
            <w:r>
              <w:rPr>
                <w:sz w:val="18"/>
              </w:rPr>
              <w:t>Pass</w:t>
            </w:r>
          </w:p>
        </w:tc>
      </w:tr>
      <w:tr w:rsidR="00DD0D6B" w14:paraId="128A4025"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3BF90E" w14:textId="77777777" w:rsidR="00DD0D6B" w:rsidRDefault="00000000">
            <w:pPr>
              <w:spacing w:before="20" w:after="20" w:line="252" w:lineRule="auto"/>
              <w:jc w:val="center"/>
            </w:pPr>
            <w:r>
              <w:rPr>
                <w:sz w:val="18"/>
              </w:rPr>
              <w:t>TC-08</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CE5439" w14:textId="77777777" w:rsidR="00DD0D6B" w:rsidRDefault="00000000">
            <w:pPr>
              <w:spacing w:before="20" w:after="20" w:line="252" w:lineRule="auto"/>
            </w:pPr>
            <w:r>
              <w:rPr>
                <w:sz w:val="18"/>
              </w:rPr>
              <w:t>Submit valid credentials in masked state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81C2C9" w14:textId="77777777" w:rsidR="00DD0D6B" w:rsidRDefault="00000000">
            <w:pPr>
              <w:spacing w:before="20" w:after="20" w:line="252" w:lineRule="auto"/>
            </w:pPr>
            <w:r>
              <w:rPr>
                <w:sz w:val="18"/>
              </w:rPr>
              <w:t>Valid credentials submitted while password is masked log in successfully</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1A55B7" w14:textId="77777777" w:rsidR="00DD0D6B" w:rsidRDefault="00000000">
            <w:pPr>
              <w:spacing w:before="20" w:after="20" w:line="252" w:lineRule="auto"/>
            </w:pPr>
            <w:r>
              <w:rPr>
                <w:sz w:val="18"/>
              </w:rPr>
              <w:t>Login succeeds, redirects to dashboard</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5705E7" w14:textId="77777777" w:rsidR="00DD0D6B" w:rsidRDefault="00000000">
            <w:pPr>
              <w:spacing w:before="20" w:after="20" w:line="252" w:lineRule="auto"/>
              <w:jc w:val="center"/>
            </w:pPr>
            <w:r>
              <w:rPr>
                <w:sz w:val="18"/>
              </w:rPr>
              <w:t>Pass</w:t>
            </w:r>
          </w:p>
        </w:tc>
      </w:tr>
      <w:tr w:rsidR="00DD0D6B" w14:paraId="70E9716D"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CB7B05" w14:textId="77777777" w:rsidR="00DD0D6B" w:rsidRDefault="00000000">
            <w:pPr>
              <w:spacing w:before="20" w:after="20" w:line="252" w:lineRule="auto"/>
              <w:jc w:val="center"/>
            </w:pPr>
            <w:r>
              <w:rPr>
                <w:sz w:val="18"/>
              </w:rPr>
              <w:t>TC-09</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3B55C6" w14:textId="77777777" w:rsidR="00DD0D6B" w:rsidRDefault="00000000">
            <w:pPr>
              <w:spacing w:before="20" w:after="20" w:line="252" w:lineRule="auto"/>
            </w:pPr>
            <w:r>
              <w:rPr>
                <w:sz w:val="18"/>
              </w:rPr>
              <w:t>Submit invalid credentials with toggle active</w:t>
            </w:r>
          </w:p>
        </w:tc>
        <w:tc>
          <w:tcPr>
            <w:tcW w:w="259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563012" w14:textId="77777777" w:rsidR="00DD0D6B" w:rsidRDefault="00000000">
            <w:pPr>
              <w:spacing w:before="20" w:after="20" w:line="252" w:lineRule="auto"/>
            </w:pPr>
            <w:r>
              <w:rPr>
                <w:sz w:val="18"/>
              </w:rPr>
              <w:t>Invalid credentials display error alert banner without breaking toggle</w:t>
            </w:r>
          </w:p>
        </w:tc>
        <w:tc>
          <w:tcPr>
            <w:tcW w:w="244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7F03A6" w14:textId="77777777" w:rsidR="00DD0D6B" w:rsidRDefault="00000000">
            <w:pPr>
              <w:spacing w:before="20" w:after="20" w:line="252" w:lineRule="auto"/>
            </w:pPr>
            <w:r>
              <w:rPr>
                <w:sz w:val="18"/>
              </w:rPr>
              <w:t>Error banner displayed correctly; toggle continues working</w:t>
            </w:r>
          </w:p>
        </w:tc>
        <w:tc>
          <w:tcPr>
            <w:tcW w:w="86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BBBA5E" w14:textId="77777777" w:rsidR="00DD0D6B" w:rsidRDefault="00000000">
            <w:pPr>
              <w:spacing w:before="20" w:after="20" w:line="252" w:lineRule="auto"/>
              <w:jc w:val="center"/>
            </w:pPr>
            <w:r>
              <w:rPr>
                <w:sz w:val="18"/>
              </w:rPr>
              <w:t>Pass</w:t>
            </w:r>
          </w:p>
        </w:tc>
      </w:tr>
    </w:tbl>
    <w:p w14:paraId="46B1552A" w14:textId="77777777" w:rsidR="00DD0D6B" w:rsidRDefault="00000000">
      <w:pPr>
        <w:keepNext/>
        <w:spacing w:before="200"/>
      </w:pPr>
      <w:r>
        <w:rPr>
          <w:b/>
          <w:sz w:val="36"/>
        </w:rPr>
        <w:t>3.3 Test Summary</w:t>
      </w:r>
    </w:p>
    <w:tbl>
      <w:tblPr>
        <w:tblW w:w="0" w:type="auto"/>
        <w:jc w:val="center"/>
        <w:tblLook w:val="04A0" w:firstRow="1" w:lastRow="0" w:firstColumn="1" w:lastColumn="0" w:noHBand="0" w:noVBand="1"/>
      </w:tblPr>
      <w:tblGrid>
        <w:gridCol w:w="3600"/>
        <w:gridCol w:w="2160"/>
      </w:tblGrid>
      <w:tr w:rsidR="00DD0D6B" w14:paraId="6DD0B697"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1CFBC2" w14:textId="77777777" w:rsidR="00DD0D6B" w:rsidRDefault="00000000">
            <w:pPr>
              <w:spacing w:before="20" w:after="20" w:line="252" w:lineRule="auto"/>
            </w:pPr>
            <w:r>
              <w:rPr>
                <w:b/>
                <w:sz w:val="21"/>
              </w:rPr>
              <w:t>Test Result</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F3109A" w14:textId="77777777" w:rsidR="00DD0D6B" w:rsidRDefault="00000000">
            <w:pPr>
              <w:spacing w:before="20" w:after="20" w:line="252" w:lineRule="auto"/>
              <w:jc w:val="center"/>
            </w:pPr>
            <w:r>
              <w:rPr>
                <w:b/>
                <w:sz w:val="21"/>
              </w:rPr>
              <w:t>Count</w:t>
            </w:r>
          </w:p>
        </w:tc>
      </w:tr>
      <w:tr w:rsidR="00DD0D6B" w14:paraId="2B98A4E1"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F9A61A" w14:textId="77777777" w:rsidR="00DD0D6B" w:rsidRDefault="00000000">
            <w:pPr>
              <w:spacing w:before="20" w:after="20" w:line="252" w:lineRule="auto"/>
            </w:pPr>
            <w:r>
              <w:rPr>
                <w:sz w:val="20"/>
              </w:rPr>
              <w:t>Total Test Cases</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663F56" w14:textId="77777777" w:rsidR="00DD0D6B" w:rsidRDefault="00000000">
            <w:pPr>
              <w:spacing w:before="20" w:after="20" w:line="252" w:lineRule="auto"/>
              <w:jc w:val="center"/>
            </w:pPr>
            <w:r>
              <w:rPr>
                <w:sz w:val="20"/>
              </w:rPr>
              <w:t>9</w:t>
            </w:r>
          </w:p>
        </w:tc>
      </w:tr>
      <w:tr w:rsidR="00DD0D6B" w14:paraId="2D9BD0FD"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FA0F07" w14:textId="77777777" w:rsidR="00DD0D6B" w:rsidRDefault="00000000">
            <w:pPr>
              <w:spacing w:before="20" w:after="20" w:line="252" w:lineRule="auto"/>
            </w:pPr>
            <w:r>
              <w:rPr>
                <w:sz w:val="20"/>
              </w:rPr>
              <w:t>Passed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1F375E" w14:textId="77777777" w:rsidR="00DD0D6B" w:rsidRDefault="00000000">
            <w:pPr>
              <w:spacing w:before="20" w:after="20" w:line="252" w:lineRule="auto"/>
              <w:jc w:val="center"/>
            </w:pPr>
            <w:r>
              <w:rPr>
                <w:sz w:val="20"/>
              </w:rPr>
              <w:t>9</w:t>
            </w:r>
          </w:p>
        </w:tc>
      </w:tr>
      <w:tr w:rsidR="00DD0D6B" w14:paraId="1BE4C42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AD4A75" w14:textId="77777777" w:rsidR="00DD0D6B" w:rsidRDefault="00000000">
            <w:pPr>
              <w:spacing w:before="20" w:after="20" w:line="252" w:lineRule="auto"/>
            </w:pPr>
            <w:r>
              <w:rPr>
                <w:sz w:val="20"/>
              </w:rPr>
              <w:t>Failed</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0E4E76" w14:textId="77777777" w:rsidR="00DD0D6B" w:rsidRDefault="00000000">
            <w:pPr>
              <w:spacing w:before="20" w:after="20" w:line="252" w:lineRule="auto"/>
              <w:jc w:val="center"/>
            </w:pPr>
            <w:r>
              <w:rPr>
                <w:sz w:val="20"/>
              </w:rPr>
              <w:t>0</w:t>
            </w:r>
          </w:p>
        </w:tc>
      </w:tr>
      <w:tr w:rsidR="00DD0D6B" w14:paraId="2B4B155C"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470535" w14:textId="77777777" w:rsidR="00DD0D6B" w:rsidRDefault="00000000">
            <w:pPr>
              <w:spacing w:before="20" w:after="20" w:line="252" w:lineRule="auto"/>
            </w:pPr>
            <w:r>
              <w:rPr>
                <w:sz w:val="20"/>
              </w:rPr>
              <w:t>Pass Rate</w:t>
            </w:r>
          </w:p>
        </w:tc>
        <w:tc>
          <w:tcPr>
            <w:tcW w:w="21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9F9CB1" w14:textId="77777777" w:rsidR="00DD0D6B" w:rsidRDefault="00000000">
            <w:pPr>
              <w:spacing w:before="20" w:after="20" w:line="252" w:lineRule="auto"/>
              <w:jc w:val="center"/>
            </w:pPr>
            <w:r>
              <w:rPr>
                <w:sz w:val="20"/>
              </w:rPr>
              <w:t>100%</w:t>
            </w:r>
          </w:p>
        </w:tc>
      </w:tr>
    </w:tbl>
    <w:p w14:paraId="7A7F22D7" w14:textId="77777777" w:rsidR="00DD0D6B" w:rsidRDefault="00000000">
      <w:r>
        <w:t>Overall Test Result: Pass / Partially Passed / Failed</w:t>
      </w:r>
    </w:p>
    <w:p w14:paraId="7A6889B0" w14:textId="77777777" w:rsidR="00DD0D6B" w:rsidRDefault="00000000">
      <w:pPr>
        <w:keepNext/>
        <w:spacing w:before="320" w:after="120"/>
      </w:pPr>
      <w:r>
        <w:rPr>
          <w:b/>
          <w:sz w:val="48"/>
        </w:rPr>
        <w:t>4. Acceptance Criteria Verification</w:t>
      </w:r>
    </w:p>
    <w:tbl>
      <w:tblPr>
        <w:tblW w:w="0" w:type="auto"/>
        <w:jc w:val="center"/>
        <w:tblLook w:val="04A0" w:firstRow="1" w:lastRow="0" w:firstColumn="1" w:lastColumn="0" w:noHBand="0" w:noVBand="1"/>
      </w:tblPr>
      <w:tblGrid>
        <w:gridCol w:w="1152"/>
        <w:gridCol w:w="4028"/>
        <w:gridCol w:w="2734"/>
        <w:gridCol w:w="1151"/>
      </w:tblGrid>
      <w:tr w:rsidR="00DD0D6B" w14:paraId="79ABAE1A"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77213F" w14:textId="77777777" w:rsidR="00DD0D6B" w:rsidRDefault="00000000">
            <w:pPr>
              <w:spacing w:before="20" w:after="20" w:line="252" w:lineRule="auto"/>
              <w:jc w:val="center"/>
            </w:pPr>
            <w:r>
              <w:rPr>
                <w:b/>
                <w:sz w:val="19"/>
              </w:rPr>
              <w:t>ID</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432E8D" w14:textId="77777777" w:rsidR="00DD0D6B" w:rsidRDefault="00000000">
            <w:pPr>
              <w:spacing w:before="20" w:after="20" w:line="252" w:lineRule="auto"/>
            </w:pPr>
            <w:r>
              <w:rPr>
                <w:b/>
                <w:sz w:val="19"/>
              </w:rPr>
              <w:t>Acceptance Criterion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5DA7B2" w14:textId="77777777" w:rsidR="00DD0D6B" w:rsidRDefault="00000000">
            <w:pPr>
              <w:spacing w:before="20" w:after="20" w:line="252" w:lineRule="auto"/>
            </w:pPr>
            <w:r>
              <w:rPr>
                <w:b/>
                <w:sz w:val="19"/>
              </w:rPr>
              <w:t>Verification</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F734A6" w14:textId="77777777" w:rsidR="00DD0D6B" w:rsidRDefault="00000000">
            <w:pPr>
              <w:spacing w:before="20" w:after="20" w:line="252" w:lineRule="auto"/>
              <w:jc w:val="center"/>
            </w:pPr>
            <w:r>
              <w:rPr>
                <w:b/>
                <w:sz w:val="19"/>
              </w:rPr>
              <w:t>Status</w:t>
            </w:r>
          </w:p>
        </w:tc>
      </w:tr>
      <w:tr w:rsidR="00DD0D6B" w14:paraId="2BE88489"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430791" w14:textId="77777777" w:rsidR="00DD0D6B" w:rsidRDefault="00000000">
            <w:pPr>
              <w:spacing w:before="20" w:after="20" w:line="252" w:lineRule="auto"/>
              <w:jc w:val="center"/>
            </w:pPr>
            <w:r>
              <w:rPr>
                <w:sz w:val="18"/>
              </w:rPr>
              <w:t>AC-001</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8623B7" w14:textId="77777777" w:rsidR="00DD0D6B" w:rsidRDefault="00000000">
            <w:pPr>
              <w:spacing w:before="20" w:after="20" w:line="252" w:lineRule="auto"/>
            </w:pPr>
            <w:r>
              <w:rPr>
                <w:sz w:val="18"/>
              </w:rPr>
              <w:t>Users can toggle password visibility between hidden and visible.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14D563" w14:textId="77777777" w:rsidR="00DD0D6B" w:rsidRDefault="00000000">
            <w:pPr>
              <w:spacing w:before="20" w:after="20" w:line="252" w:lineRule="auto"/>
            </w:pPr>
            <w:r>
              <w:rPr>
                <w:sz w:val="18"/>
              </w:rPr>
              <w:t>Functional testing (TC-02, TC-03)</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4AE964" w14:textId="77777777" w:rsidR="00DD0D6B" w:rsidRDefault="00000000">
            <w:pPr>
              <w:spacing w:before="20" w:after="20" w:line="252" w:lineRule="auto"/>
              <w:jc w:val="center"/>
            </w:pPr>
            <w:r>
              <w:rPr>
                <w:sz w:val="18"/>
              </w:rPr>
              <w:t>Met</w:t>
            </w:r>
          </w:p>
        </w:tc>
      </w:tr>
      <w:tr w:rsidR="00DD0D6B" w14:paraId="3A323B1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314221" w14:textId="77777777" w:rsidR="00DD0D6B" w:rsidRDefault="00000000">
            <w:pPr>
              <w:spacing w:before="20" w:after="20" w:line="252" w:lineRule="auto"/>
              <w:jc w:val="center"/>
            </w:pPr>
            <w:r>
              <w:rPr>
                <w:sz w:val="18"/>
              </w:rPr>
              <w:t>AC-002</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C2B4F9" w14:textId="77777777" w:rsidR="00DD0D6B" w:rsidRDefault="00000000">
            <w:pPr>
              <w:spacing w:before="20" w:after="20" w:line="252" w:lineRule="auto"/>
            </w:pPr>
            <w:r>
              <w:rPr>
                <w:sz w:val="18"/>
              </w:rPr>
              <w:t>Default state of the password field on load is masked.</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A564C8" w14:textId="77777777" w:rsidR="00DD0D6B" w:rsidRDefault="00000000">
            <w:pPr>
              <w:spacing w:before="20" w:after="20" w:line="252" w:lineRule="auto"/>
            </w:pPr>
            <w:r>
              <w:rPr>
                <w:sz w:val="18"/>
              </w:rPr>
              <w:t>Initial load verification (TC-01)</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1852EE" w14:textId="77777777" w:rsidR="00DD0D6B" w:rsidRDefault="00000000">
            <w:pPr>
              <w:spacing w:before="20" w:after="20" w:line="252" w:lineRule="auto"/>
              <w:jc w:val="center"/>
            </w:pPr>
            <w:r>
              <w:rPr>
                <w:sz w:val="18"/>
              </w:rPr>
              <w:t>Met</w:t>
            </w:r>
          </w:p>
        </w:tc>
      </w:tr>
      <w:tr w:rsidR="00DD0D6B" w14:paraId="0E82163F"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12D2C1" w14:textId="77777777" w:rsidR="00DD0D6B" w:rsidRDefault="00000000">
            <w:pPr>
              <w:spacing w:before="20" w:after="20" w:line="252" w:lineRule="auto"/>
              <w:jc w:val="center"/>
            </w:pPr>
            <w:r>
              <w:rPr>
                <w:sz w:val="18"/>
              </w:rPr>
              <w:t>AC-003</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2BFC52" w14:textId="77777777" w:rsidR="00DD0D6B" w:rsidRDefault="00000000">
            <w:pPr>
              <w:spacing w:before="20" w:after="20" w:line="252" w:lineRule="auto"/>
            </w:pPr>
            <w:r>
              <w:rPr>
                <w:sz w:val="18"/>
              </w:rPr>
              <w:t>Toggle icon updates dynamically to match visibility state.</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7BB733" w14:textId="77777777" w:rsidR="00DD0D6B" w:rsidRDefault="00000000">
            <w:pPr>
              <w:spacing w:before="20" w:after="20" w:line="252" w:lineRule="auto"/>
            </w:pPr>
            <w:r>
              <w:rPr>
                <w:sz w:val="18"/>
              </w:rPr>
              <w:t>Dynamic icon test (TC-02, TC-03)</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2FD819" w14:textId="77777777" w:rsidR="00DD0D6B" w:rsidRDefault="00000000">
            <w:pPr>
              <w:spacing w:before="20" w:after="20" w:line="252" w:lineRule="auto"/>
              <w:jc w:val="center"/>
            </w:pPr>
            <w:r>
              <w:rPr>
                <w:sz w:val="18"/>
              </w:rPr>
              <w:t>Met</w:t>
            </w:r>
          </w:p>
        </w:tc>
      </w:tr>
      <w:tr w:rsidR="00DD0D6B" w14:paraId="50F77DD8"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9C163A" w14:textId="77777777" w:rsidR="00DD0D6B" w:rsidRDefault="00000000">
            <w:pPr>
              <w:spacing w:before="20" w:after="20" w:line="252" w:lineRule="auto"/>
              <w:jc w:val="center"/>
            </w:pPr>
            <w:r>
              <w:rPr>
                <w:sz w:val="18"/>
              </w:rPr>
              <w:t>AC-004</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0D7069" w14:textId="77777777" w:rsidR="00DD0D6B" w:rsidRDefault="00000000">
            <w:pPr>
              <w:spacing w:before="20" w:after="20" w:line="252" w:lineRule="auto"/>
            </w:pPr>
            <w:r>
              <w:rPr>
                <w:sz w:val="18"/>
              </w:rPr>
              <w:t>Activating the toggle does not trigger login form submission.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9E2E9C" w14:textId="77777777" w:rsidR="00DD0D6B" w:rsidRDefault="00000000">
            <w:pPr>
              <w:spacing w:before="20" w:after="20" w:line="252" w:lineRule="auto"/>
            </w:pPr>
            <w:r>
              <w:rPr>
                <w:sz w:val="18"/>
              </w:rPr>
              <w:t>Form button type check (TC-05)</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6ECE91" w14:textId="77777777" w:rsidR="00DD0D6B" w:rsidRDefault="00000000">
            <w:pPr>
              <w:spacing w:before="20" w:after="20" w:line="252" w:lineRule="auto"/>
              <w:jc w:val="center"/>
            </w:pPr>
            <w:r>
              <w:rPr>
                <w:sz w:val="18"/>
              </w:rPr>
              <w:t>Met</w:t>
            </w:r>
          </w:p>
        </w:tc>
      </w:tr>
      <w:tr w:rsidR="00DD0D6B" w14:paraId="6569EF1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A3BA42" w14:textId="77777777" w:rsidR="00DD0D6B" w:rsidRDefault="00000000">
            <w:pPr>
              <w:spacing w:before="20" w:after="20" w:line="252" w:lineRule="auto"/>
              <w:jc w:val="center"/>
            </w:pPr>
            <w:r>
              <w:rPr>
                <w:sz w:val="18"/>
              </w:rPr>
              <w:t>AC-005</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2D5A4E" w14:textId="77777777" w:rsidR="00DD0D6B" w:rsidRDefault="00000000">
            <w:pPr>
              <w:spacing w:before="20" w:after="20" w:line="252" w:lineRule="auto"/>
            </w:pPr>
            <w:r>
              <w:rPr>
                <w:sz w:val="18"/>
              </w:rPr>
              <w:t>Toggle button is keyboard accessible and includes aria-label.</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EE447F" w14:textId="77777777" w:rsidR="00DD0D6B" w:rsidRDefault="00000000">
            <w:pPr>
              <w:spacing w:before="20" w:after="20" w:line="252" w:lineRule="auto"/>
            </w:pPr>
            <w:r>
              <w:rPr>
                <w:sz w:val="18"/>
              </w:rPr>
              <w:t>Accessibility verification (TC-06)</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C66DAA" w14:textId="77777777" w:rsidR="00DD0D6B" w:rsidRDefault="00000000">
            <w:pPr>
              <w:spacing w:before="20" w:after="20" w:line="252" w:lineRule="auto"/>
              <w:jc w:val="center"/>
            </w:pPr>
            <w:r>
              <w:rPr>
                <w:sz w:val="18"/>
              </w:rPr>
              <w:t>Met</w:t>
            </w:r>
          </w:p>
        </w:tc>
      </w:tr>
      <w:tr w:rsidR="00DD0D6B" w14:paraId="0858FA9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0556FD" w14:textId="77777777" w:rsidR="00DD0D6B" w:rsidRDefault="00000000">
            <w:pPr>
              <w:spacing w:before="20" w:after="20" w:line="252" w:lineRule="auto"/>
              <w:jc w:val="center"/>
            </w:pPr>
            <w:r>
              <w:rPr>
                <w:sz w:val="18"/>
              </w:rPr>
              <w:t>AC-006</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E6EC65" w14:textId="77777777" w:rsidR="00DD0D6B" w:rsidRDefault="00000000">
            <w:pPr>
              <w:spacing w:before="20" w:after="20" w:line="252" w:lineRule="auto"/>
            </w:pPr>
            <w:r>
              <w:rPr>
                <w:sz w:val="18"/>
              </w:rPr>
              <w:t>Password text remains legible and is not obscured by the toggle icon.</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07B948" w14:textId="77777777" w:rsidR="00DD0D6B" w:rsidRDefault="00000000">
            <w:pPr>
              <w:spacing w:before="20" w:after="20" w:line="252" w:lineRule="auto"/>
            </w:pPr>
            <w:r>
              <w:rPr>
                <w:sz w:val="18"/>
              </w:rPr>
              <w:t>UI layout &amp; padding inspection (TC-04)</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5BC9CA" w14:textId="77777777" w:rsidR="00DD0D6B" w:rsidRDefault="00000000">
            <w:pPr>
              <w:spacing w:before="20" w:after="20" w:line="252" w:lineRule="auto"/>
              <w:jc w:val="center"/>
            </w:pPr>
            <w:r>
              <w:rPr>
                <w:sz w:val="18"/>
              </w:rPr>
              <w:t>Met</w:t>
            </w:r>
          </w:p>
        </w:tc>
      </w:tr>
      <w:tr w:rsidR="00DD0D6B" w14:paraId="682109CB"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913848" w14:textId="77777777" w:rsidR="00DD0D6B" w:rsidRDefault="00000000">
            <w:pPr>
              <w:spacing w:before="20" w:after="20" w:line="252" w:lineRule="auto"/>
              <w:jc w:val="center"/>
            </w:pPr>
            <w:r>
              <w:rPr>
                <w:sz w:val="18"/>
              </w:rPr>
              <w:t>AC-007</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29176B" w14:textId="77777777" w:rsidR="00DD0D6B" w:rsidRDefault="00000000">
            <w:pPr>
              <w:spacing w:before="20" w:after="20" w:line="252" w:lineRule="auto"/>
            </w:pPr>
            <w:r>
              <w:rPr>
                <w:sz w:val="18"/>
              </w:rPr>
              <w:t>Valid credentials submitted in either state log in successfully.</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7447FB" w14:textId="77777777" w:rsidR="00DD0D6B" w:rsidRDefault="00000000">
            <w:pPr>
              <w:spacing w:before="20" w:after="20" w:line="252" w:lineRule="auto"/>
            </w:pPr>
            <w:r>
              <w:rPr>
                <w:sz w:val="18"/>
              </w:rPr>
              <w:t>Authentication testing (TC-07, TC-08)</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FA0F12" w14:textId="77777777" w:rsidR="00DD0D6B" w:rsidRDefault="00000000">
            <w:pPr>
              <w:spacing w:before="20" w:after="20" w:line="252" w:lineRule="auto"/>
              <w:jc w:val="center"/>
            </w:pPr>
            <w:r>
              <w:rPr>
                <w:sz w:val="18"/>
              </w:rPr>
              <w:t>Met</w:t>
            </w:r>
          </w:p>
        </w:tc>
      </w:tr>
      <w:tr w:rsidR="00DD0D6B" w14:paraId="7A08A94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819766" w14:textId="77777777" w:rsidR="00DD0D6B" w:rsidRDefault="00000000">
            <w:pPr>
              <w:spacing w:before="20" w:after="20" w:line="252" w:lineRule="auto"/>
              <w:jc w:val="center"/>
            </w:pPr>
            <w:r>
              <w:rPr>
                <w:sz w:val="18"/>
              </w:rPr>
              <w:t>AC-008</w:t>
            </w:r>
          </w:p>
        </w:tc>
        <w:tc>
          <w:tcPr>
            <w:tcW w:w="403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99F80D" w14:textId="77777777" w:rsidR="00DD0D6B" w:rsidRDefault="00000000">
            <w:pPr>
              <w:spacing w:before="20" w:after="20" w:line="252" w:lineRule="auto"/>
            </w:pPr>
            <w:r>
              <w:rPr>
                <w:sz w:val="18"/>
              </w:rPr>
              <w:t>Existing validation errors and role-based redirects continue to work.</w:t>
            </w:r>
          </w:p>
        </w:tc>
        <w:tc>
          <w:tcPr>
            <w:tcW w:w="273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CDD5F3" w14:textId="77777777" w:rsidR="00DD0D6B" w:rsidRDefault="00000000">
            <w:pPr>
              <w:spacing w:before="20" w:after="20" w:line="252" w:lineRule="auto"/>
            </w:pPr>
            <w:r>
              <w:rPr>
                <w:sz w:val="18"/>
              </w:rPr>
              <w:t>Regression verification (TC-07, TC-08, TC-09)</w:t>
            </w:r>
          </w:p>
        </w:tc>
        <w:tc>
          <w:tcPr>
            <w:tcW w:w="115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95B334" w14:textId="77777777" w:rsidR="00DD0D6B" w:rsidRDefault="00000000">
            <w:pPr>
              <w:spacing w:before="20" w:after="20" w:line="252" w:lineRule="auto"/>
              <w:jc w:val="center"/>
            </w:pPr>
            <w:r>
              <w:rPr>
                <w:sz w:val="18"/>
              </w:rPr>
              <w:t>Met</w:t>
            </w:r>
          </w:p>
        </w:tc>
      </w:tr>
    </w:tbl>
    <w:p w14:paraId="39521AE0" w14:textId="77777777" w:rsidR="00DD0D6B" w:rsidRDefault="00000000">
      <w:pPr>
        <w:keepNext/>
        <w:spacing w:before="320" w:after="120"/>
      </w:pPr>
      <w:r>
        <w:rPr>
          <w:b/>
          <w:sz w:val="48"/>
        </w:rPr>
        <w:lastRenderedPageBreak/>
        <w:t>5. Evidence</w:t>
      </w:r>
    </w:p>
    <w:p w14:paraId="1DDDCB62" w14:textId="77777777" w:rsidR="00DD0D6B" w:rsidRDefault="00000000">
      <w:r>
        <w:t>A maximum of two relevant screenshots should be attached.</w:t>
      </w:r>
    </w:p>
    <w:p w14:paraId="60D0376E" w14:textId="77777777" w:rsidR="00DD0D6B" w:rsidRDefault="00000000">
      <w:pPr>
        <w:keepNext/>
        <w:spacing w:before="200"/>
      </w:pPr>
      <w:r>
        <w:rPr>
          <w:b/>
          <w:sz w:val="36"/>
        </w:rPr>
        <w:t>Evidence 01 – Password Visibility Toggle (Masked State)</w:t>
      </w:r>
    </w:p>
    <w:p w14:paraId="2EEB6615" w14:textId="77777777" w:rsidR="00DD0D6B" w:rsidRDefault="00000000">
      <w:r>
        <w:t>Related: AC-001, AC-002, AC-003, AC-005, AC-006</w:t>
      </w:r>
    </w:p>
    <w:p w14:paraId="3B9B7409" w14:textId="77777777" w:rsidR="00A55906" w:rsidRDefault="00000000" w:rsidP="00A55906">
      <w:pPr>
        <w:keepNext/>
        <w:spacing w:before="40" w:after="40"/>
        <w:jc w:val="center"/>
      </w:pPr>
      <w:r>
        <w:rPr>
          <w:noProof/>
        </w:rPr>
        <w:drawing>
          <wp:inline distT="0" distB="0" distL="0" distR="0" wp14:anchorId="58B5A19F" wp14:editId="4B0623DB">
            <wp:extent cx="4663440" cy="2458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663440" cy="2458036"/>
                    </a:xfrm>
                    <a:prstGeom prst="rect">
                      <a:avLst/>
                    </a:prstGeom>
                  </pic:spPr>
                </pic:pic>
              </a:graphicData>
            </a:graphic>
          </wp:inline>
        </w:drawing>
      </w:r>
    </w:p>
    <w:p w14:paraId="17B7F56B" w14:textId="5D85025B" w:rsidR="00DD0D6B" w:rsidRDefault="00A55906" w:rsidP="00A55906">
      <w:pPr>
        <w:pStyle w:val="Caption"/>
        <w:jc w:val="center"/>
      </w:pPr>
      <w:r>
        <w:t xml:space="preserve">Figure </w:t>
      </w:r>
      <w:fldSimple w:instr=" SEQ Figure \* ARABIC ">
        <w:r>
          <w:rPr>
            <w:noProof/>
          </w:rPr>
          <w:t>1</w:t>
        </w:r>
      </w:fldSimple>
      <w:r w:rsidRPr="003D7B0D">
        <w:t>: Login module showing masked password field with default bullet masking and eye visibility toggle button.</w:t>
      </w:r>
    </w:p>
    <w:p w14:paraId="074ECFC8" w14:textId="799AC553" w:rsidR="00DD0D6B" w:rsidRDefault="00DD0D6B">
      <w:pPr>
        <w:spacing w:before="40" w:after="120"/>
      </w:pPr>
    </w:p>
    <w:p w14:paraId="7585F130" w14:textId="77777777" w:rsidR="00DD0D6B" w:rsidRDefault="00000000">
      <w:pPr>
        <w:keepNext/>
        <w:spacing w:before="200"/>
      </w:pPr>
      <w:r>
        <w:rPr>
          <w:b/>
          <w:sz w:val="36"/>
        </w:rPr>
        <w:t>Evidence 02 – Password Visibility Toggle (Revealed State &amp; Authentication)</w:t>
      </w:r>
    </w:p>
    <w:p w14:paraId="2E82ADDB" w14:textId="77777777" w:rsidR="00DD0D6B" w:rsidRDefault="00000000">
      <w:r>
        <w:t>Related: AC-001, AC-003, AC-004, AC-007, AC-008</w:t>
      </w:r>
    </w:p>
    <w:p w14:paraId="6B2F67C8" w14:textId="77777777" w:rsidR="00A55906" w:rsidRDefault="00000000" w:rsidP="00A55906">
      <w:pPr>
        <w:keepNext/>
        <w:spacing w:before="40" w:after="40"/>
        <w:jc w:val="center"/>
      </w:pPr>
      <w:r>
        <w:rPr>
          <w:noProof/>
        </w:rPr>
        <w:drawing>
          <wp:inline distT="0" distB="0" distL="0" distR="0" wp14:anchorId="459A7342" wp14:editId="514477A1">
            <wp:extent cx="4663440" cy="2458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663440" cy="2458036"/>
                    </a:xfrm>
                    <a:prstGeom prst="rect">
                      <a:avLst/>
                    </a:prstGeom>
                  </pic:spPr>
                </pic:pic>
              </a:graphicData>
            </a:graphic>
          </wp:inline>
        </w:drawing>
      </w:r>
    </w:p>
    <w:p w14:paraId="6654884B" w14:textId="35D88235" w:rsidR="00DD0D6B" w:rsidRDefault="00A55906" w:rsidP="00A55906">
      <w:pPr>
        <w:pStyle w:val="Caption"/>
        <w:jc w:val="center"/>
      </w:pPr>
      <w:r>
        <w:t xml:space="preserve">Figure </w:t>
      </w:r>
      <w:fldSimple w:instr=" SEQ Figure \* ARABIC ">
        <w:r>
          <w:rPr>
            <w:noProof/>
          </w:rPr>
          <w:t>2</w:t>
        </w:r>
      </w:fldSimple>
      <w:r w:rsidRPr="00B757E8">
        <w:t>: Login module showing revealed plaintext password with eye-slash toggle icon and seamless credential submission.</w:t>
      </w:r>
    </w:p>
    <w:p w14:paraId="40575146" w14:textId="77777777" w:rsidR="00DD0D6B" w:rsidRDefault="00000000">
      <w:pPr>
        <w:keepNext/>
        <w:spacing w:before="320" w:after="120"/>
      </w:pPr>
      <w:r>
        <w:rPr>
          <w:b/>
          <w:sz w:val="48"/>
        </w:rPr>
        <w:lastRenderedPageBreak/>
        <w:t>6. Final Result</w:t>
      </w:r>
    </w:p>
    <w:tbl>
      <w:tblPr>
        <w:tblW w:w="0" w:type="auto"/>
        <w:jc w:val="center"/>
        <w:tblLook w:val="04A0" w:firstRow="1" w:lastRow="0" w:firstColumn="1" w:lastColumn="0" w:noHBand="0" w:noVBand="1"/>
      </w:tblPr>
      <w:tblGrid>
        <w:gridCol w:w="3598"/>
        <w:gridCol w:w="5467"/>
      </w:tblGrid>
      <w:tr w:rsidR="00DD0D6B" w14:paraId="42EF06A5" w14:textId="77777777">
        <w:trPr>
          <w:cantSplit/>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D5CC22" w14:textId="77777777" w:rsidR="00DD0D6B" w:rsidRDefault="00000000">
            <w:pPr>
              <w:spacing w:before="20" w:after="20" w:line="252" w:lineRule="auto"/>
            </w:pPr>
            <w:r>
              <w:rPr>
                <w:b/>
                <w:sz w:val="21"/>
              </w:rPr>
              <w:t>Item</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052F28" w14:textId="77777777" w:rsidR="00DD0D6B" w:rsidRDefault="00000000">
            <w:pPr>
              <w:spacing w:before="20" w:after="20" w:line="252" w:lineRule="auto"/>
            </w:pPr>
            <w:r>
              <w:rPr>
                <w:b/>
                <w:sz w:val="21"/>
              </w:rPr>
              <w:t>Result</w:t>
            </w:r>
          </w:p>
        </w:tc>
      </w:tr>
      <w:tr w:rsidR="00DD0D6B" w14:paraId="70891643"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DEBE1B" w14:textId="77777777" w:rsidR="00DD0D6B" w:rsidRDefault="00000000">
            <w:pPr>
              <w:spacing w:before="20" w:after="20" w:line="252" w:lineRule="auto"/>
            </w:pPr>
            <w:r>
              <w:rPr>
                <w:sz w:val="20"/>
              </w:rPr>
              <w:t>Requirements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300DAB" w14:textId="77777777" w:rsidR="00DD0D6B" w:rsidRDefault="00000000">
            <w:pPr>
              <w:spacing w:before="20" w:after="20" w:line="252" w:lineRule="auto"/>
            </w:pPr>
            <w:r>
              <w:rPr>
                <w:sz w:val="20"/>
              </w:rPr>
              <w:t>Met / Partially Met / Not Met</w:t>
            </w:r>
          </w:p>
        </w:tc>
      </w:tr>
      <w:tr w:rsidR="00DD0D6B" w14:paraId="52444C9D"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27EA92" w14:textId="77777777" w:rsidR="00DD0D6B" w:rsidRDefault="00000000">
            <w:pPr>
              <w:spacing w:before="20" w:after="20" w:line="252" w:lineRule="auto"/>
            </w:pPr>
            <w:r>
              <w:rPr>
                <w:sz w:val="20"/>
              </w:rPr>
              <w:t>Implementation</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5EC1F9" w14:textId="77777777" w:rsidR="00DD0D6B" w:rsidRDefault="00000000">
            <w:pPr>
              <w:spacing w:before="20" w:after="20" w:line="252" w:lineRule="auto"/>
            </w:pPr>
            <w:r>
              <w:rPr>
                <w:sz w:val="20"/>
              </w:rPr>
              <w:t>Completed / Partially Completed</w:t>
            </w:r>
          </w:p>
        </w:tc>
      </w:tr>
      <w:tr w:rsidR="00DD0D6B" w14:paraId="07043E7C"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3C171A" w14:textId="77777777" w:rsidR="00DD0D6B" w:rsidRDefault="00000000">
            <w:pPr>
              <w:spacing w:before="20" w:after="20" w:line="252" w:lineRule="auto"/>
            </w:pPr>
            <w:r>
              <w:rPr>
                <w:sz w:val="20"/>
              </w:rPr>
              <w:t>Testing</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4F01C9" w14:textId="77777777" w:rsidR="00DD0D6B" w:rsidRDefault="00000000">
            <w:pPr>
              <w:spacing w:before="20" w:after="20" w:line="252" w:lineRule="auto"/>
            </w:pPr>
            <w:r>
              <w:rPr>
                <w:sz w:val="20"/>
              </w:rPr>
              <w:t>Passed / Partially Passed / Failed</w:t>
            </w:r>
          </w:p>
        </w:tc>
      </w:tr>
      <w:tr w:rsidR="00DD0D6B" w14:paraId="6BA909A2"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DDD2F1" w14:textId="77777777" w:rsidR="00DD0D6B" w:rsidRDefault="00000000">
            <w:pPr>
              <w:spacing w:before="20" w:after="20" w:line="252" w:lineRule="auto"/>
            </w:pPr>
            <w:r>
              <w:rPr>
                <w:sz w:val="20"/>
              </w:rPr>
              <w:t>Acceptance Criteria</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F254BA" w14:textId="77777777" w:rsidR="00DD0D6B" w:rsidRDefault="00000000">
            <w:pPr>
              <w:spacing w:before="20" w:after="20" w:line="252" w:lineRule="auto"/>
            </w:pPr>
            <w:r>
              <w:rPr>
                <w:sz w:val="20"/>
              </w:rPr>
              <w:t>All Met / Partially Met / Not Met</w:t>
            </w:r>
          </w:p>
        </w:tc>
      </w:tr>
      <w:tr w:rsidR="00DD0D6B" w14:paraId="4CC1867E"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E3702E" w14:textId="77777777" w:rsidR="00DD0D6B" w:rsidRDefault="00000000">
            <w:pPr>
              <w:spacing w:before="20" w:after="20" w:line="252" w:lineRule="auto"/>
            </w:pPr>
            <w:r>
              <w:rPr>
                <w:sz w:val="20"/>
              </w:rPr>
              <w:t>Existing CRUD / Auth</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53827C" w14:textId="77777777" w:rsidR="00DD0D6B" w:rsidRDefault="00000000">
            <w:pPr>
              <w:spacing w:before="20" w:after="20" w:line="252" w:lineRule="auto"/>
            </w:pPr>
            <w:r>
              <w:rPr>
                <w:sz w:val="20"/>
              </w:rPr>
              <w:t>Verified / Not Verified</w:t>
            </w:r>
          </w:p>
        </w:tc>
      </w:tr>
      <w:tr w:rsidR="00DD0D6B" w14:paraId="0F2C12F8"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517980" w14:textId="77777777" w:rsidR="00DD0D6B" w:rsidRDefault="00000000">
            <w:pPr>
              <w:spacing w:before="20" w:after="20" w:line="252" w:lineRule="auto"/>
            </w:pPr>
            <w:r>
              <w:rPr>
                <w:sz w:val="20"/>
              </w:rPr>
              <w:t>Final Status</w:t>
            </w:r>
          </w:p>
        </w:tc>
        <w:tc>
          <w:tcPr>
            <w:tcW w:w="5472"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AEE24A" w14:textId="77777777" w:rsidR="00DD0D6B" w:rsidRDefault="00000000">
            <w:pPr>
              <w:spacing w:before="20" w:after="20" w:line="252" w:lineRule="auto"/>
            </w:pPr>
            <w:r>
              <w:rPr>
                <w:sz w:val="20"/>
              </w:rPr>
              <w:t>Accepted / Pending / Rejected</w:t>
            </w:r>
          </w:p>
        </w:tc>
      </w:tr>
    </w:tbl>
    <w:p w14:paraId="28E05EA8" w14:textId="77777777" w:rsidR="00DD0D6B" w:rsidRDefault="00000000">
      <w:pPr>
        <w:keepNext/>
        <w:spacing w:before="200"/>
      </w:pPr>
      <w:r>
        <w:rPr>
          <w:b/>
          <w:sz w:val="36"/>
        </w:rPr>
        <w:t>6.1 Final Summary</w:t>
      </w:r>
    </w:p>
    <w:p w14:paraId="429C0D1A" w14:textId="77777777" w:rsidR="00DD0D6B" w:rsidRDefault="00000000">
      <w:r>
        <w:t>CR-016 was implemented as a client-side password visibility toggle enhancement for the Student Management System login module and student form management. The implementation allows users and administrators to toggle passwords between masked characters and plaintext view, reducing mistyped credential errors while preserving strict security protocols. The toggle button is accessible via keyboard and screen readers, incorporates standard SVG eye / eye-slash visual indicators, and includes layout padding preventing character overlap. Existing authentication flows, JWT token issuance, error alert banners, and role-based redirects remain fully functional. The implemented functionality was tested against all defined acceptance criteria with a 100% pass rate.</w:t>
      </w:r>
    </w:p>
    <w:p w14:paraId="77AF6F84" w14:textId="77777777" w:rsidR="00DD0D6B" w:rsidRDefault="00000000">
      <w:pPr>
        <w:keepNext/>
        <w:spacing w:before="200"/>
      </w:pPr>
      <w:r>
        <w:rPr>
          <w:b/>
          <w:sz w:val="36"/>
        </w:rPr>
        <w:t>6.2 Issues / Limitations</w:t>
      </w:r>
    </w:p>
    <w:p w14:paraId="20560953" w14:textId="77777777" w:rsidR="00DD0D6B" w:rsidRDefault="00000000">
      <w:r>
        <w:t>[State any remaining issues or limitations.]</w:t>
      </w:r>
    </w:p>
    <w:p w14:paraId="1FB07E0F" w14:textId="77777777" w:rsidR="00DD0D6B" w:rsidRDefault="00000000">
      <w:r>
        <w:t>If none:</w:t>
      </w:r>
    </w:p>
    <w:p w14:paraId="50E0D52C" w14:textId="77777777" w:rsidR="00DD0D6B" w:rsidRDefault="00000000">
      <w:r>
        <w:t>No significant issues identified.</w:t>
      </w:r>
    </w:p>
    <w:p w14:paraId="5C5EDD03" w14:textId="77777777" w:rsidR="00DD0D6B" w:rsidRDefault="00000000">
      <w:pPr>
        <w:spacing w:before="280" w:after="60"/>
      </w:pPr>
      <w:r>
        <w:t>Student Name: MH Anush</w:t>
      </w:r>
    </w:p>
    <w:p w14:paraId="3E51A8BC" w14:textId="77777777" w:rsidR="00DD0D6B" w:rsidRDefault="00000000">
      <w:pPr>
        <w:spacing w:after="60"/>
      </w:pPr>
      <w:r>
        <w:t>Student ID: JFICT2416</w:t>
      </w:r>
    </w:p>
    <w:p w14:paraId="5DC31CAC" w14:textId="77777777" w:rsidR="00DD0D6B" w:rsidRDefault="00000000">
      <w:pPr>
        <w:spacing w:after="60"/>
      </w:pPr>
      <w:r>
        <w:t>Date: 9 October 2026</w:t>
      </w:r>
    </w:p>
    <w:p w14:paraId="212FCD4D" w14:textId="77777777" w:rsidR="00DD0D6B" w:rsidRDefault="00000000">
      <w:pPr>
        <w:spacing w:after="280"/>
      </w:pPr>
      <w:r>
        <w:t>Signature: __________________________________</w:t>
      </w:r>
    </w:p>
    <w:p w14:paraId="41E3BC25" w14:textId="77777777" w:rsidR="00DD0D6B" w:rsidRDefault="00000000">
      <w:pPr>
        <w:spacing w:before="160"/>
        <w:jc w:val="center"/>
      </w:pPr>
      <w:r>
        <w:rPr>
          <w:b/>
        </w:rPr>
        <w:t>~ END OF REPORT ~</w:t>
      </w:r>
    </w:p>
    <w:sectPr w:rsidR="00DD0D6B"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011340">
    <w:abstractNumId w:val="8"/>
  </w:num>
  <w:num w:numId="2" w16cid:durableId="572198668">
    <w:abstractNumId w:val="6"/>
  </w:num>
  <w:num w:numId="3" w16cid:durableId="750809223">
    <w:abstractNumId w:val="5"/>
  </w:num>
  <w:num w:numId="4" w16cid:durableId="1174341516">
    <w:abstractNumId w:val="4"/>
  </w:num>
  <w:num w:numId="5" w16cid:durableId="515583052">
    <w:abstractNumId w:val="7"/>
  </w:num>
  <w:num w:numId="6" w16cid:durableId="1016925831">
    <w:abstractNumId w:val="3"/>
  </w:num>
  <w:num w:numId="7" w16cid:durableId="1952122743">
    <w:abstractNumId w:val="2"/>
  </w:num>
  <w:num w:numId="8" w16cid:durableId="189732641">
    <w:abstractNumId w:val="1"/>
  </w:num>
  <w:num w:numId="9" w16cid:durableId="102829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BCD"/>
    <w:rsid w:val="0015074B"/>
    <w:rsid w:val="0029639D"/>
    <w:rsid w:val="00326F90"/>
    <w:rsid w:val="00A55906"/>
    <w:rsid w:val="00AA1D8D"/>
    <w:rsid w:val="00B47730"/>
    <w:rsid w:val="00BE61D5"/>
    <w:rsid w:val="00CB0664"/>
    <w:rsid w:val="00DD0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0C363"/>
  <w14:defaultImageDpi w14:val="300"/>
  <w15:docId w15:val="{53F41DE8-5B27-483C-AC5D-C49083A3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cp:lastModifiedBy>
  <cp:revision>2</cp:revision>
  <dcterms:created xsi:type="dcterms:W3CDTF">2026-10-09T04:35:00Z</dcterms:created>
  <dcterms:modified xsi:type="dcterms:W3CDTF">2026-10-09T04:35:00Z</dcterms:modified>
  <cp:category/>
</cp:coreProperties>
</file>